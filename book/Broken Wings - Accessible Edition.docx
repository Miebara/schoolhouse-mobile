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tTitle"/>
      </w:pPr>
      <w:r>
        <w:t>BROKEN WINGS</w:t>
      </w:r>
    </w:p>
    <w:p>
      <w:pPr>
        <w:pStyle w:val="Heading2"/>
      </w:pPr>
      <w:r>
        <w:t>A History of Aviation Crises in Nigeria</w:t>
      </w:r>
    </w:p>
    <w:p>
      <w:pPr>
        <w:jc w:val="both"/>
      </w:pPr>
      <w:r>
        <w:rPr>
          <w:i/>
        </w:rPr>
        <w:t>For the passengers, the crews, and the people on the ground. And for the investigators who kept asking why.</w:t>
      </w:r>
    </w:p>
    <w:p>
      <w:pPr>
        <w:pStyle w:val="BookQuote"/>
      </w:pPr>
      <w:r>
        <w:t>"For once you have tasted flight you will walk the earth with your</w:t>
      </w:r>
    </w:p>
    <w:p>
      <w:pPr>
        <w:pStyle w:val="BookQuote"/>
      </w:pPr>
      <w:r>
        <w:t>eyes turned skywards, for there you have been and there you will</w:t>
      </w:r>
    </w:p>
    <w:p>
      <w:pPr>
        <w:pStyle w:val="BookQuote"/>
      </w:pPr>
      <w:r>
        <w:t>long to return." Words often credited to Leonardo da Vinci.</w:t>
      </w:r>
    </w:p>
    <w:p>
      <w:pPr>
        <w:pStyle w:val="BookQuote"/>
      </w:pPr>
      <w:r>
        <w:t>"The trouble with Nigeria is simply and squarely a failure of</w:t>
      </w:r>
    </w:p>
    <w:p>
      <w:pPr>
        <w:pStyle w:val="BookQuote"/>
      </w:pPr>
      <w:r>
        <w:t>leadership." Chinua Achebe, The Trouble with Nigeria, 1983.</w:t>
      </w:r>
    </w:p>
    <w:p>
      <w:r>
        <w:br w:type="page"/>
      </w:r>
    </w:p>
    <w:p>
      <w:pPr>
        <w:pStyle w:val="Heading1"/>
      </w:pPr>
      <w:r>
        <w:t>Contents</w:t>
      </w:r>
    </w:p>
    <w:p>
      <w:pPr>
        <w:spacing w:after="40"/>
      </w:pPr>
      <w:r>
        <w:t>A Note on the Title</w:t>
      </w:r>
    </w:p>
    <w:p>
      <w:pPr>
        <w:spacing w:after="40"/>
      </w:pPr>
      <w:r>
        <w:t>A Note from the Author</w:t>
      </w:r>
    </w:p>
    <w:p>
      <w:pPr>
        <w:spacing w:after="40"/>
      </w:pPr>
      <w:r>
        <w:t>On Names and Dignity</w:t>
      </w:r>
    </w:p>
    <w:p>
      <w:pPr>
        <w:spacing w:after="40"/>
      </w:pPr>
      <w:r>
        <w:t>Preface. The View from Seat 14A</w:t>
      </w:r>
    </w:p>
    <w:p>
      <w:pPr>
        <w:spacing w:after="40"/>
      </w:pPr>
      <w:r>
        <w:t>Introduction. The Instrument Panel of a Nation</w:t>
      </w:r>
    </w:p>
    <w:p>
      <w:pPr>
        <w:spacing w:before="160" w:after="40"/>
      </w:pPr>
      <w:r>
        <w:rPr>
          <w:b/>
        </w:rPr>
        <w:t>PART I. THE ASCENT 1925 TO 1990</w:t>
      </w:r>
    </w:p>
    <w:p>
      <w:pPr>
        <w:spacing w:after="40"/>
        <w:ind w:left="432"/>
      </w:pPr>
      <w:r>
        <w:t>Chapter 1. The Runways of Empire</w:t>
      </w:r>
    </w:p>
    <w:p>
      <w:pPr>
        <w:spacing w:after="40"/>
        <w:ind w:left="432"/>
      </w:pPr>
      <w:r>
        <w:t>Chapter 2. A Flag in the Sky</w:t>
      </w:r>
    </w:p>
    <w:p>
      <w:pPr>
        <w:spacing w:after="40"/>
        <w:ind w:left="432"/>
      </w:pPr>
      <w:r>
        <w:t>Chapter 3. The Long Descent Begins</w:t>
      </w:r>
    </w:p>
    <w:p>
      <w:pPr>
        <w:spacing w:before="160" w:after="40"/>
      </w:pPr>
      <w:r>
        <w:rPr>
          <w:b/>
        </w:rPr>
        <w:t>PART II. THE CRASHES 1990 TO 2020</w:t>
      </w:r>
    </w:p>
    <w:p>
      <w:pPr>
        <w:spacing w:after="40"/>
        <w:ind w:left="432"/>
      </w:pPr>
      <w:r>
        <w:t>Chapter 4. Fire Over Jeddah</w:t>
      </w:r>
    </w:p>
    <w:p>
      <w:pPr>
        <w:spacing w:after="40"/>
        <w:ind w:left="432"/>
      </w:pPr>
      <w:r>
        <w:t>Chapter 5. The Lake of Sorrow</w:t>
      </w:r>
    </w:p>
    <w:p>
      <w:pPr>
        <w:spacing w:after="40"/>
        <w:ind w:left="432"/>
      </w:pPr>
      <w:r>
        <w:t>Chapter 6. Descent into the Lagoon</w:t>
      </w:r>
    </w:p>
    <w:p>
      <w:pPr>
        <w:spacing w:after="40"/>
        <w:ind w:left="432"/>
      </w:pPr>
      <w:r>
        <w:t>Chapter 7. Kano Again</w:t>
      </w:r>
    </w:p>
    <w:p>
      <w:pPr>
        <w:spacing w:after="40"/>
        <w:ind w:left="432"/>
      </w:pPr>
      <w:r>
        <w:t>Chapter 8. The Year of Weeping</w:t>
      </w:r>
    </w:p>
    <w:p>
      <w:pPr>
        <w:spacing w:after="40"/>
        <w:ind w:left="432"/>
      </w:pPr>
      <w:r>
        <w:t>Chapter 9. The Last Flight of the Sultan</w:t>
      </w:r>
    </w:p>
    <w:p>
      <w:pPr>
        <w:spacing w:after="40"/>
        <w:ind w:left="432"/>
      </w:pPr>
      <w:r>
        <w:t>Chapter 10. Dana 992 and the Fragile Peace</w:t>
      </w:r>
    </w:p>
    <w:p>
      <w:pPr>
        <w:spacing w:before="160" w:after="40"/>
      </w:pPr>
      <w:r>
        <w:rPr>
          <w:b/>
        </w:rPr>
        <w:t>PART III. THE PATTERNS 1960 TO 2020</w:t>
      </w:r>
    </w:p>
    <w:p>
      <w:pPr>
        <w:spacing w:after="40"/>
        <w:ind w:left="432"/>
      </w:pPr>
      <w:r>
        <w:t>Chapter 11. The Dilemma of the Regulator</w:t>
      </w:r>
    </w:p>
    <w:p>
      <w:pPr>
        <w:spacing w:after="40"/>
        <w:ind w:left="432"/>
      </w:pPr>
      <w:r>
        <w:t>Chapter 12. The Economics of Cutting Corners</w:t>
      </w:r>
    </w:p>
    <w:p>
      <w:pPr>
        <w:spacing w:after="40"/>
        <w:ind w:left="432"/>
      </w:pPr>
      <w:r>
        <w:t>Chapter 13. When Help Does Not Come</w:t>
      </w:r>
    </w:p>
    <w:p>
      <w:pPr>
        <w:spacing w:after="40"/>
        <w:ind w:left="432"/>
      </w:pPr>
      <w:r>
        <w:t>Chapter 14. The Culture of Silence</w:t>
      </w:r>
    </w:p>
    <w:p>
      <w:pPr>
        <w:spacing w:before="160" w:after="40"/>
      </w:pPr>
      <w:r>
        <w:rPr>
          <w:b/>
        </w:rPr>
        <w:t>PART IV. WHAT COMES NEXT</w:t>
      </w:r>
    </w:p>
    <w:p>
      <w:pPr>
        <w:spacing w:after="40"/>
        <w:ind w:left="432"/>
      </w:pPr>
      <w:r>
        <w:t>Chapter 15. Lessons from Elsewhere</w:t>
      </w:r>
    </w:p>
    <w:p>
      <w:pPr>
        <w:spacing w:after="40"/>
        <w:ind w:left="432"/>
      </w:pPr>
      <w:r>
        <w:t>Chapter 16. Rebuilding Trust</w:t>
      </w:r>
    </w:p>
    <w:p>
      <w:pPr>
        <w:spacing w:after="40"/>
        <w:ind w:left="432"/>
      </w:pPr>
      <w:r>
        <w:t>Chapter 17. A Nigerian Century in the Air</w:t>
      </w:r>
    </w:p>
    <w:p>
      <w:pPr>
        <w:spacing w:after="40"/>
      </w:pPr>
      <w:r>
        <w:t>Notes on Sources and Verification</w:t>
      </w:r>
    </w:p>
    <w:p>
      <w:pPr>
        <w:spacing w:after="40"/>
      </w:pPr>
      <w:r>
        <w:t>Epilogue. The Envelope</w:t>
      </w:r>
    </w:p>
    <w:p>
      <w:pPr>
        <w:spacing w:after="40"/>
        <w:ind w:left="432"/>
      </w:pPr>
      <w:r>
        <w:t>Appendix A. Chronology</w:t>
      </w:r>
    </w:p>
    <w:p>
      <w:pPr>
        <w:spacing w:after="40"/>
        <w:ind w:left="432"/>
      </w:pPr>
      <w:r>
        <w:t>Appendix B. The Numbers</w:t>
      </w:r>
    </w:p>
    <w:p>
      <w:pPr>
        <w:spacing w:after="40"/>
        <w:ind w:left="432"/>
      </w:pPr>
      <w:r>
        <w:t>Appendix C. The Institutions</w:t>
      </w:r>
    </w:p>
    <w:p>
      <w:pPr>
        <w:spacing w:after="40"/>
        <w:ind w:left="432"/>
      </w:pPr>
      <w:r>
        <w:t>Appendix D. Glossary</w:t>
      </w:r>
    </w:p>
    <w:p>
      <w:pPr>
        <w:spacing w:after="40"/>
        <w:ind w:left="432"/>
      </w:pPr>
      <w:r>
        <w:t>Appendix E. The Argument in Twelve Sentences</w:t>
      </w:r>
    </w:p>
    <w:p>
      <w:pPr>
        <w:spacing w:after="40"/>
        <w:ind w:left="432"/>
      </w:pPr>
      <w:r>
        <w:t>Acknowledgments</w:t>
      </w:r>
    </w:p>
    <w:p>
      <w:r>
        <w:br w:type="page"/>
      </w:r>
    </w:p>
    <w:p>
      <w:pPr>
        <w:pStyle w:val="Heading1"/>
      </w:pPr>
      <w:r>
        <w:t>List of Figures</w:t>
      </w:r>
    </w:p>
    <w:p>
      <w:pPr>
        <w:spacing w:after="40"/>
        <w:ind w:left="432"/>
      </w:pPr>
      <w:r>
        <w:t>Figure 1. Every mass casualty event in this book, and the line the Act of 2006 drew through them.</w:t>
      </w:r>
    </w:p>
    <w:p>
      <w:pPr>
        <w:spacing w:after="40"/>
        <w:ind w:left="432"/>
      </w:pPr>
      <w:r>
        <w:t>Figure 2. Three states each held a corner of Flight 2120. The centre was sovereign to nobody.</w:t>
      </w:r>
    </w:p>
    <w:p>
      <w:pPr>
        <w:spacing w:after="40"/>
        <w:ind w:left="432"/>
      </w:pPr>
      <w:r>
        <w:t>Figure 3. Why a microburst is a trap. The first thing it does is make the instruments look good.</w:t>
      </w:r>
    </w:p>
    <w:p>
      <w:pPr>
        <w:spacing w:after="40"/>
        <w:ind w:left="432"/>
      </w:pPr>
      <w:r>
        <w:t>Figure 4. Cumulative deaths in the events recorded here. The interesting part of the curve is where it stops climbing.</w:t>
      </w:r>
    </w:p>
    <w:p>
      <w:pPr>
        <w:spacing w:after="40"/>
        <w:ind w:left="432"/>
      </w:pPr>
      <w:r>
        <w:t>Figure 5. How the retired aircraft of the rich world found Lagos and Kano. Nothing in the sequence is illegal.</w:t>
      </w:r>
    </w:p>
    <w:p>
      <w:pPr>
        <w:spacing w:after="40"/>
        <w:ind w:left="432"/>
      </w:pPr>
      <w:r>
        <w:t>Figure 6. What a heavy check is buying, and what deferring one actually spends.</w:t>
      </w:r>
    </w:p>
    <w:p>
      <w:pPr>
        <w:spacing w:after="40"/>
        <w:ind w:left="432"/>
      </w:pPr>
      <w:r>
        <w:t>Figure 7. Emergency response is a product and not a sum. Seven stages at eighty percent each leave twenty one.</w:t>
      </w:r>
    </w:p>
    <w:p>
      <w:pPr>
        <w:spacing w:after="40"/>
        <w:ind w:left="432"/>
      </w:pPr>
      <w:r>
        <w:t>Figure 8. Four attempts at a successor to Nigeria Airways, and the debt none of them settled.</w:t>
      </w:r>
    </w:p>
    <w:p>
      <w:pPr>
        <w:spacing w:after="40"/>
        <w:ind w:left="432"/>
      </w:pPr>
      <w:r>
        <w:t>Figure 9. Oversight is a coverage ratio. Hold the inspectorate flat while traffic grows and it erodes on its own.</w:t>
      </w:r>
    </w:p>
    <w:p>
      <w:r>
        <w:br w:type="page"/>
      </w:r>
    </w:p>
    <w:p>
      <w:pPr>
        <w:pStyle w:val="Heading1"/>
      </w:pPr>
      <w:r>
        <w:t>A Note on the Title</w:t>
      </w:r>
    </w:p>
    <w:p>
      <w:pPr>
        <w:jc w:val="both"/>
      </w:pPr>
      <w:r>
        <w:t>Broken Wings names the wreckage this history must walk through. But wings are almost never what breaks. Wings are the most carefully engineered structures human industry makes. They fail almost never. None of the seven disasters in this book was the fault of a wing.</w:t>
      </w:r>
    </w:p>
    <w:p>
      <w:pPr>
        <w:jc w:val="both"/>
      </w:pPr>
      <w:r>
        <w:t>What breaks is everything the wing depends on. The pressure in a tire. The truth of a load sheet. The honesty of a fuel farm. The funding of a radar. The courage of an inspector. The publication of a report. The wing is the skill Nigeria always had. The breaking happened around it.</w:t>
      </w:r>
    </w:p>
    <w:p>
      <w:pPr>
        <w:jc w:val="both"/>
      </w:pPr>
      <w:r>
        <w:t>There is a second meaning. Broken wings can be mended. They are mended every day, in workshops, by method, on schedules. This title is not a lament. It is a work order.</w:t>
      </w:r>
    </w:p>
    <w:p>
      <w:r>
        <w:br w:type="page"/>
      </w:r>
    </w:p>
    <w:p>
      <w:pPr>
        <w:pStyle w:val="Heading1"/>
      </w:pPr>
      <w:r>
        <w:t>A Note from the Author</w:t>
      </w:r>
    </w:p>
    <w:p>
      <w:pPr>
        <w:jc w:val="both"/>
      </w:pPr>
      <w:r>
        <w:t>This is a book about airplanes that is not really about airplanes.</w:t>
      </w:r>
    </w:p>
    <w:p>
      <w:pPr>
        <w:jc w:val="both"/>
      </w:pPr>
      <w:r>
        <w:t>Aviation is the most measured industry on earth. Every flight leaves a record. Every accident brings an investigation. Every investigation is supposed to be shared with the world. That makes aviation a rare thing for anyone trying to understand a country. It is an honest instrument. Politicians can argue with poverty numbers. It is much harder to argue with a crash.</w:t>
      </w:r>
    </w:p>
    <w:p>
      <w:pPr>
        <w:jc w:val="both"/>
      </w:pPr>
      <w:r>
        <w:t>I have tried to honor two duties at once. The first is to the dead and the bereaved. They deserve accuracy and restraint. Where this book tells the story of a crash it relies on official reports where they exist and on press records where they do not. It says plainly which is which. The second duty is to the living. Many people worked honorably inside institutions that failed around them. This book blames systems often and people rarely. Where it names a person it stands on the documented record.</w:t>
      </w:r>
    </w:p>
    <w:p>
      <w:pPr>
        <w:jc w:val="both"/>
      </w:pPr>
      <w:r>
        <w:t>A note on numbers. Nigerian casualty figures often differ between sources. That fact is itself evidence. Passenger lists were unreliable. Ground victims went uncounted. Records were not kept. Where sources conflict I use the figure from the final report if one exists and I say so when one does not.</w:t>
      </w:r>
    </w:p>
    <w:p>
      <w:pPr>
        <w:jc w:val="both"/>
      </w:pPr>
      <w:r>
        <w:t>A note on method. This book was drafted from the public record. A full check against primary documents must come before print. The notes at the back map that work. Any errors that survive are mine.</w:t>
      </w:r>
    </w:p>
    <w:p>
      <w:r>
        <w:br w:type="page"/>
      </w:r>
    </w:p>
    <w:p>
      <w:pPr>
        <w:pStyle w:val="Heading1"/>
      </w:pPr>
      <w:r>
        <w:t>On Names and Dignity</w:t>
      </w:r>
    </w:p>
    <w:p>
      <w:pPr>
        <w:jc w:val="both"/>
      </w:pPr>
      <w:r>
        <w:t>The dead are named when naming honors them. They are counted with care when the record allows nothing more. The gap between those two conditions is one of the subjects of this book.</w:t>
      </w:r>
    </w:p>
    <w:p>
      <w:pPr>
        <w:jc w:val="both"/>
      </w:pPr>
      <w:r>
        <w:t>Survivors are named when they have chosen public life. Officials are named for documented public acts. Where wrongdoing has no proven author this book describes the system that made the wrongdoing ordinary. That is the truer charge.</w:t>
      </w:r>
    </w:p>
    <w:p>
      <w:pPr>
        <w:jc w:val="both"/>
      </w:pPr>
      <w:r>
        <w:t>A few figures in this book are composites. They are labeled as composites every time they appear. They invent no facts. The institutions are named without softening throughout. Institutions have no feelings. They are the only actors here that can take criticism at full strength. They are also the only ones that criticism can fix.</w:t>
      </w:r>
    </w:p>
    <w:p>
      <w:r>
        <w:br w:type="page"/>
      </w:r>
    </w:p>
    <w:p>
      <w:pPr>
        <w:pStyle w:val="Heading1"/>
      </w:pPr>
      <w:r>
        <w:t>Preface. The View from Seat 14A</w:t>
      </w:r>
    </w:p>
    <w:p>
      <w:pPr>
        <w:jc w:val="both"/>
      </w:pPr>
      <w:r>
        <w:t>There is a moment on any evening flight from Abuja to Lagos when the lights below simply stop.</w:t>
      </w:r>
    </w:p>
    <w:p>
      <w:pPr>
        <w:jc w:val="both"/>
      </w:pPr>
      <w:r>
        <w:t>The aircraft climbs out over the glow of the capital. Then somewhere over Niger State the country goes dark. Not dim. Dark. For twenty minutes the most populous nation in Africa passes below as an absence. Then the horizon burns orange with gas flares and the vast electric smear of Lagos rises to meet you. Twenty four million people making light the way a fire makes light. Bright, uneven, and mostly off the grid.</w:t>
      </w:r>
    </w:p>
    <w:p>
      <w:pPr>
        <w:jc w:val="both"/>
      </w:pPr>
      <w:r>
        <w:t>I have made that flight many times. At some point I stopped looking at the view and started thinking about the machine I was looking at it from. It was built in Seattle or Toulouse. It was financed in Dublin and insured in London. It was maintained to standards written in Montreal. It was a small embassy of the international system on loan to a country that has struggled to build institutions of its own. Everyone aboard was betting their life that the rules of the embassy would govern and not the habits of the country.</w:t>
      </w:r>
    </w:p>
    <w:p>
      <w:pPr>
        <w:jc w:val="both"/>
      </w:pPr>
      <w:r>
        <w:t>For most of my lifetime that bet was uncertain. Between 1991 and 2012 Nigeria suffered a chain of air disasters remarkable even for a troubled continent. A pilgrimage flight burned over Saudi Arabia with 261 people aboard. A military transport fell into a Lagos canal with much of a generation of officers. Airliners were lost in the lagoon, in the forest, in city streets. In 2005 the country ran out of ways to grieve. A school in Abuja buried sixty of its children at once.</w:t>
      </w:r>
    </w:p>
    <w:p>
      <w:pPr>
        <w:jc w:val="both"/>
      </w:pPr>
      <w:r>
        <w:t>Then it stopped. That is the strangest and most hopeful fact in this book. After the crashes of 2005 and 2006 Nigeria did what its critics said it never does. It reformed. It rewrote the law. It gave the regulator power and money. It checked every airline again from zero. In 2010 the American aviation authority certified that Nigerian oversight met world standards. The scheduled airlines of Nigeria have not had a mass casualty jet crash since 2012.</w:t>
      </w:r>
    </w:p>
    <w:p>
      <w:pPr>
        <w:jc w:val="both"/>
      </w:pPr>
      <w:r>
        <w:t>I remember when the question changed for me. In the middle 2000s boarding a flight at Lagos was an exercise in prayer. You studied the aircraft through the window as if safety were visible in paint. The jokes in the departure lounge did the work that trust does in other countries. Then through the 2010s the jokes lost their edge. The flights simply went. Delayed and maddening, but they went, year after year. A whole national dread faded so slowly that nobody marked its passing. The absence of catastrophe has a history too. Nobody writes it because its evidence is that nothing happened. This book tries to write it.</w:t>
      </w:r>
    </w:p>
    <w:p>
      <w:pPr>
        <w:jc w:val="both"/>
      </w:pPr>
      <w:r>
        <w:t>So this is not a book about failure. It is a book about the conditions under which failure happens and the conditions under which it stops. Nigeria ran both experiments on the same people within one generation. A nation that cannot keep its lights on kept its airplanes up. How. Why so late. At what cost. And can it keep them up. That is the question from seat 14A.</w:t>
      </w:r>
    </w:p>
    <w:p>
      <w:r>
        <w:br w:type="page"/>
      </w:r>
    </w:p>
    <w:p>
      <w:pPr>
        <w:pStyle w:val="Heading1"/>
      </w:pPr>
      <w:r>
        <w:t>Introduction. The Instrument Panel of a Nation</w:t>
      </w:r>
    </w:p>
    <w:p>
      <w:pPr>
        <w:jc w:val="both"/>
      </w:pPr>
      <w:r>
        <w:t>On the morning of 29 October 2006 the most senior religious leader in northern Nigeria boarded a plane. The Sultan of Sokoto, Muhammadu Maccido, took ADC Airlines Flight 053 from Abuja toward home. A line of thunderstorms stood across the departure path. The crew had the weather report. Other pilots that morning chose to wait. Flight 053 did not. Less than a minute after takeoff the aircraft flew into the storm, lost the fight for climb, and came down in farmland. Ninety six people died. The Sultan was among them.</w:t>
      </w:r>
    </w:p>
    <w:p>
      <w:pPr>
        <w:jc w:val="both"/>
      </w:pPr>
      <w:r>
        <w:t>Nigeria had buried the victims of three mass casualty crashes in fourteen months. The national response had become almost a ritual. Presidential condolences. Three days of mourning. A panel of inquiry. Editorials asking how such a thing could happen. Then silence until the next one. There was every reason to expect the ritual to run again.</w:t>
      </w:r>
    </w:p>
    <w:p>
      <w:pPr>
        <w:jc w:val="both"/>
      </w:pPr>
      <w:r>
        <w:t>It did not. What happened instead is the hinge of this book. But first ask the question the ritual always skipped. What exactly crashed that morning?</w:t>
      </w:r>
    </w:p>
    <w:p>
      <w:pPr>
        <w:jc w:val="both"/>
      </w:pPr>
      <w:r>
        <w:t>The quick answer fits in a sentence. An airliner met windshear, a sudden reversal of wind near the ground, and could not recover. But pull on that sentence and a whole country comes with it. Why did a crew with the weather in hand fly into a storm that other crews refused? What pressures sat in the cockpit with them? Who had certified the airline, and when had anyone last looked? Why did the airport have no windshear warning system? Why did a system that had just buried the dead of two other crashes not treat a storm on departure as an emergency?</w:t>
      </w:r>
    </w:p>
    <w:p>
      <w:pPr>
        <w:jc w:val="both"/>
      </w:pPr>
      <w:r>
        <w:t>Ask enough questions like this about any crash and you reach a conclusion the safety profession settled long ago. Accidents are organizational events. The thinker James Reason gave the idea its lasting image. Every layer of defense has holes, like slices of Swiss cheese. Disaster comes when the holes line up. The last hole is usually a person under pressure in a machine. But the holes were cut upstream, over years, in offices. A crash is the moment when the accumulated deferrals of a society become visible all at once, in fire, to everyone.</w:t>
      </w:r>
    </w:p>
    <w:p>
      <w:pPr>
        <w:jc w:val="both"/>
      </w:pPr>
      <w:r>
        <w:t>The argument of this book follows from that. The aviation crises of Nigeria were not acts of God. They were not bad luck. They were not the tax of poverty, because poorer countries have flown far more safely. They were symptoms. They were the visible, datable, countable expression of weak institutions in a state that has struggled to build organizations more durable than the people who run them. Read in order, the crashes map the institutional history of Nigeria with strange precision. They cluster in the years of decay. They recede in the years of repair. The sky is an instrument panel. This book reads it.</w:t>
      </w:r>
    </w:p>
    <w:p>
      <w:pPr>
        <w:pStyle w:val="Heading2"/>
      </w:pPr>
      <w:r>
        <w:t>Why aviation</w:t>
      </w:r>
    </w:p>
    <w:p>
      <w:pPr>
        <w:jc w:val="both"/>
      </w:pPr>
      <w:r>
        <w:t>A fair question. Aviation touches few Nigerians directly. Hospitals fail more people. Roads kill more in a bad month than aircraft have in sixty years. Why should aviation carry this weight?</w:t>
      </w:r>
    </w:p>
    <w:p>
      <w:pPr>
        <w:jc w:val="both"/>
      </w:pPr>
      <w:r>
        <w:t>Three reasons.</w:t>
      </w:r>
    </w:p>
    <w:p>
      <w:pPr>
        <w:jc w:val="both"/>
      </w:pPr>
      <w:r>
        <w:t>First, aviation is measured. There is no world registry of failed clinics. In aviation there is. The Chicago Convention of 1944 binds Nigeria to international standards for licensing, maintenance, and accident investigation. The International Civil Aviation Organization, ICAO, audits compliance and scores it. The American regulator, the FAA, rates foreign oversight. The European Union publishes a ban list. No other Nigerian institution is examined this often, by this many outsiders, against standards this clear. When we say Nigerian oversight improved after 2006 we are citing audit scores, not offering an impression.</w:t>
      </w:r>
    </w:p>
    <w:p>
      <w:pPr>
        <w:jc w:val="both"/>
      </w:pPr>
      <w:r>
        <w:t>Second, aviation is unforgiving in a way that makes institutional decay visible. Most decay is slow and deniable. A school system rots over a generation and everyone responsible retires first. Aviation compresses the feedback. A regulator that stops inspecting produces wreckage on a measurable schedule. This is terrible for victims and clarifying for analysts. Few subjects let you date decay to the month.</w:t>
      </w:r>
    </w:p>
    <w:p>
      <w:pPr>
        <w:jc w:val="both"/>
      </w:pPr>
      <w:r>
        <w:t>Third, and this is the hopeful reason, aviation is the industry in which weak states have most often succeeded anyway. Ethiopia, far poorer than Nigeria for most of this period, built one of the most respected airlines in the world and kept it excellent through revolution, dictatorship, famine, and war. Safety is not a dividend of wealth. It is the product of specific arrangements that can be built even where the wider state is weak. Protected funding. Professional independence. Honest investigation. Published findings. If islands of excellence are possible then failure is a choice made somewhere by someone. Choices can be unmade.</w:t>
      </w:r>
    </w:p>
    <w:p>
      <w:pPr>
        <w:pStyle w:val="Heading2"/>
      </w:pPr>
      <w:r>
        <w:t>The shape of the argument</w:t>
      </w:r>
    </w:p>
    <w:p>
      <w:pPr>
        <w:jc w:val="both"/>
      </w:pPr>
      <w:r>
        <w:t>The book moves in four parts.</w:t>
      </w:r>
    </w:p>
    <w:p>
      <w:pPr>
        <w:jc w:val="both"/>
      </w:pPr>
      <w:r>
        <w:t>Part One, The Ascent, runs from the first British aircraft over Kano in 1925 to the end of the 1980s. It is a history of birthmarks. Nigerian aviation was born colonial. Its routes served an empire. Its institutions lived in London. Independence nationalized the symbols of flight while the organs of oversight were never fully built. The national airline was asked to be three things at once. An airline, a flag, and a source of patronage. The oil boom paid for all three. The bust that followed stripped the system bare.</w:t>
      </w:r>
    </w:p>
    <w:p>
      <w:pPr>
        <w:jc w:val="both"/>
      </w:pPr>
      <w:r>
        <w:t>Part Two, The Crashes, is the heart of the book. Seven chapters, seven disasters, 1991 to 2012, each told on one template. The scene. The timeline. The investigation. The reaction. The institutional analysis. A comparison with other countries. Read one crash and you have a tragedy. Read seven on the same frame and you have a dataset. The same holes align again and again.</w:t>
      </w:r>
    </w:p>
    <w:p>
      <w:pPr>
        <w:jc w:val="both"/>
      </w:pPr>
      <w:r>
        <w:t>Part Three, The Patterns, steps back from story to anatomy. Four essays on the recurring failures. The captured regulator. The economics that made cutting corners rational. The emergency response that never came. The culture of silence around official reports.</w:t>
      </w:r>
    </w:p>
    <w:p>
      <w:pPr>
        <w:jc w:val="both"/>
      </w:pPr>
      <w:r>
        <w:t>Part Four, The Future Flight Path, turns to the horizon. What other countries teach. What a real reform agenda looks like, with costs and owners named. And what the coming decades demand. Nigeria will fly more in the next thirty years than in its whole previous history. Whether that future looks like Ethiopia or like 2005 is not fate. It is design.</w:t>
      </w:r>
    </w:p>
    <w:p>
      <w:pPr>
        <w:spacing w:before="240" w:after="0"/>
        <w:jc w:val="center"/>
      </w:pPr>
      <w:r>
        <w:drawing>
          <wp:inline xmlns:a="http://schemas.openxmlformats.org/drawingml/2006/main" xmlns:pic="http://schemas.openxmlformats.org/drawingml/2006/picture">
            <wp:extent cx="5212080" cy="2979362"/>
            <wp:docPr id="1" name="Picture 1"/>
            <wp:cNvGraphicFramePr>
              <a:graphicFrameLocks noChangeAspect="1"/>
            </wp:cNvGraphicFramePr>
            <a:graphic>
              <a:graphicData uri="http://schemas.openxmlformats.org/drawingml/2006/picture">
                <pic:pic>
                  <pic:nvPicPr>
                    <pic:cNvPr id="0" name="fig-01-toll.png"/>
                    <pic:cNvPicPr/>
                  </pic:nvPicPr>
                  <pic:blipFill>
                    <a:blip r:embed="rId10"/>
                    <a:stretch>
                      <a:fillRect/>
                    </a:stretch>
                  </pic:blipFill>
                  <pic:spPr>
                    <a:xfrm>
                      <a:off x="0" y="0"/>
                      <a:ext cx="5212080" cy="2979362"/>
                    </a:xfrm>
                    <a:prstGeom prst="rect"/>
                  </pic:spPr>
                </pic:pic>
              </a:graphicData>
            </a:graphic>
          </wp:inline>
        </w:drawing>
      </w:r>
    </w:p>
    <w:p>
      <w:pPr>
        <w:pStyle w:val="FigCaption"/>
      </w:pPr>
      <w:r>
        <w:t>Figure 1. Every mass casualty event in this book, and the line the Act of 2006 drew through them.</w:t>
      </w:r>
    </w:p>
    <w:p>
      <w:pPr>
        <w:pStyle w:val="Heading2"/>
      </w:pPr>
      <w:r>
        <w:t>The story in one page</w:t>
      </w:r>
    </w:p>
    <w:p>
      <w:pPr>
        <w:jc w:val="both"/>
      </w:pPr>
      <w:r>
        <w:t>Aviation came to Nigeria as the tool of an empire. Independence took over its glory without building its guts. Oil money hid the hollowness through the 1970s. The bust of the 1980s exposed it. A military state pushed the shortage away from power and onto the public. Deregulation then multiplied the airlines tenfold above a starved referee, and the retiring jets of the world sorted themselves toward the weakest oversight on offer.</w:t>
      </w:r>
    </w:p>
    <w:p>
      <w:pPr>
        <w:jc w:val="both"/>
      </w:pPr>
      <w:r>
        <w:t>The bill arrived across two decades. Jeddah. Ejigbo. The lagoon. Kano. Lisa. Port Harcourt. Abuja. Each disaster was mourned deeply and converted into nothing. Then 2005 and 2006 stacked three mass funerals and the coffin of a king inside fourteen months, and the political system finally broke open.</w:t>
      </w:r>
    </w:p>
    <w:p>
      <w:pPr>
        <w:jc w:val="both"/>
      </w:pPr>
      <w:r>
        <w:t>What followed was a real reform. Funded, protected, published, watched by the world. It worked. A decade of quiet skies followed. Then the politics behind the reform slowly faded while its machinery held. The country today is safe, stalled, and unguaranteed, with the busiest aviation decades in African history on the way and the military sector never reformed at all.</w:t>
      </w:r>
    </w:p>
    <w:p>
      <w:pPr>
        <w:jc w:val="both"/>
      </w:pPr>
      <w:r>
        <w:t>None of it was fate in either direction. The crashes were built. The quiet was built. The difference was always the arrangement of institutions. The rest of the book is the evidence.</w:t>
      </w:r>
    </w:p>
    <w:p>
      <w:pPr>
        <w:pStyle w:val="Heading2"/>
      </w:pPr>
      <w:r>
        <w:t>The stakes beyond Nigeria</w:t>
      </w:r>
    </w:p>
    <w:p>
      <w:pPr>
        <w:jc w:val="both"/>
      </w:pPr>
      <w:r>
        <w:t>The central governance question of this century is whether societies can maintain complex technical systems under political stress. Grids. Banks. Pipelines. Aircraft. The rich world is discovering what the poor world always knew. Competence is not a possession. It is a practice. Systems rot invisibly under confident management.</w:t>
      </w:r>
    </w:p>
    <w:p>
      <w:pPr>
        <w:jc w:val="both"/>
      </w:pPr>
      <w:r>
        <w:t>The Nigerian sky is that discovery run at high volume with full documentation. A society inherited a safety critical system, built it, consumed it, lost it, rebuilt it, and now maintains it or not, all within one lifetime, all measured by outside audit. The American 737 MAX scandal taught Americans that their own regulator could hollow out. Readers who want to know what institutional failure looks like from inside, what it costs, and what verified repair actually consists of will find no cleaner case anywhere.</w:t>
      </w:r>
    </w:p>
    <w:p>
      <w:pPr>
        <w:pStyle w:val="Heading2"/>
      </w:pPr>
      <w:r>
        <w:t>A word about tone</w:t>
      </w:r>
    </w:p>
    <w:p>
      <w:pPr>
        <w:jc w:val="both"/>
      </w:pPr>
      <w:r>
        <w:t>Books about disaster in Africa tend toward two failures. One is the catalogue of horrors, in which each crash proves a continent hopeless. The other is the defensive crouch, in which every criticism is deflected. Both are lazy. Both insult the dead, who were killed by specific decisions in specific institutions that could have decided otherwise.</w:t>
      </w:r>
    </w:p>
    <w:p>
      <w:pPr>
        <w:jc w:val="both"/>
      </w:pPr>
      <w:r>
        <w:t>This book tries a third mode. Call it seriousness. It assumes Nigerian lives merit the same care as American ones. It holds Nigerian institutions to world standards because Nigerians have met those standards whenever the arrangements allowed. It answers failure with specification. What failed. Why. What must change.</w:t>
      </w:r>
    </w:p>
    <w:p>
      <w:pPr>
        <w:jc w:val="both"/>
      </w:pPr>
      <w:r>
        <w:t>And it ends in cautious hope, because the evidence does. The safest decade in Nigerian aviation history is the most recent one. That fact was bought at terrible cost. Whether it was a turning point or an interlude is not yet settled. This book exists to load the scale.</w:t>
      </w:r>
    </w:p>
    <w:p>
      <w:pPr>
        <w:jc w:val="both"/>
      </w:pPr>
      <w:r>
        <w:t>The tragedy of Nigeria was never a shortage of talent. Nigerian pilots fly for the great airlines of the world. A Nigerian regulator once took a system the world had written off and made the FAA certify it as an equal within four years. The tragedy is a shortage of institutions that let ordinary excellence accumulate. Airplanes are where that shortage became visible. What follows is the story of what it looked like, what it cost, and what it would take to end it.</w:t>
      </w:r>
    </w:p>
    <w:p>
      <w:r>
        <w:br w:type="page"/>
      </w:r>
    </w:p>
    <w:p>
      <w:pPr>
        <w:pStyle w:val="PartTitle"/>
      </w:pPr>
      <w:r>
        <w:t>PART I. THE ASCENT 1925 TO 1990</w:t>
      </w:r>
    </w:p>
    <w:p>
      <w:r>
        <w:br w:type="page"/>
      </w:r>
    </w:p>
    <w:p>
      <w:pPr>
        <w:pStyle w:val="Heading1"/>
      </w:pPr>
      <w:r>
        <w:t>Chapter 1. The Runways of Empire</w:t>
      </w:r>
    </w:p>
    <w:p>
      <w:pPr>
        <w:jc w:val="both"/>
      </w:pPr>
      <w:r>
        <w:t>The airplane arrived in Nigeria before the idea of Nigeria had settled.</w:t>
      </w:r>
    </w:p>
    <w:p>
      <w:pPr>
        <w:jc w:val="both"/>
      </w:pPr>
      <w:r>
        <w:t>On the first day of November 1925 a formation of Royal Air Force biplanes came out of the dusty haze and circled the walls of Kano. The city below was a thousand years old. Its walls had seen caravans from Tripoli and armies from Sokoto. Only twenty two years earlier they had seen British guns. Now the city gained a new kind of gate. The aircraft had crossed Africa in stages to prove that the British Empire could move through African skies. Crowds gathered to watch them land on a cleared strip. The emir received the airmen with ceremony. And a precedent was set that would shape Nigerian aviation for a century. The airplane came to Nigeria as an instrument of somebody else. It landed on Nigerian soil but answered to institutions an ocean away.</w:t>
      </w:r>
    </w:p>
    <w:p>
      <w:pPr>
        <w:jc w:val="both"/>
      </w:pPr>
      <w:r>
        <w:t>Hold that image. This book returns to it in forms those first watchers could not imagine. A Canadian crewed charter burning over Saudi Arabia with Nigerian pilgrims aboard. A British built jet falling into a Kano neighborhood seventy seven years later. The history of aviation in Nigeria is a history of imported systems. Machines, rules, routes, and expectations designed elsewhere and grafted onto local institutions that were starved or improvised. Where the graft took, Nigerians flew safely. Where it did not, they fell. This chapter asks what exactly was planted in those early decades. The shape of the roots explains the shape of the tree.</w:t>
      </w:r>
    </w:p>
    <w:p>
      <w:pPr>
        <w:pStyle w:val="Heading2"/>
      </w:pPr>
      <w:r>
        <w:t>An empire discovers the shortcut</w:t>
      </w:r>
    </w:p>
    <w:p>
      <w:pPr>
        <w:jc w:val="both"/>
      </w:pPr>
      <w:r>
        <w:t>Aviation came to Africa in the 1920s for the same reason railways came in the 1890s. Imperial logistics. The journey from London to Lagos by sea took two weeks. Aircraft promised to collapse the distance and to police the empire cheaply.</w:t>
      </w:r>
    </w:p>
    <w:p>
      <w:pPr>
        <w:jc w:val="both"/>
      </w:pPr>
      <w:r>
        <w:t>The route of those 1925 flights tells you their purpose. They did not begin in Lagos or follow the population. They ran across the dry belt, linking British possessions along the old caravan lines. A corridor drawn for the convenience of the map of the colonizer. When civil aviation followed in the 1930s it obeyed the same logic. The airline routes of empire worked down the edges of the continent toward Cape Town, with West Africa as a branch. Kano became one of the busiest aviation crossroads in Africa. Not because northern Nigeria produced traffic but because it sat on the way to somewhere else.</w:t>
      </w:r>
    </w:p>
    <w:p>
      <w:pPr>
        <w:jc w:val="both"/>
      </w:pPr>
      <w:r>
        <w:t>Three features of colonial aviation proved very durable.</w:t>
      </w:r>
    </w:p>
    <w:p>
      <w:pPr>
        <w:jc w:val="both"/>
      </w:pPr>
      <w:r>
        <w:t>First, the network pointed outward. The routes that received money connected Nigeria to London. Internal connections were an afterthought. At independence Nigeria inherited a few good international airports and a thin scatter of domestic strips. Sixty years later the pattern persists. The Lagos to London route remains among the most valuable in Africa while domestic aviation, where nearly all the crashes happened, stayed the neglected child.</w:t>
      </w:r>
    </w:p>
    <w:p>
      <w:pPr>
        <w:jc w:val="both"/>
      </w:pPr>
      <w:r>
        <w:t>Second, regulation lived abroad. Standards, licensing, and accident investigation were run from Britain by British staff. In the short run this was a kind of gift. Colonial Nigeria was overseen by one of the most competent systems in the world. But it meant that when the flag came down Nigeria inherited the activity of aviation without the organs of aviation. The regulator, the investigator, and the training pipeline were branch offices of institutions headquartered elsewhere. The institutional memory sailed home with the expatriates.</w:t>
      </w:r>
    </w:p>
    <w:p>
      <w:pPr>
        <w:jc w:val="both"/>
      </w:pPr>
      <w:r>
        <w:t>Third, aviation was fused with prestige from the start. The 1925 landings were staged as theater. Flight arrived in Nigeria as a show of power, not as a utility, and it never fully lost that character. Every later government treated aviation partly as a stage. The cost of treating a safety critical industry as a stage fills much of this book.</w:t>
      </w:r>
    </w:p>
    <w:p>
      <w:pPr>
        <w:pStyle w:val="Heading2"/>
      </w:pPr>
      <w:r>
        <w:t>The Kano crossroads</w:t>
      </w:r>
    </w:p>
    <w:p>
      <w:pPr>
        <w:jc w:val="both"/>
      </w:pPr>
      <w:r>
        <w:t>Between the wars Kano became a true node of world traffic. The long range aircraft of the day needed a stop in the dry belt, and Kano had the airfield, the fuel, and the rest house. Its guest lists in the 1930s read like a gazette of the imperial world in motion. Governors, engineers, correspondents heading to wars, aristocrats on tour. For the city the airfield meant contracts, jobs, and pride. The caravan city now had a runway. Aviation reached the north first, and the northern relationship with flight, above all the pilgrimage traffic to Mecca, grew its own history and its own tragedies. Kano in 1973. Jeddah in 1991. Kano again in 2002.</w:t>
      </w:r>
    </w:p>
    <w:p>
      <w:pPr>
        <w:jc w:val="both"/>
      </w:pPr>
      <w:r>
        <w:t>The crossroads era also taught a first lesson in aviation economics that Nigeria forgot and relearned expensively. Hub traffic is rented, never owned. Kano mattered only while aircraft needed a Sahel stop. The long range airliners after the war flew over it, and the transit traffic vanished in a decade. A windfall position had been mistaken for a permanent endowment, and nothing was invested in the system beneath it while the rent flowed. The same mistake would be repeated at national scale with oil. The final chapter of this book asks whether Lagos can win the West African hub of this century. That is the Kano question returned after a hundred years. Traffic goes where the system is, and stays only as long as the system deserves it.</w:t>
      </w:r>
    </w:p>
    <w:p>
      <w:pPr>
        <w:pStyle w:val="Heading2"/>
      </w:pPr>
      <w:r>
        <w:t>The world that was watching</w:t>
      </w:r>
    </w:p>
    <w:p>
      <w:pPr>
        <w:jc w:val="both"/>
      </w:pPr>
      <w:r>
        <w:t>Widen the lens to the world of 1925. Aviation was barely a technology and mostly a promise. The Atlantic had been flown nonstop only six years earlier. Navigation was by railway line and river bend. Yet every serious government had concluded that the promise was strategic. The Paris Convention of 1919, the first air law, established that every state has full sovereignty over the airspace above it. In a colonized Africa that meant the skies belonged to the empires. The Chicago Convention of 1944 kept the principle. What changed in 1960 was only the flag to which Nigerian air sovereignty attached.</w:t>
      </w:r>
    </w:p>
    <w:p>
      <w:pPr>
        <w:jc w:val="both"/>
      </w:pPr>
      <w:r>
        <w:t>Note the mismatch buried in that law. It assigns every state the duties of a strong state. Oversight, investigation, enforcement. It never asks whether the state can afford them. Nigeria inherited the responsibilities of France with the leftover capacities of a colony. Nobody designed that gap. Everyone in this book lives inside it.</w:t>
      </w:r>
    </w:p>
    <w:p>
      <w:pPr>
        <w:jc w:val="both"/>
      </w:pPr>
      <w:r>
        <w:t>One more thing about that era. Aviation in 1925 was deadly everywhere. The airlines of Europe and America consumed pilots at rates that would horrify a modern reader. No country started safe. What distinguished the next century was that some societies built, decade by decade, the machinery that turned a stunt into a utility. The gap between a maintenance hangar in Atlanta and one in Lagos in 1995 was manufactured by choices, year by year. In 1925 the ledger stood at zero everywhere. Hold that against every temptation to read what follows as destiny.</w:t>
      </w:r>
    </w:p>
    <w:p>
      <w:pPr>
        <w:pStyle w:val="Heading2"/>
      </w:pPr>
      <w:r>
        <w:t>The war that built the runways</w:t>
      </w:r>
    </w:p>
    <w:p>
      <w:pPr>
        <w:jc w:val="both"/>
      </w:pPr>
      <w:r>
        <w:t>The Second World War gave Nigeria an aviation infrastructure, and built it for reasons that had nothing to do with Nigeria. From 1940 Britain needed to deliver aircraft to its armies in Egypt without sailing past enemy airpower. The answer ran through West Africa. Crated fighters were shipped to the coast, assembled, and flown across the continent in stages. Lagos to Kano, Kano onward to Sudan and Cairo. At its peak the route moved hundreds of aircraft a month. The Americans arrived after 1941 and enlarged everything.</w:t>
      </w:r>
    </w:p>
    <w:p>
      <w:pPr>
        <w:jc w:val="both"/>
      </w:pPr>
      <w:r>
        <w:t>The war left three legacies. The first was concrete. Extended runways, hangars, fuel farms, radios. A physical plant that carried Nigerian civil aviation for a generation. The second was human. Thousands of Nigerians worked the route as fitters, loaders, and clerks. A few flew. Peter Thomas of Lagos became the first Nigerian commissioned into the Royal Air Force, and his example planted an idea. The cockpit could be Nigerian too.</w:t>
      </w:r>
    </w:p>
    <w:p>
      <w:pPr>
        <w:jc w:val="both"/>
      </w:pPr>
      <w:r>
        <w:t>The third legacy was subtler. The wartime system worked brilliantly because it was run as a closed loop by organizations that owned every link. Their aircraft, their mechanics, their fuel testers, their discipline. When the war ended the organizations left and took the loop with them. What remained was hardware. From the very start Nigeria experienced world class aviation as something that happened on Nigerian soil without passing into Nigerian hands. The difference between owning the artifacts of aviation and owning its institutions is the oldest theme in this story.</w:t>
      </w:r>
    </w:p>
    <w:p>
      <w:pPr>
        <w:pStyle w:val="Heading2"/>
      </w:pPr>
      <w:r>
        <w:t>The aerodrome at the water edge</w:t>
      </w:r>
    </w:p>
    <w:p>
      <w:pPr>
        <w:jc w:val="both"/>
      </w:pPr>
      <w:r>
        <w:t>The early Lagos air station was a world of corrugated iron and whitewash. A windsock, a radio hut, fuel in drums rolled by hand. The mail was the true paying passenger. It seems quaint until you see what it meant. For the first time a schedule connected Lagos to London in days rather than weeks. The colonial paperwork economy reorganized around it. Aviation served the map of extraction and administration, and no Nigerian community was consulted.</w:t>
      </w:r>
    </w:p>
    <w:p>
      <w:pPr>
        <w:jc w:val="both"/>
      </w:pPr>
      <w:r>
        <w:t>The labor deserves its own paragraph. Runways were cleared and graded by Nigerian hands at colonial wages. The fuel, the baggage, the endless grass cutting, all Nigerian labor under a thin expatriate layer that held every certified trade. A Nigerian could fuel the aircraft but not sign for it. He could fix the engine under supervision but not certify the fix. The line between doing aviation work and holding aviation authority was the deepest transfer of the colonial system to its successor. Decades later, when the American regulator finally certified Nigerian oversight as an equal in 2010, the professionals felt it as a second independence. This chapter is where that feeling was born.</w:t>
      </w:r>
    </w:p>
    <w:p>
      <w:pPr>
        <w:pStyle w:val="Heading2"/>
      </w:pPr>
      <w:r>
        <w:t>What the first accidents taught and whom</w:t>
      </w:r>
    </w:p>
    <w:p>
      <w:pPr>
        <w:jc w:val="both"/>
      </w:pPr>
      <w:r>
        <w:t>Colonial aviation was dangerous and nobody pretended otherwise. Aircraft went down along the African routes with grim regularity. The response to each crash followed a fixed ritual, and the details matter.</w:t>
      </w:r>
    </w:p>
    <w:p>
      <w:pPr>
        <w:jc w:val="both"/>
      </w:pPr>
      <w:r>
        <w:t>When an aircraft crashed in colonial Nigeria an inspector investigated under British rules. The findings went to London, were filed in London, and changed standards kept in London. The system was good for its time. Britain understood early that the purpose of investigation is prevention, not punishment. But note what it meant here. The colony experienced the crashes. The metropole collected the learning. The feedback loop that turns accidents into safety ran through Nigeria without ever touching down.</w:t>
      </w:r>
    </w:p>
    <w:p>
      <w:pPr>
        <w:jc w:val="both"/>
      </w:pPr>
      <w:r>
        <w:t>The deeper habit was about publicity. Colonial accident findings were internal papers, released to the public rarely and partially. The idea that a report is owed to the public, that the state must explain a disaster to the people it fell on, was not part of the inheritance. When independent Nigeria later sat on reports for years or forever it was not innovating. It was continuing an administrative tradition. Institutions pass their reflexes to their successors. Secrecy is a reflex.</w:t>
      </w:r>
    </w:p>
    <w:p>
      <w:pPr>
        <w:pStyle w:val="Heading2"/>
      </w:pPr>
      <w:r>
        <w:t>The corporation years</w:t>
      </w:r>
    </w:p>
    <w:p>
      <w:pPr>
        <w:jc w:val="both"/>
      </w:pPr>
      <w:r>
        <w:t>After the war Britain merged its West African air services into one body worth remembering. The West African Airways Corporation, WAAC, founded in 1946 to serve Nigeria, the Gold Coast, Sierra Leone, and the Gambia. It was a public corporation on the model of the BBC. Jointly owned by four governments, run from Lagos by professionals, overseen from Britain.</w:t>
      </w:r>
    </w:p>
    <w:p>
      <w:pPr>
        <w:jc w:val="both"/>
      </w:pPr>
      <w:r>
        <w:t>Judged on its own terms WAAC worked. It flew small airliners on a web of West African routes. It trained the first generation of Nigerian ground staff and eventually aircrew. It ran on schedule. And its structure was everything its successors would not be. It answered to four governments, which meant no single politician could raid it. Its safety oversight sat in an external system too far away to be lobbied.</w:t>
      </w:r>
    </w:p>
    <w:p>
      <w:pPr>
        <w:jc w:val="both"/>
      </w:pPr>
      <w:r>
        <w:t>Watch how it worked on an ordinary morning in 1952. The engineer signed the daily inspection in a bound log. The load sheet was computed and countersigned. If an engine check failed at start the flight canceled. And here is the point. Nobody called anybody. There was nobody to call. The decision belonged to the system, not to a negotiation. Passengers grumbled and waited for the afternoon service. The airplane did not crash. Multiply that uncancelled phone call across a decade and you have a safety record built out of pure governance, on 1950s technology, in the same skies that fill Part Two of this book with wreckage. The variable was never the continent, the weather, or the century.</w:t>
      </w:r>
    </w:p>
    <w:p>
      <w:pPr>
        <w:jc w:val="both"/>
      </w:pPr>
      <w:r>
        <w:t>Who flew in those years? Colonial officers, expatriate businessmen, and in growing numbers the Nigerian elite of the independence generation. Lawyers to constitutional talks. Traders to Accra. Politicians to Lagos. The airplane was where the future felt real. The nationalist press covered flight with passion, and one day Nigerians will fly these planes became a line of the platform speeches. The ambition was honest and honorable. But note its object. The ambition was to fly the planes. To hold the visible seats. Nobody campaigns to inherit the airworthiness inspectorate. The invisible seats went unclaimed for decades. Glory was nationalized at once. Drudgery was deferred indefinitely. That asymmetry is as close as this book comes to a single theory of what followed.</w:t>
      </w:r>
    </w:p>
    <w:p>
      <w:pPr>
        <w:jc w:val="both"/>
      </w:pPr>
      <w:r>
        <w:t>As the Gold Coast moved to independence its leader pulled his country out of WAAC to found a national airline of its own. The logic of the shared corporation collapsed. Nigeria followed, and the Nigerian operations became a company that would carry the new national name and its hopes. The regional corporation dissolved into national fragments within two years. A professionally run airline owned by four states, too big for any one government to raid, was exactly the kind of institution West Africa would spend the next half century failing to build. It existed. It was dismantled for the flag. Ghana Airways died in 2004. Nigeria Airways died in 2003. The little planes of WAAC were carrying more than passengers.</w:t>
      </w:r>
    </w:p>
    <w:p>
      <w:pPr>
        <w:pStyle w:val="Heading2"/>
      </w:pPr>
      <w:r>
        <w:t>The decade of handover</w:t>
      </w:r>
    </w:p>
    <w:p>
      <w:pPr>
        <w:jc w:val="both"/>
      </w:pPr>
      <w:r>
        <w:t>Decolonization ran faster than any plan. Institutions that assumed a generation to train Nigerians were given five years. In aviation the arithmetic was brutal. A pilot took roughly a decade to reach command. An engineer took as long. An airworthiness surveyor, the person who inspects the inspectors, took longer still. There was no Nigerian cohort in the pipeline in 1950 because the pipeline had been closed to Nigerians. So there was none ready in 1960 regardless of money or goodwill.</w:t>
      </w:r>
    </w:p>
    <w:p>
      <w:pPr>
        <w:jc w:val="both"/>
      </w:pPr>
      <w:r>
        <w:t>The new state faced the standard menu. Keep expatriates. Hire international agencies. Promote the available Nigerians faster than the ladders were built for and hope experience caught up. Nigeria did all three in proportions set by budget crises.</w:t>
      </w:r>
    </w:p>
    <w:p>
      <w:pPr>
        <w:jc w:val="both"/>
      </w:pPr>
      <w:r>
        <w:t>Oversight fared worst because it was invisible. Political attention went to the visible transfers. The first Nigerian captain was celebrated like a boxing champion. The airline was bought out fully by 1961 so the flag would be clean. Meanwhile the expatriate surveyors ran down their contracts and were replaced slowly or nominally. The British airworthiness system stopped covering Nigerian aircraft with no equivalent built in Lagos. Nobody decided this in a memo. It happened by the sum of attention paid elsewhere. It set the pattern this book traces to 2006. Operating roles Nigerianized quickly and well. Oversight roles did not. Operations had glamour and a wage market. Oversight had neither. States staff what they love.</w:t>
      </w:r>
    </w:p>
    <w:p>
      <w:pPr>
        <w:pStyle w:val="Heading2"/>
      </w:pPr>
      <w:r>
        <w:t>The archive speaks</w:t>
      </w:r>
    </w:p>
    <w:p>
      <w:pPr>
        <w:jc w:val="both"/>
      </w:pPr>
      <w:r>
        <w:t>A note on evidence closes the chapter. The colonial era left an exhaustive paper record. The files in London and in the Nigerian archives hold the monthly equipment returns, the land disputes, the labor musters, the incident inquiries of every airstrip. The record is imperial and partial. But it exists, indexed and retrievable, because that system treated documentation as the substance of administration.</w:t>
      </w:r>
    </w:p>
    <w:p>
      <w:pPr>
        <w:jc w:val="both"/>
      </w:pPr>
      <w:r>
        <w:t>Set beside it the record of the Nigerian 1980s and 1990s. Vanished registries. Unfindable reports. A historian can reconstruct the aviation administration of 1935 more completely than that of 1985. That inversion carries the institutional lesson of this chapter in its purest form. Record keeping is the load bearing habit. It is the floor under oversight, accountability, and memory. States that write things down can be audited, reformed, and understood. States that stop cannot. Not even by themselves.</w:t>
      </w:r>
    </w:p>
    <w:p>
      <w:pPr>
        <w:pStyle w:val="Heading2"/>
      </w:pPr>
      <w:r>
        <w:t>What was planted</w:t>
      </w:r>
    </w:p>
    <w:p>
      <w:pPr>
        <w:jc w:val="both"/>
      </w:pPr>
      <w:r>
        <w:t>By the first of October 1960, when the green and white flag rose over Lagos, the deep structure of the next sixty years was in place.</w:t>
      </w:r>
    </w:p>
    <w:p>
      <w:pPr>
        <w:jc w:val="both"/>
      </w:pPr>
      <w:r>
        <w:t>The physical inheritance was real. Runways at Kano, Lagos, and Port Harcourt. Trained ground staff. Membership in the world system built at Chicago. The institutional inheritance was hollower than it looked. Regulation had been an imported service, now withdrawn. The airline was three parts symbol to one part system. The network faced outward. And the political meaning of aviation, as spectacle and sovereignty, had been set by the empire in 1925 and adopted without revision by the nationalists who replaced it.</w:t>
      </w:r>
    </w:p>
    <w:p>
      <w:pPr>
        <w:jc w:val="both"/>
      </w:pPr>
      <w:r>
        <w:t>None of this made disaster inevitable. Ethiopia alone proves that the institutions of flight can be built deliberately, even in poverty, when a state decides to want them. But inheritance sets the default, and defaults govern whenever attention fails. Nigeria began with defaults set by an empire that needed runways, not institutions, and with a political class that needed a flag in the sky. The next chapter is about that flag. How brightly it flew, and what was quietly not built beneath it.</w:t>
      </w:r>
    </w:p>
    <w:p>
      <w:r>
        <w:br w:type="page"/>
      </w:r>
    </w:p>
    <w:p>
      <w:pPr>
        <w:pStyle w:val="Heading1"/>
      </w:pPr>
      <w:r>
        <w:t>Chapter 2. A Flag in the Sky</w:t>
      </w:r>
    </w:p>
    <w:p>
      <w:pPr>
        <w:jc w:val="both"/>
      </w:pPr>
      <w:r>
        <w:t>Every new nation buys three things first. A flag, an anthem, and an airline. The flag is cheap. The anthem is free. The airline is the most expensive symbol a poor country can own.</w:t>
      </w:r>
    </w:p>
    <w:p>
      <w:pPr>
        <w:jc w:val="both"/>
      </w:pPr>
      <w:r>
        <w:t>On the morning of independence, the first of October 1960, the aircraft of the new national carrier flew overhead as part of the ceremony. Nigeria Airways had been created two years earlier from the dissolving West African corporation, at first in partnership with British firms until it could be fully Nigerian. Its planes would carry the green and white to London and New York. Its logo in time would be a flying elephant. A creature chosen for majesty rather than aerodynamics, though history would have its joke either way.</w:t>
      </w:r>
    </w:p>
    <w:p>
      <w:pPr>
        <w:jc w:val="both"/>
      </w:pPr>
      <w:r>
        <w:t>It is easy to condescend to the founding dream. This chapter will not. The dream had hard logic. Nigeria was a natural aviation market. Fifty five million people at independence, spread across a huge territory with poor roads. A national carrier promised connection, foreign exchange, training, and presence. In 1960 an airline was how a new state introduced itself to the world. And state ownership was normal. Nearly every airline on earth outside America belonged to a government.</w:t>
      </w:r>
    </w:p>
    <w:p>
      <w:pPr>
        <w:jc w:val="both"/>
      </w:pPr>
      <w:r>
        <w:t>But the normal model hid a fork in the road. A state airline could be owned by the nation and run as an enterprise, disciplined by its books, with the government as shareholder. Or it could be run as an annex of the state itself. Its jobs part of patronage. Its routes part of diplomacy. Its management appointed and removed like ministers. Ethiopian Airlines was built deliberately on the first model and defended by every regime as too valuable to raid. Nigeria Airways drifted onto the second. Not at once, and never irreversibly, but steadily. That drift is the story of this chapter.</w:t>
      </w:r>
    </w:p>
    <w:p>
      <w:pPr>
        <w:pStyle w:val="Heading2"/>
      </w:pPr>
      <w:r>
        <w:t>The boom</w:t>
      </w:r>
    </w:p>
    <w:p>
      <w:pPr>
        <w:jc w:val="both"/>
      </w:pPr>
      <w:r>
        <w:t>For its first decade the airline could claim success. The 1960s fleet was modern for the continent. Nigerian pilots trained in Britain and Canada. Nigerian engineers earned licenses recognized abroad. The airline even survived the civil war of 1967 to 1970, when airports became targets and the Biafran airlift wrote its own strange chapter in the night skies.</w:t>
      </w:r>
    </w:p>
    <w:p>
      <w:pPr>
        <w:jc w:val="both"/>
      </w:pPr>
      <w:r>
        <w:t>Then came the boom. The oil price explosions of the 1970s transformed the treasury faster than any society absorbs well. Nigeria Airways expanded with the mood. Wide body jets for the intercontinental routes. New aircraft for a thickening domestic network. By the late 1970s the airline carried over a million passengers a year and flew to four continents. Lagos airport, renamed for the murdered head of state Murtala Muhammed, gained a new international terminal copied from Amsterdam. The most modern in Africa, it was said at the ribbon cutting.</w:t>
      </w:r>
    </w:p>
    <w:p>
      <w:pPr>
        <w:jc w:val="both"/>
      </w:pPr>
      <w:r>
        <w:t>The reader who learned the lesson of Chapter 1 will ask the right question. The fleet was growing. Was the system? Three numbers answer it.</w:t>
      </w:r>
    </w:p>
    <w:p>
      <w:pPr>
        <w:jc w:val="both"/>
      </w:pPr>
      <w:r>
        <w:t>First, the count of aircraft types. By 1980 the airline operated roughly a dozen distinct types in a fleet of about thirty. Every extra type meant separate spares, separate training, separate certifications. Fleets grow that way when purchases are decided as diplomacy and theater rather than planning. Complexity was bought at boom prices to be maintained later at bust prices.</w:t>
      </w:r>
    </w:p>
    <w:p>
      <w:pPr>
        <w:jc w:val="both"/>
      </w:pPr>
      <w:r>
        <w:t>Second, management tenure. The airline ran through more than twenty chief executives in its life, many lasting months. Each owed his seat to a patron. Each froze the plans of his predecessor. No maintenance program survives churn like that. Churn is what patronage looks like on an organization chart.</w:t>
      </w:r>
    </w:p>
    <w:p>
      <w:pPr>
        <w:jc w:val="both"/>
      </w:pPr>
      <w:r>
        <w:t>Third, the payroll. The workforce grew to several times the industry norm per aircraft. The airline had become an employment program with a flying division. The individuals were not the problem. The arithmetic was. An airline that exists partly to distribute jobs cannot shrink to its revenue and cannot say no. An airline that cannot say no stores its risk in the hangar.</w:t>
      </w:r>
    </w:p>
    <w:p>
      <w:pPr>
        <w:jc w:val="both"/>
      </w:pPr>
      <w:r>
        <w:t>What did the boom look like from inside a cockpit? The first generation of Nigeria Airways captains lived a career their successors recall as a golden age and they themselves experienced as a daily argument with decay. The flying was world standard. The salaries were princely. But the veterans all describe the same scenes. The trip flown with a defect list that would have grounded the plane on a neighboring registry. The roster torn up overnight for a VIP charter. The training postponed for budget seasons. Every senior pilot ran a private calculation at the head of the jetway. Which compromises would he carry into the air and which would he refuse at the cost of a summons to headquarters. The safety of the company became a private subscription service run by its professionals against the drift of their employer. When the exodus began in the 1980s its first recruits were exactly these people. Institutions do not only lose people to better pay. They lose them to the exhaustion of winning the same argument ten thousand times.</w:t>
      </w:r>
    </w:p>
    <w:p>
      <w:pPr>
        <w:jc w:val="both"/>
      </w:pPr>
      <w:r>
        <w:t>None of this was secret and none was uniquely Nigerian. It was the standard sickness of state enterprises everywhere. The difference is what failure costs. When a state grain board fails the grain rots. When a state airline fails the failure arrives at several hundred miles per hour.</w:t>
      </w:r>
    </w:p>
    <w:p>
      <w:pPr>
        <w:pStyle w:val="Heading2"/>
      </w:pPr>
      <w:r>
        <w:t>War in the air and the first jet grave</w:t>
      </w:r>
    </w:p>
    <w:p>
      <w:pPr>
        <w:jc w:val="both"/>
      </w:pPr>
      <w:r>
        <w:t>Two events of the first decade complicate the story and deserve rescue from the footnotes.</w:t>
      </w:r>
    </w:p>
    <w:p>
      <w:pPr>
        <w:jc w:val="both"/>
      </w:pPr>
      <w:r>
        <w:t>The first is the civil war. While the blockaded east starved, its supply line became a nightly shuttle of chartered transports flying blacked out into a strip of reinforced road, relief on one channel and arms on another. The moral history of the airlift belongs to other books. Its institutional deposit belongs here. The war normalized, at scale and under the highest sanction, exactly the aviation the rules forbid. Unregistered aircraft. False manifests. Night landings on unlicensed strips. Some of that repertoire flowed after 1970 into the regional gray charter market, and the gray market never fully closed. When a funeral charter falls out of the Lagos sky in 2013 with paperwork that should have grounded it, the lineage runs back, step by step, to the exemptions of the war.</w:t>
      </w:r>
    </w:p>
    <w:p>
      <w:pPr>
        <w:jc w:val="both"/>
      </w:pPr>
      <w:r>
        <w:t>The second event is the crash of November 1969. The airline flagship, a VC10 inbound from London, descended into forest short of the Lagos runway in the early morning of 20 November and was destroyed with all 87 aboard. It was the first great jet loss of the nation, and it is the most completely forgotten disaster in this book. No memorial. No annual journalism. No public report that any Nigerian reader could consult. The war was ending and the state had no machinery for public technical accounting. What the crash established was the national grammar for aviation catastrophe. Mourn intensely. Investigate opaquely. Publish nothing. Remember privately. Proceed. Every element of the grammar was in place before the boom began. The boom merely bought bigger aircraft to apply it to.</w:t>
      </w:r>
    </w:p>
    <w:p>
      <w:pPr>
        <w:pStyle w:val="Heading2"/>
      </w:pPr>
      <w:r>
        <w:t>Zaria. The institution that worked</w:t>
      </w:r>
    </w:p>
    <w:p>
      <w:pPr>
        <w:jc w:val="both"/>
      </w:pPr>
      <w:r>
        <w:t>Fairness requires this section. The independence generation built one aviation institution on the right model, and its fate is as instructive as the airline.</w:t>
      </w:r>
    </w:p>
    <w:p>
      <w:pPr>
        <w:jc w:val="both"/>
      </w:pPr>
      <w:r>
        <w:t>In 1964, with United Nations and ICAO support, Nigeria opened the Civil Aviation Training Centre at Zaria. A school for pilots, controllers, and engineers. Zaria was everything the airline was not. Technically governed. Internationally supervised. Selective. It trained students from across Africa. For a generation of African aviation professionals the name Zaria carried weight, and its alumni run through every institution in this book, usually on the creditable side.</w:t>
      </w:r>
    </w:p>
    <w:p>
      <w:pPr>
        <w:jc w:val="both"/>
      </w:pPr>
      <w:r>
        <w:t>Zaria matters twice. First it disproves in advance the lazy claim that Nigeria could not do aviation. Nigeria could, wherever design insulated competence from politics. An entrance exam instead of a patron. A curriculum audited from Montreal instead of a budget negotiated in Lagos. Second, the later history of Zaria proves the other half of the theorem. Decades of underfunding. Obsolete training aircraft. Instructors lost to airline pay. Founding design protects an institution for a while. Only a political constituency protects it forever. The airline had a constituency, everyone who could extract from it. The training college had none. Where the extraction was, the money went. A national budget is the actual aviation policy, whatever the gazette says.</w:t>
      </w:r>
    </w:p>
    <w:p>
      <w:pPr>
        <w:jc w:val="both"/>
      </w:pPr>
      <w:r>
        <w:t>The pattern deserves one more sentence because it recurs in every decade of this book. The institutions that produced excellence were the ones designed to be boring. The institutions that produced disaster were the ones designed to be seen.</w:t>
      </w:r>
    </w:p>
    <w:p>
      <w:pPr>
        <w:pStyle w:val="Heading2"/>
      </w:pPr>
      <w:r>
        <w:t>The airline as mirror of the state</w:t>
      </w:r>
    </w:p>
    <w:p>
      <w:pPr>
        <w:jc w:val="both"/>
      </w:pPr>
      <w:r>
        <w:t>The first two decades of the airline track the constitutional history of Nigeria so closely that it can serve as a seismograph.</w:t>
      </w:r>
    </w:p>
    <w:p>
      <w:pPr>
        <w:jc w:val="both"/>
      </w:pPr>
      <w:r>
        <w:t>The airline of the First Republic was the federation in miniature. Board seats balanced across regions like the cabinet. Routes drawn to the regional capitals. When the federation broke in 1966 the airline broke along the same seams. Eastern staff withdrew or were withdrawn. Aircraft became war assets. The airline of the 1970s was the airline of the unitary military state. Run from the center on oil money, its purchases were procurement politics and its payroll was employment politics. Its management changed with each coup.</w:t>
      </w:r>
    </w:p>
    <w:p>
      <w:pPr>
        <w:jc w:val="both"/>
      </w:pPr>
      <w:r>
        <w:t>Nothing about this correspondence is accidental. A wholly state owned enterprise in a personalized state cannot have a character different from the state. Its governance is the state applied to aircraft. That is why the Ethiopian comparison keeps its force. The founding bargain in Addis Ababa built a firewall between the character of the state and the character of the airline. And that is why every plan to revive a Nigerian flag carrier without first reforming the grip of the state is a plan to rerun this chapter with newer aircraft. The airline was never the patient. It was the thermometer.</w:t>
      </w:r>
    </w:p>
    <w:p>
      <w:pPr>
        <w:pStyle w:val="Heading2"/>
      </w:pPr>
      <w:r>
        <w:t>Kano. January 1973</w:t>
      </w:r>
    </w:p>
    <w:p>
      <w:pPr>
        <w:jc w:val="both"/>
      </w:pPr>
      <w:r>
        <w:t>The Hajj is the largest annually recurring movement of people on earth, and by the early 1970s Nigeria was among its largest sources. Hajj transport was the strangest market in aviation. A huge demand spike, a few weeks long, in one direction at a time. No airline could keep a fleet sized for it. The universal answer was the charter. Hire aircraft and crews from wherever capacity could be found and surge the pilgrims across.</w:t>
      </w:r>
    </w:p>
    <w:p>
      <w:pPr>
        <w:jc w:val="both"/>
      </w:pPr>
      <w:r>
        <w:t>On 22 January 1973 a Boeing 707 chartered from a Jordanian carrier for the Nigerian Hajj approached Kano at the end of a flight from Jeddah. Visibility was poor in the dry season haze. The approach went wrong. The aircraft came down hard, broke, and burned. One hundred and seventy six people died. At that moment it was the deadliest crash in the history of civil aviation.</w:t>
      </w:r>
    </w:p>
    <w:p>
      <w:pPr>
        <w:jc w:val="both"/>
      </w:pPr>
      <w:r>
        <w:t>Sit with that fact. The deadliest crash the world had seen involved Nigerian passengers on Nigerian soil, and it is barely remembered today. Part of the forgetting is general. The 1970s were the bloodiest decade of world aviation. But part is specific. The aircraft was Jordanian. The crew was foreign. The charter had been arranged through the Hajj apparatus rather than the airline. In the seams between jurisdictions, accountability bled out. Kano buried the dead in long trenches and the north mourned through the spring. But there was no reckoning. No public report Nigerians could read. No named institutional failure. No reform with a date on it. The official conclusion, as far as the record shows, was that a foreign airline had crashed a foreign plane in bad weather. An act of God with a Jordanian registration.</w:t>
      </w:r>
    </w:p>
    <w:p>
      <w:pPr>
        <w:jc w:val="both"/>
      </w:pPr>
      <w:r>
        <w:t>The other conclusion was available even then. Nigeria had built a system in which the most dangerous flying its citizens did, the mass charters, was exactly the flying its institutions oversaw least. A state whose citizens board aircraft it does not oversee has not escaped responsibility. It has only deferred it. Eighteen years later at Jeddah the deferred bill arrived with 261 names on it. Institutions that ignore their first warning are not granted gentler second ones.</w:t>
      </w:r>
    </w:p>
    <w:p>
      <w:pPr>
        <w:pStyle w:val="Heading2"/>
      </w:pPr>
      <w:r>
        <w:t>After Kano. The anatomy of a non response</w:t>
      </w:r>
    </w:p>
    <w:p>
      <w:pPr>
        <w:jc w:val="both"/>
      </w:pPr>
      <w:r>
        <w:t>What a functioning system does after such a disaster has a checklist, and the checklist existed in 1973. Open an investigation with international participation. Publish findings. Track recommendations. Then ask the deeper question. What class of operation produced this, and does the class need redesign?</w:t>
      </w:r>
    </w:p>
    <w:p>
      <w:pPr>
        <w:jc w:val="both"/>
      </w:pPr>
      <w:r>
        <w:t>The public record of what followed is thin to the point of transparency. No published Nigerian report. No reform of the charter system. The government, months from an oil windfall, processed the event through the two frames available. The religious frame, martyrdom in pilgrimage, a consolation with deep legitimacy. And the diplomatic frame, a Jordanian aircraft handled state to state. The third frame, the systemic one, had no constituency to insist on it. The Hajj airlift continued on the same architecture into the 1990s, where Chapter 4 collects the consequence.</w:t>
      </w:r>
    </w:p>
    <w:p>
      <w:pPr>
        <w:jc w:val="both"/>
      </w:pPr>
      <w:r>
        <w:t>The non response of 1973 sets the baseline against which the response of 2006 must be measured. Same country. Same class of shock. Opposite outcomes, thirty three years apart. What changed was not the people or the faith. It was the presence, by 2006, of a free press, an organized constituency of victims, and a reform design waiting on the shelf. History rarely runs so clean a trial on a single nation. This book is the report of that trial.</w:t>
      </w:r>
    </w:p>
    <w:p>
      <w:pPr>
        <w:pStyle w:val="Heading2"/>
      </w:pPr>
      <w:r>
        <w:t>The elephant</w:t>
      </w:r>
    </w:p>
    <w:p>
      <w:pPr>
        <w:jc w:val="both"/>
      </w:pPr>
      <w:r>
        <w:t>The emblem of the airline earned its place in the imagery of this history. The flying elephant was chosen from the same register as everything else in the founding era. The elephant as African grandeur. The wings as the new age. Nigerians embraced it and teased it. By the 1980s the joke had turned proverbial. Elephants, the market wits observed, do not fly. The airline died narrated under elephant metaphors of increasing cruelty.</w:t>
      </w:r>
    </w:p>
    <w:p>
      <w:pPr>
        <w:jc w:val="both"/>
      </w:pPr>
      <w:r>
        <w:t>The emblem outlived the fleet. It survives in memorabilia and in the memory of the older diaspora, for whom the elephant on a London bound jet remains a pride with no replacement. And it survives as a standing caution. When a new national carrier livery was unveiled at an air show in 2018, commentators reached at once for the comparison. Another symbol procured before the system beneath it. Symbols are not the enemy in this history. Nations need them. The enemy is the sequence. A symbol that crowns a working system compounds its worth. A symbol procured in place of one becomes its epitaph. The wings on the elephant were at least honest. They were painted on.</w:t>
      </w:r>
    </w:p>
    <w:p>
      <w:pPr>
        <w:pStyle w:val="Heading2"/>
      </w:pPr>
      <w:r>
        <w:t>The routes as foreign policy</w:t>
      </w:r>
    </w:p>
    <w:p>
      <w:pPr>
        <w:jc w:val="both"/>
      </w:pPr>
      <w:r>
        <w:t>One boom era habit compounded quietly for fifty years. The route network was spent as diplomatic currency. Routes to fellow African capitals as statement. Frequencies granted to partners as summit courtesy. The airline flew the statements at a loss and the treasury absorbed it.</w:t>
      </w:r>
    </w:p>
    <w:p>
      <w:pPr>
        <w:jc w:val="both"/>
      </w:pPr>
      <w:r>
        <w:t>The true price emerged later in two forms. Routes flown for diplomacy could not be cut without incident, so the dying airline bled longest where it earned least. And the treaty book, negotiated for symbolism, underpriced the real asset, access to the Nigerian market itself. Foreign carriers accumulated rights into Lagos on terms no commercial negotiator would have granted. Those terms outlived the airline they were traded against. Later Nigerian carriers found them arrayed like a mortgage signed by their grandparents. When a state spends the commercial assets of an institution as diplomacy, the cost is invisible until the institution must live on what remains.</w:t>
      </w:r>
    </w:p>
    <w:p>
      <w:pPr>
        <w:pStyle w:val="Heading2"/>
      </w:pPr>
      <w:r>
        <w:t>The terminal and the mirror</w:t>
      </w:r>
    </w:p>
    <w:p>
      <w:pPr>
        <w:jc w:val="both"/>
      </w:pPr>
      <w:r>
        <w:t>One more scene from the boom, because it captures the self understanding of the era better than any statistic.</w:t>
      </w:r>
    </w:p>
    <w:p>
      <w:pPr>
        <w:jc w:val="both"/>
      </w:pPr>
      <w:r>
        <w:t>In the late 1970s Nigeria opened the new international terminal at Lagos, copied consciously from the most admired airport building in Europe. The opening was a national event. Here was the boom made walkable. Proof in glass and terrazzo that Nigeria had arrived.</w:t>
      </w:r>
    </w:p>
    <w:p>
      <w:pPr>
        <w:jc w:val="both"/>
      </w:pPr>
      <w:r>
        <w:t>Anyone who used both buildings over the next twenty years received a tutorial in the difference between a structure and a system. The original in Amsterdam stayed excellent because a dense web of dull institutions renewed it continuously. Its Lagos twin began dying on opening day. Air conditioning that failed and stayed failed. Escalators that became staircases. Generators coughing through the power cuts. By the 1990s the terminal was a byword among travelers, and foreign regulators cited Lagos for security failures. Same blueprint. Same decade. Divergent institutions. Two buildings ran the whole argument of this book as an experiment in concrete.</w:t>
      </w:r>
    </w:p>
    <w:p>
      <w:pPr>
        <w:jc w:val="both"/>
      </w:pPr>
      <w:r>
        <w:t>The terminal was a mirror and it foretold. What happened to the building was about to happen to the airline, the regulator, and the whole boom bought apparatus of Nigerian flight. It required only that the money stop. In 1981 it stopped.</w:t>
      </w:r>
    </w:p>
    <w:p>
      <w:pPr>
        <w:pStyle w:val="Heading2"/>
      </w:pPr>
      <w:r>
        <w:t>What the flag concealed</w:t>
      </w:r>
    </w:p>
    <w:p>
      <w:pPr>
        <w:jc w:val="both"/>
      </w:pPr>
      <w:r>
        <w:t>The comparative lens earns its keep here, because the 1970s ran a live experiment nobody knew they were running.</w:t>
      </w:r>
    </w:p>
    <w:p>
      <w:pPr>
        <w:jc w:val="both"/>
      </w:pPr>
      <w:r>
        <w:t>In Addis Ababa, Ethiopian Airlines spent the decade doing unglamorous things. Its American management contract had ended with the Ethiopianization it was designed to produce. The airline kept the systems, the academy, the maintenance culture. When revolution came in 1974 and a Marxist junta seized the state, the new rulers left the airline alone, having grasped that it was one of the only reliable hard currency machines the state owned. It flew through terror, famine, and war, and made money. The lesson is uncomfortable and simple. Institutional protection is a political choice available even to poor states, even to bad states, the moment the state decides an institution is worth more functioning than raided.</w:t>
      </w:r>
    </w:p>
    <w:p>
      <w:pPr>
        <w:jc w:val="both"/>
      </w:pPr>
      <w:r>
        <w:t>Nigeria ran the opposite protocol with ten times the money. The airline was raided continuously, in jobs, tickets, contracts, and appointments. The regulator scarcely existed as an independent force. Civil aviation was a directorate inside a ministry, budgeted as an afterthought, structurally unable to say no to a national carrier that outranked it in every currency Nigerian life recognized. The referee was on the payroll of the home team.</w:t>
      </w:r>
    </w:p>
    <w:p>
      <w:pPr>
        <w:jc w:val="both"/>
      </w:pPr>
      <w:r>
        <w:t>The 1970s were the years when this arrangement was affordable, because oil paid for the slack. Boom era institutions are never tested by booms. The test comes when the money stops and the deferred maintenance, training, and regulation must be paid from an empty account. In 1981 the oil price broke. What the long emergency did to Nigerian aviation, one unordered spare part at a time, is the next chapter. It is the reason the crashes of Part Two should be read not as lightning strikes but as invoices.</w:t>
      </w:r>
    </w:p>
    <w:p>
      <w:pPr>
        <w:jc w:val="both"/>
      </w:pPr>
      <w:r>
        <w:t>The flag kept flying through all of it. That was the trouble with the flag. It flew whether or not anything beneath it worked. A symbol that cannot fail is the perfect roof under which everything else can.</w:t>
      </w:r>
    </w:p>
    <w:p>
      <w:r>
        <w:br w:type="page"/>
      </w:r>
    </w:p>
    <w:p>
      <w:pPr>
        <w:pStyle w:val="Heading1"/>
      </w:pPr>
      <w:r>
        <w:t>Chapter 3. The Long Descent Begins</w:t>
      </w:r>
    </w:p>
    <w:p>
      <w:pPr>
        <w:jc w:val="both"/>
      </w:pPr>
      <w:r>
        <w:t>Decay is rarely dramatic. It is a spare part not ordered. A simulator session not renewed. A runway light that fails and is not replaced. A salary paid two months late to a man whose signature certifies that an aircraft is safe.</w:t>
      </w:r>
    </w:p>
    <w:p>
      <w:pPr>
        <w:jc w:val="both"/>
      </w:pPr>
      <w:r>
        <w:t>By the end of the 1980s a visitor to the Nigeria Airways maintenance base could see the decade in a single exhibit. Along the apron sat the grounded wide bodies, among them for a time a Boeing 747 that engineers call a Christmas tree. An aircraft kept unflyable so its parts could keep others flying. A pump to one sister ship. Instruments to another. The airline was consuming its own body to postpone the amputation of its schedule. Controlled parts borrowing is legitimate at a well run airline. As a way of life it is a family burning the furniture through a winter. Rational each cold night. Fatal as a strategy. And always a sign of an income that no longer matches a way of living.</w:t>
      </w:r>
    </w:p>
    <w:p>
      <w:pPr>
        <w:jc w:val="both"/>
      </w:pPr>
      <w:r>
        <w:t>The income of Nigeria had stopped matching everything. The oil price broke in 1981 and collapsed in 1986. Federal revenue fell by more than half in real terms. The naira lost more than nine tenths of its dollar value across the decade. For aviation this was close to an extinction event, because aviation is a dollar industry that happens to earn local money. Aircraft are priced in dollars. So are spare parts, insurance, simulator time, and even the charts in the cockpit. A Nigerian airline in 1988 sold naira tickets at controlled fares and owed dollars to everyone who kept its aircraft legal. Every devaluation silently multiplied the real cost of airworthiness. No coup plotter listed this among his grievances. But when Part Two asks why Nigerian aircraft in the 1990s were old, why spares were scarce, why training was deferred, the answer begins here. The exchange rate is the least dramatic villain in this book and among the most lethal.</w:t>
      </w:r>
    </w:p>
    <w:p>
      <w:pPr>
        <w:pStyle w:val="Heading2"/>
      </w:pPr>
      <w:r>
        <w:t>The politics of the descent</w:t>
      </w:r>
    </w:p>
    <w:p>
      <w:pPr>
        <w:jc w:val="both"/>
      </w:pPr>
      <w:r>
        <w:t>The money stopped. Politics then decided where the shortage would be felt. The politics of the 1980s were military rule. A coup in 1983. Another in 1985. Beneath them the steady fusion of state and barracks.</w:t>
      </w:r>
    </w:p>
    <w:p>
      <w:pPr>
        <w:jc w:val="both"/>
      </w:pPr>
      <w:r>
        <w:t>Military government did three specific things to aviation.</w:t>
      </w:r>
    </w:p>
    <w:p>
      <w:pPr>
        <w:jc w:val="both"/>
      </w:pPr>
      <w:r>
        <w:t>First it finished off management continuity. The juntas treated the airline as a command. Chief executives rotated on the coup cycle. Each new manager suspended the contracts of the last. The procurement pipeline, the dull artery through which the future of an airline flows, was cut and rebuilt every two or three years. An airline can survive poverty with patience. Ethiopian proved it in the same decade with less money and a worse war. No airline survives the abolition of its own memory.</w:t>
      </w:r>
    </w:p>
    <w:p>
      <w:pPr>
        <w:jc w:val="both"/>
      </w:pPr>
      <w:r>
        <w:t>Second, the military era normalized the exemption. Soldiers do not queue. Regimes born of emergency govern by exception. This flight will carry whom it is told. This inspection finding will be waived because the schedule of the general requires it. Each exemption was small. Their sum was a culture. Professionals of the era named it the waiver culture. Rules were understood by everyone as the opening position in a negotiation with power. Part Two is largely the record of its price. Safety rules work only when they cannot be negotiated. A rule negotiable for a general is negotiable, eventually, for anyone with his phone number.</w:t>
      </w:r>
    </w:p>
    <w:p>
      <w:pPr>
        <w:jc w:val="both"/>
      </w:pPr>
      <w:r>
        <w:t>Third, and least visibly, the military era starved the referee. Civil aviation oversight remained a directorate inside the ministry. Its inspectors sat on civil service pay. Its budget was a rounding error. Its independence was a legal fiction under a government in which the airline chairman outranked the director of civil aviation in every register that mattered. Inspector posts went unfilled. Training abroad, a dollar expense, was among the first casualties. By the end of the decade Nigeria possessed a regulator the way the grounded 747 possessed engines. The housing was there. Everyone spoke as if the function were too.</w:t>
      </w:r>
    </w:p>
    <w:p>
      <w:pPr>
        <w:pStyle w:val="Heading2"/>
      </w:pPr>
      <w:r>
        <w:t>Structural adjustment and the birth of the private airline</w:t>
      </w:r>
    </w:p>
    <w:p>
      <w:pPr>
        <w:jc w:val="both"/>
      </w:pPr>
      <w:r>
        <w:t>In 1986 Nigeria adopted a structural adjustment program. Devaluation, deregulation, privatization. Its social history is bitter. Its aviation consequence was specific. It created the Nigerian private airline.</w:t>
      </w:r>
    </w:p>
    <w:p>
      <w:pPr>
        <w:jc w:val="both"/>
      </w:pPr>
      <w:r>
        <w:t>The logic was orthodox. The flag carrier was a fiscal hemorrhage and a monopoly. Private capital would supply what it no longer could. Licenses flowed from 1988, and by the early 1990s a swarm of private carriers had risen. Okada Air, Kabo, ADC, and dozens more. Some were serious enterprises. Okada at its peak flew a fleet that outnumbered many flag carriers. ADC was building a modern airline. The public, offered an alternative to an airline that canceled by habit, voted with its feet. Domestic aviation grew even as the economy shrank.</w:t>
      </w:r>
    </w:p>
    <w:p>
      <w:pPr>
        <w:jc w:val="both"/>
      </w:pPr>
      <w:r>
        <w:t>But look at what had been done. Deregulation multiplied the operators tenfold at the exact moment the capacity to oversee even one had been starved to the bone. The new airlines flew the aircraft that adjustment era dollars could buy. Elderly jets, second and third hand, cheap to acquire and hungry to maintain. The pilots and engineers were mostly alumni of the flag carrier and Zaria. Good people scattered across a dozen thin balance sheets, working for owners for whom a grounded aircraft was a bleeding artery. Above the new ecosystem stood the same ministry directorate with the same handful of inspectors, now responsible for an industry ten times the size.</w:t>
      </w:r>
    </w:p>
    <w:p>
      <w:pPr>
        <w:jc w:val="both"/>
      </w:pPr>
      <w:r>
        <w:t>The license itself deserves a closer look, because its terms shaped the fleet Part Two buries. In mature systems an air operator certificate is among the hardest documents in commerce. Proving out manuals, maintenance, training, and finances takes years. The Nigerian certificate of the late 1980s was substantially a political and commercial document. Capital requirements nominal. Financial review cursory. Technical examination performed by the starved directorate. Applicants ranged from serious aviation people to traders diversifying out of shipping, to fronts for whom an airline was chiefly a claim on foreign exchange at the official rate. The register filled with entities for whom the airline was not the business but the instrument. An instrument gets exactly as much maintenance as its usefulness requires. When Chapter 12 counts the corporate graveyard, remember where the headstones were quarried. In a licensing regime that priced the right to carry the public at about the cost of the file folder.</w:t>
      </w:r>
    </w:p>
    <w:p>
      <w:pPr>
        <w:jc w:val="both"/>
      </w:pPr>
      <w:r>
        <w:t>America had run this experiment first, and the comparison is exact enough to be useful. American deregulation in 1978 also unleashed entry and marginal operators. The predicted carnage never came, because deregulation of the market was paired with reinforcement of the referee. The FAA, the investigator, the courts, and the insurers were mature before the pathogens multiplied. Nigeria ran the same experiment with the immune system switched off. The 1990s supplied the laboratory results.</w:t>
      </w:r>
    </w:p>
    <w:p>
      <w:pPr>
        <w:pStyle w:val="Heading2"/>
      </w:pPr>
      <w:r>
        <w:t>The two fleets</w:t>
      </w:r>
    </w:p>
    <w:p>
      <w:pPr>
        <w:jc w:val="both"/>
      </w:pPr>
      <w:r>
        <w:t>No feature of the era shows its priorities like the one fleet that stayed perfect. While the national carrier ate itself, the presidential fleet was renewed, expanded, and maintained to standards the civil system could only remember. Its budget lived outside scrutiny. Its hangars were the best in the country. Its existence answered the question of whether the Nigerian state knew how to keep aircraft airworthy. It knew. Airworthiness followed power, not capability. Treat the presidential fleet throughout this book as the control group. Proof, parked in Abuja, that every deficiency elsewhere was a choice of allocation.</w:t>
      </w:r>
    </w:p>
    <w:p>
      <w:pPr>
        <w:jc w:val="both"/>
      </w:pPr>
      <w:r>
        <w:t>Below it the private era produced its own aristocracy. The emblematic figure was the owner of Okada Air, whose fleet of old British jets became the largest private air force in Africa, assembled at scrap prices. Okada was a genuine achievement. It moved millions the flag carrier stranded. It was also the pathologies of the era incorporated. A fleet chosen by purchase price. Maintenance litigated between ambition and cash flow. A proprietor whose political weight was itself a regulatory fact. The airline faded through the 1990s under the arithmetic Chapter 12 explains. Old aircraft age expensively. Its hulks joined the fringes of Nigerian airports, parted out and sun bleached. The ramps of a country are its financial statements printed in aluminum. By 1995 the Nigerian ramp read as follows. Assets acquired 1965 to 1985. Depreciation catastrophic. Provision for renewal none.</w:t>
      </w:r>
    </w:p>
    <w:p>
      <w:pPr>
        <w:jc w:val="both"/>
      </w:pPr>
      <w:r>
        <w:t>Between the two fleets, the perfect presidential one and the improvised public one, the middle stratum was exactly what the era did not build. A functioning national system. Societies do not maintain what their decision makers do not depend on. It is the oldest sentence in political economy. The 1980s sky was its illustration.</w:t>
      </w:r>
    </w:p>
    <w:p>
      <w:pPr>
        <w:pStyle w:val="Heading2"/>
      </w:pPr>
      <w:r>
        <w:t>What flying felt like</w:t>
      </w:r>
    </w:p>
    <w:p>
      <w:pPr>
        <w:jc w:val="both"/>
      </w:pPr>
      <w:r>
        <w:t>Statistics numb. Descend to the departure lounge. Millions of Nigerians carry this memory.</w:t>
      </w:r>
    </w:p>
    <w:p>
      <w:pPr>
        <w:jc w:val="both"/>
      </w:pPr>
      <w:r>
        <w:t>You bought a ticket, but the ticket was the start of a negotiation. Boarding could be a physical competition in which the passenger list was reconciled to reality afterward, if at all. Note that word, manifest, and keep it. In 1996 and again in 2005 the country would learn at the worst moments that knowing who is aboard a Nigerian airliner was not a certainty but an investigation. A society learns its record keeping in ordinary time and pays for it in extraordinary time.</w:t>
      </w:r>
    </w:p>
    <w:p>
      <w:pPr>
        <w:jc w:val="both"/>
      </w:pPr>
      <w:r>
        <w:t>Around the terminal the state had reorganized into an alphabet of agencies. Airports under one body. Airspace later under another. Weather under a third. The alphabet matters less than the pattern. Each crisis was answered by subdivision rather than empowerment. More institutions than at independence, less capacity. Organograms are cheap. Inspectors are expensive. Governments under siege buy the first and defer the second.</w:t>
      </w:r>
    </w:p>
    <w:p>
      <w:pPr>
        <w:jc w:val="both"/>
      </w:pPr>
      <w:r>
        <w:t>And yet the system worked daily, in the sense that mattered. Aircraft mostly arrived. The pilots were often superb precisely because the environment demanded it. Veterans describe hand flown approaches into airports whose landing systems had died years before. Fuel decisions made against forecasts that were folklore. A generation of aviators became virtuosos of the workaround. Virtuosity of that kind is magnificent and corrosive. It keeps the schedule alive, and by keeping the schedule alive it hides the decay from the public and the treasury. The workaround is the enemy of the work order. Systems that run on heroism are spending their margins invisibly every day, until the day the heroism is one contingency short. Nobody can say in advance which day that will be.</w:t>
      </w:r>
    </w:p>
    <w:p>
      <w:pPr>
        <w:pStyle w:val="Heading2"/>
      </w:pPr>
      <w:r>
        <w:t>The association men</w:t>
      </w:r>
    </w:p>
    <w:p>
      <w:pPr>
        <w:jc w:val="both"/>
      </w:pPr>
      <w:r>
        <w:t>One set of institutions crossed the descent intact. The professional associations. The pilots and engineers in their union. The controllers in theirs. The licensed engineers in their guilds.</w:t>
      </w:r>
    </w:p>
    <w:p>
      <w:pPr>
        <w:jc w:val="both"/>
      </w:pPr>
      <w:r>
        <w:t>Their survival was not an accident. They were funded by members, not by the treasury. They distributed no rents worth capturing. Their leaders were elected and could not be reshuffled by decree. Through the worst decades they did, in their limited way, what the state had abandoned. Their memoranda on radar and runway conditions form the best documentary record of the decay. Their licensing discipline kept individual competence credentialed while institutional competence dissolved. Their strike threats periodically forced safety items onto agendas nothing else could reach. Their limits were structural. Member bodies defend members first, and their warnings, filed without allies, became the unanswered mail this book keeps exhuming. But when reform finally came, its staffing ran straight through them. Any future reform will too. In the politics of Chapter 16 the associations are the permanent skeleton of a reform constituency. Organized, fluent, immortal, and waiting for a state worth advising.</w:t>
      </w:r>
    </w:p>
    <w:p>
      <w:pPr>
        <w:pStyle w:val="Heading2"/>
      </w:pPr>
      <w:r>
        <w:t>What the auditors saw</w:t>
      </w:r>
    </w:p>
    <w:p>
      <w:pPr>
        <w:jc w:val="both"/>
      </w:pPr>
      <w:r>
        <w:t>External eyes documented the descent as it happened. Their testimony deserves exhumation because it proves the decay was known, recorded, and answered with nothing.</w:t>
      </w:r>
    </w:p>
    <w:p>
      <w:pPr>
        <w:jc w:val="both"/>
      </w:pPr>
      <w:r>
        <w:t>The World Bank transport reviews of the 1980s read like the table of contents of Part Two written in advance. Navigation aids below standard. Maintenance funding a fraction of need. The flag carrier beyond audit. ICAO missions filed parallel findings in the polite language of the United Nations. The assessments that foreign airlines commissioned before serving Lagos recorded the deficiencies item by item, and the carriers priced them in, flying their own fuel and engineers rather than trusting the system. Even the internal organs spoke. Ministry reviews. Audit queries filed annually into the void.</w:t>
      </w:r>
    </w:p>
    <w:p>
      <w:pPr>
        <w:jc w:val="both"/>
      </w:pPr>
      <w:r>
        <w:t>The point is sharp. No one can claim the descent was invisible or knowable only in hindsight. It was watched, measured, and filed by five institutional observers across fifteen years. A documented emergency answered by no budget. The failure of the 1980s was never a failure of information. What was missing was a mechanism to convert known facts into forced choices. This book calls that mechanism a constituency. Its eventual construction out of funerals is the story of Part Two.</w:t>
      </w:r>
    </w:p>
    <w:p>
      <w:pPr>
        <w:pStyle w:val="Heading2"/>
      </w:pPr>
      <w:r>
        <w:t>The decade in one invoice</w:t>
      </w:r>
    </w:p>
    <w:p>
      <w:pPr>
        <w:jc w:val="both"/>
      </w:pPr>
      <w:r>
        <w:t>Total what the 1980s subtracted, because Part Two draws on every line.</w:t>
      </w:r>
    </w:p>
    <w:p>
      <w:pPr>
        <w:jc w:val="both"/>
      </w:pPr>
      <w:r>
        <w:t>From the airline. The fleet halved and halved again. The maintenance base run down past regeneration. The cadet schemes suspended. The international stations surrendered one by one, each surrender permanent.</w:t>
      </w:r>
    </w:p>
    <w:p>
      <w:pPr>
        <w:jc w:val="both"/>
      </w:pPr>
      <w:r>
        <w:t>From the infrastructure. The navigation aid replacement cycle abandoned midway, leaving the 1990s a scatter of dead beacons. The radar deferred into legend. The weather service thinned toward blindness.</w:t>
      </w:r>
    </w:p>
    <w:p>
      <w:pPr>
        <w:jc w:val="both"/>
      </w:pPr>
      <w:r>
        <w:t>From the institutions. The inspector corps aged without replacement. A hiring freeze is a time bomb with a fifteen year fuse. The freeze of the mid 1980s detonated as the inspection deficit of 1999. Zaria lost its instructors to the Gulf. The accident investigation function shrank to a filing convention.</w:t>
      </w:r>
    </w:p>
    <w:p>
      <w:pPr>
        <w:jc w:val="both"/>
      </w:pPr>
      <w:r>
        <w:t>From the professions. The diaspora, mapped below.</w:t>
      </w:r>
    </w:p>
    <w:p>
      <w:pPr>
        <w:jc w:val="both"/>
      </w:pPr>
      <w:r>
        <w:t>And from the culture, the most expensive line. A decade of daily lessons that decline was normal, that workaround was competence, and that the gap between regulation and reality was not a scandal but the weather.</w:t>
      </w:r>
    </w:p>
    <w:p>
      <w:pPr>
        <w:jc w:val="both"/>
      </w:pPr>
      <w:r>
        <w:t>Nigeria in 1990 was not simply a poor country with old planes. It was a country that had possessed much of a functioning aviation system within living memory and had consumed it. Decline from possession has a different physics than poverty. The forms all remain. The directorates, the checklists, the uniforms. Emptied. That is why every audit kept finding a system that existed in every particular except function. Countries that never had the thing must build it. Countries that ate it must first admit the eating. The admission took Nigeria until 2006, and it was extracted syllable by syllable by the dead.</w:t>
      </w:r>
    </w:p>
    <w:p>
      <w:pPr>
        <w:pStyle w:val="Heading2"/>
      </w:pPr>
      <w:r>
        <w:t>The airline dies slowly</w:t>
      </w:r>
    </w:p>
    <w:p>
      <w:pPr>
        <w:jc w:val="both"/>
      </w:pPr>
      <w:r>
        <w:t>The final act of Nigeria Airways ran through the 1990s to a conclusion in 2003, but the death was legible by 1990. The fleet shrank toward single digits. The New York route ended. The European stations closed. The airline that had flown four continents finished as an unreliable domestic operator leasing out its London slot. What stayed vigorous to the end was its function as an extraction site. The liquidation revealed the expected archaeology. Debts in the hundreds of millions of dollars. Pensions paid partially and late over years of agony. The employees were the last creditors standing. Men who had certified 747s queued for pensions that arrived in fractions.</w:t>
      </w:r>
    </w:p>
    <w:p>
      <w:pPr>
        <w:jc w:val="both"/>
      </w:pPr>
      <w:r>
        <w:t>The exodus deserves its mechanics. The 1980s created a supply shock, a collapsing airline full of world certified professionals paid in a dissolving currency. And a demand shock, the great Gulf expansion plus the standing hunger of Britain and America for experienced crews. The clearing price was never close. What is remarkable is not that thousands left but how many stayed, held by family and by stubborn hope. And the leaving selected for the connective tissue. The training captains. The check airmen. The senior engineers. The people who reproduce competence in others. An institution can survive losing talent. It cannot survive losing its teachers, because that loss compounds. By the 1990s Nigerian aviation ran on the last cohorts the old pipeline had finished. More than one accident in Part Two has, among its quiet factors, the thinness of the bench behind the crews.</w:t>
      </w:r>
    </w:p>
    <w:p>
      <w:pPr>
        <w:jc w:val="both"/>
      </w:pPr>
      <w:r>
        <w:t>Two consequences of the long death mattered most. The first was human capital flight itself. The diaspora became a national export and a standing rebuke. The excellence was real and it was improving the safety statistics of other countries. The second was reputational. For lessors, insurers, and foreign regulators, Nigerian aviation came to mean unpaid bills and unanswered letters. The private airlines of the 1990s bought aircraft, insurance, and credibility at prices marked up by the default of the flag. Nations pay compound interest on their reputations.</w:t>
      </w:r>
    </w:p>
    <w:p>
      <w:pPr>
        <w:jc w:val="both"/>
      </w:pPr>
      <w:r>
        <w:t>The comparative note is Ghana, whose flag carrier ran the same trajectory to the same end. Same colonial parent. Same patronage capture. Same death. The parallel is close enough to count as replication. The control case, again, is Ethiopian, which entered the 1990s having survived a regime change more violent than anything in Nigeria and left the decade profitable and expanding. The variable was never Africa, poverty, or turbulence. It was whether the state treated the airline as an institution or as a carcass.</w:t>
      </w:r>
    </w:p>
    <w:p>
      <w:pPr>
        <w:pStyle w:val="Heading2"/>
      </w:pPr>
      <w:r>
        <w:t>The abandoned</w:t>
      </w:r>
    </w:p>
    <w:p>
      <w:pPr>
        <w:jc w:val="both"/>
      </w:pPr>
      <w:r>
        <w:t>The liquidation of 2003 and 2004 closed a company and opened a wound that stayed open for the better part of twenty years, and no honest account of Nigerian aviation leaves it out.</w:t>
      </w:r>
    </w:p>
    <w:p>
      <w:pPr>
        <w:jc w:val="both"/>
      </w:pPr>
      <w:r>
        <w:t>Nigeria Airways went down carrying roughly five thousand serving staff and a longer tail of retirees. Pilots. Licensed engineers. Cabin crew. Ticket clerks and loaders and cleaners. Many of them had given the airline two and three decades. Their severance, their pensions, and their accumulated entitlements became claims against the estate of a dead airline that had been owned, funded, and finally killed by the state that now had to settle them.</w:t>
      </w:r>
    </w:p>
    <w:p>
      <w:pPr>
        <w:jc w:val="both"/>
      </w:pPr>
      <w:r>
        <w:t>The federal government promised settlement, and then promised it again. What followed was a generation of waiting.</w:t>
      </w:r>
    </w:p>
    <w:p>
      <w:pPr>
        <w:jc w:val="both"/>
      </w:pPr>
      <w:r>
        <w:t>The former workers organized into associations of the retrenched. They picketed the ministry gates. They petitioned the National Assembly through four administrations. Their leaders grew old in the role and became professional petitioners, arriving at committee after committee with the same verified files and hearing the same sympathetic language. Journalists who covered aviation in those years came to know them by name.</w:t>
      </w:r>
    </w:p>
    <w:p>
      <w:pPr>
        <w:jc w:val="both"/>
      </w:pPr>
      <w:r>
        <w:t>And the associations began keeping a second ledger beside the ledger of what they were owed. It recorded the members who had died waiting. Former captains who had flown wide bodies across the Atlantic finished their lives in penury. Licensed engineers made public appeals for money to treat illnesses. By the counts the unions kept, never contradicted by any better official figure, the dead ran into the thousands before the state substantially paid.</w:t>
      </w:r>
    </w:p>
    <w:p>
      <w:pPr>
        <w:jc w:val="both"/>
      </w:pPr>
      <w:r>
        <w:t>Movement came at last in 2017 and 2018, when the government approved a settlement package reported at roughly forty five billion naira, with payments beginning in tranches from 2018 and with verification disputes and residual claims running on for years after that. The payment was real and it should be recorded as real.</w:t>
      </w:r>
    </w:p>
    <w:p>
      <w:pPr>
        <w:jc w:val="both"/>
      </w:pPr>
      <w:r>
        <w:t>So should its arithmetic. Settled some fifteen years late, in a currency that had lost most of its value across the interval, the money delivered a fraction of the purchasing power the work had earned. The difference was quietly taken by time and inflation from the people least able to absorb the loss.</w:t>
      </w:r>
    </w:p>
    <w:p>
      <w:pPr>
        <w:jc w:val="both"/>
      </w:pPr>
      <w:r>
        <w:t>That story belongs in a book about safety, and not as a footnote, because its effects ran forward into the safety of the system.</w:t>
      </w:r>
    </w:p>
    <w:p>
      <w:pPr>
        <w:jc w:val="both"/>
      </w:pPr>
      <w:r>
        <w:t>Institutions run on deferred payment. A pension is the purest form of it. Work now, be paid later, on the strength of a promise the institution makes about its own future. An employer that defaults on the deferred teaches every serving employee a lesson, and the lesson is learned quickly and never unlearned. Take everything now, or leave.</w:t>
      </w:r>
    </w:p>
    <w:p>
      <w:pPr>
        <w:jc w:val="both"/>
      </w:pPr>
      <w:r>
        <w:t>Every working professional in Nigerian aviation spent twenty years watching what the gratitude of the state to its aviation workforce looked like in practice, and priced what they saw. The exodus this chapter has already described was driven by Gulf salaries, and it was also driven by something the salary tables never showed. A Nigerian aviation career carried terminal benefits that were a lottery ticket drawn against the attention span of the treasury.</w:t>
      </w:r>
    </w:p>
    <w:p>
      <w:pPr>
        <w:jc w:val="both"/>
      </w:pPr>
      <w:r>
        <w:t>Which produces a finding that no aviation authority anywhere lists among its safety indicators, and several of them should. A state that defaults on its aviation pensions is degrading its own future inspectorate.</w:t>
      </w:r>
    </w:p>
    <w:p>
      <w:pPr>
        <w:jc w:val="both"/>
      </w:pPr>
      <w:r>
        <w:t>The former staff of Nigeria Airways paid for the death of the airline twice. Once in their livelihoods. And once again as the cautionary tale that helped drain their successors abroad.</w:t>
      </w:r>
    </w:p>
    <w:p>
      <w:pPr>
        <w:pStyle w:val="Heading2"/>
      </w:pPr>
      <w:r>
        <w:t>1990</w:t>
      </w:r>
    </w:p>
    <w:p>
      <w:pPr>
        <w:jc w:val="both"/>
      </w:pPr>
      <w:r>
        <w:t>Set the stage as the decade closes.</w:t>
      </w:r>
    </w:p>
    <w:p>
      <w:pPr>
        <w:jc w:val="both"/>
      </w:pPr>
      <w:r>
        <w:t>A country of roughly ninety million people. Treasury gutted. Currency a fraction of itself. A military regime entering its baroque late period. A flag carrier in terminal decline, bleeding its competence into the cockpits of the world. A new private sector, vigorous and undercapitalized, flying the retired aircraft of the rich world into airports built for the boom and maintained by the bust. Navigation aids failing. Radar partial. Fire services notional. A regulator that existed chiefly on paper, inside a ministry, under soldiers, in a culture where every rule had its waiver. A training college on fumes. An investigation function that had never once given the public a full account of why their dead were dead.</w:t>
      </w:r>
    </w:p>
    <w:p>
      <w:pPr>
        <w:jc w:val="both"/>
      </w:pPr>
      <w:r>
        <w:t>No single person intended this. That is the point of these first three chapters and the reason they precede the wreckage. The system that would kill thousands over the next two decades was not built by villains. It was accumulated by deferral. Colonial defaults never revised. Boom purchases never institutionalized. Bust economics never confronted. Each decade handed the next a slightly hollower inheritance and a more practiced vocabulary of denial. By 1990 the holes in the layers of defense were drifting into alignment. The system now required only traffic, time, and weather. The 1990s would supply all three.</w:t>
      </w:r>
    </w:p>
    <w:p>
      <w:pPr>
        <w:jc w:val="both"/>
      </w:pPr>
      <w:r>
        <w:t>The first invoice arrived in July 1991, at a runway in Saudi Arabia, in the oldest costume in Nigerian aviation. A chartered aircraft. A foreign crew. The pilgrims of the Hajj.</w:t>
      </w:r>
    </w:p>
    <w:p>
      <w:r>
        <w:br w:type="page"/>
      </w:r>
    </w:p>
    <w:p>
      <w:pPr>
        <w:pStyle w:val="PartTitle"/>
      </w:pPr>
      <w:r>
        <w:t>PART II. THE CRASHES 1990 TO 2020</w:t>
      </w:r>
    </w:p>
    <w:p>
      <w:r>
        <w:br w:type="page"/>
      </w:r>
    </w:p>
    <w:p>
      <w:pPr>
        <w:pStyle w:val="Heading1"/>
      </w:pPr>
      <w:r>
        <w:t>Chapter 4. Fire Over Jeddah</w:t>
      </w:r>
    </w:p>
    <w:p>
      <w:pPr>
        <w:jc w:val="both"/>
      </w:pPr>
      <w:r>
        <w:t>The pilgrims boarded in Jeddah wearing the white of ihram, the cloth of consecration. Most were farmers and traders from northern Nigeria at the end of the journey of their lives. The aircraft that would carry them home wore three flags at once. Built in America. Owned and crewed in Canada. Painted in the green and white of Nigeria Airways. Departing a Saudi runway. It was 11 July 1991, the morning already furnace hot, and Flight 2120 was one more rotation in the annual machinery of the Hajj airlift. The flying Nigerian institutions oversaw least, performed by strangers, under arrangements nobody fully owned.</w:t>
      </w:r>
    </w:p>
    <w:p>
      <w:pPr>
        <w:jc w:val="both"/>
      </w:pPr>
      <w:r>
        <w:t>The aircraft was a DC-8, twenty three years old, operated by the Canadian charter company Nationair under wet lease. A wet lease, to define it once, means renting an aircraft together with its crew, maintenance, and insurance. The plane flies under one flag while answering in every working detail to another. Nigeria Airways, by 1991 unable to mount the Hajj surge from its own decaying fleet, had contracted the lift. Nationair, a Montreal operator whose fast growth had outrun its cash, needed the revenue badly. Two desperate institutions met in a marketplace. Two hundred and sixty one people boarded the result.</w:t>
      </w:r>
    </w:p>
    <w:p>
      <w:pPr>
        <w:jc w:val="both"/>
      </w:pPr>
      <w:r>
        <w:t>What happened next took twenty nine minutes from pushback to impact. The evidence began building before the aircraft left the ground.</w:t>
      </w:r>
    </w:p>
    <w:p>
      <w:pPr>
        <w:pStyle w:val="Heading2"/>
      </w:pPr>
      <w:r>
        <w:t>The operator, the contract, and the surge</w:t>
      </w:r>
    </w:p>
    <w:p>
      <w:pPr>
        <w:jc w:val="both"/>
      </w:pPr>
      <w:r>
        <w:t>To understand why the tires were soft, begin with why the aircraft was there.</w:t>
      </w:r>
    </w:p>
    <w:p>
      <w:pPr>
        <w:jc w:val="both"/>
      </w:pPr>
      <w:r>
        <w:t>Nationair was a child of the deregulated 1980s. Founded in 1984, it grew in seven years into one of the largest charter operators in Canada. Its model was the model of every ambitious charter firm of the era. Buy old aircraft cheap. Fly them hard. Chase the seasonal spikes of the world, and above all the greatest spike, the Hajj. Growth that fast is bought on margin. By 1991 the company finances were strained and its labor relations poisonous. None of this was hidden. The question the wreckage would pose was who in the world system was responsible for reading that profile and acting on it. The answer was everyone slightly and no one sufficiently.</w:t>
      </w:r>
    </w:p>
    <w:p>
      <w:pPr>
        <w:jc w:val="both"/>
      </w:pPr>
      <w:r>
        <w:t>The Hajj contract explains the pressure. Hajj lift is boom economics squeezed into six weeks. Revenue arrives per flight flown. Every day an aircraft sits broken, the costs run while the revenue stops, and pilgrims with calendar bound visas pile up in terminals. The client measures the contractor in departures achieved. Everything in the design rewards flying and punishes stopping. Aviation has a word for the force that is supposed to push back. Airworthiness. The flat rule that the machine meets specification or does not move. Rules like that survive only inside institutions built to enforce them against money. At the Jeddah ramp in July 1991 no such institution was present. The rule met the money alone and lost.</w:t>
      </w:r>
    </w:p>
    <w:p>
      <w:pPr>
        <w:jc w:val="both"/>
      </w:pPr>
      <w:r>
        <w:t>The Nigerian state was also in this transaction, as the charterer. Its Hajj apparatus was itself improvised. Pilgrim boards of uneven competence. Agent networks. A federal machine that measured success in seats moved. The state wrote no real technical conditions into its charter. It sent no oversight presence to the operation it had bought. This was the starved regulator of Chapter 3 behaving abroad exactly as it behaved at home. The wet lease did not defeat Nigerian oversight. There was no Nigerian oversight to defeat. The lease merely gave the vacuum a foreign address.</w:t>
      </w:r>
    </w:p>
    <w:p>
      <w:pPr>
        <w:pStyle w:val="Heading2"/>
      </w:pPr>
      <w:r>
        <w:t>The panorama. The gray middle of world aviation</w:t>
      </w:r>
    </w:p>
    <w:p>
      <w:pPr>
        <w:jc w:val="both"/>
      </w:pPr>
      <w:r>
        <w:t>Widen the lens. The world aviation of 1991 was two industries wearing one name. The visible industry, the scheduled majors of the rich world, was completing its great safety transformation. The other industry lived in the gaps. Charter brokers and lease merchants. Aging airliners moving through second and third registries. Serving the demand the majors would not touch. Pilgrim surges. Labor migrations. War zone freight.</w:t>
      </w:r>
    </w:p>
    <w:p>
      <w:pPr>
        <w:jc w:val="both"/>
      </w:pPr>
      <w:r>
        <w:t>This gray middle was not criminal, mostly, and not unregulated, nominally. It was diluted across jurisdictions, often by design, so that no single authority saw the whole picture. The early 1990s were its golden age. What determined which customers bled was the depth of scrutiny in the receiving state. The strong states skimmed the genuinely serviceable capacity of the gray market. The weak states took delivery of its risk. Flight 2120 was not an African accident that happened to involve a Canadian airline. It was a gray market accident delivered, as the worst ones systematically were, to the customer least equipped to inspect the merchandise. The market has since been substantially cleaned by lease rules, ban lists, ramp inspections, and insurers. Making your country a hard place for the gray market to land is among the most undervalued services a regulator performs. In 1991 Nigeria performed the opposite.</w:t>
      </w:r>
    </w:p>
    <w:p>
      <w:pPr>
        <w:pStyle w:val="Heading2"/>
      </w:pPr>
      <w:r>
        <w:t>Timeline</w:t>
      </w:r>
    </w:p>
    <w:p>
      <w:pPr>
        <w:jc w:val="both"/>
      </w:pPr>
      <w:r>
        <w:t>The DC-8 taxied out heavy, near its maximum weight, loaded with 247 passengers, their belongings, fuel, and the July heat that thins air and lengthens takeoff rolls. What neither the passengers nor in any real sense the crew had been given the chance to weigh was the state of the tires. Pressure checks days earlier had found two main gear tires far below limits. The nitrogen rig needed to service them was broken. Proper servicing would have delayed the rotation. Management, under schedule pressure, let the aircraft keep flying.</w:t>
      </w:r>
    </w:p>
    <w:p>
      <w:pPr>
        <w:jc w:val="both"/>
      </w:pPr>
      <w:r>
        <w:t>An underinflated aircraft tire does not simply risk going flat. Under load at speed it flexes beyond its design, and flexing rubber makes heat with terrible efficiency. During the long hot takeoff roll one tire failed. Its neighbor, overloaded, followed. Rims ground along the runway in a plume of sparks. The crew, feeling vibration but seeing no engine warning, flew the aircraft off the runway and retracted the landing gear.</w:t>
      </w:r>
    </w:p>
    <w:p>
      <w:pPr>
        <w:jc w:val="both"/>
      </w:pPr>
      <w:r>
        <w:t>Into the wheel wells, packed among hydraulic lines and beneath the cabin floor, came wheels that were on fire.</w:t>
      </w:r>
    </w:p>
    <w:p>
      <w:pPr>
        <w:jc w:val="both"/>
      </w:pPr>
      <w:r>
        <w:t>The DC-8 has no fire detection in its main wheel wells. The first clear warnings arrived as system failures. Hydraulics dying. Pressure faltering. Then smoke. The crew turned back toward Jeddah. Behind them the fire burned through the cabin floor. In the final minutes, as the aircraft descended toward the runway it had left half an hour before, the floor failed progressively. Witnesses saw bodies and debris fall from the burning aircraft along the last miles. Control was lost short of the runway. All 261 aboard died.</w:t>
      </w:r>
    </w:p>
    <w:p>
      <w:pPr>
        <w:jc w:val="both"/>
      </w:pPr>
      <w:r>
        <w:t>It remains the deadliest accident in Canadian aviation history, the deadliest involving a DC-8, and the deadliest single disaster ever suffered by a Nigerian operation. Almost no public place in any of the three countries commemorates it.</w:t>
      </w:r>
    </w:p>
    <w:p>
      <w:pPr>
        <w:pStyle w:val="Heading2"/>
      </w:pPr>
      <w:r>
        <w:t>The investigation</w:t>
      </w:r>
    </w:p>
    <w:p>
      <w:pPr>
        <w:jc w:val="both"/>
      </w:pPr>
      <w:r>
        <w:t>Jurisdiction followed the Chicago Convention. Saudi Arabia led the investigation as the state where the accident occurred, with Canadian and American participation. Nigeria, whose citizens made up nearly all the dead and whose flag was on the fin, took part at the margins.</w:t>
      </w:r>
    </w:p>
    <w:p>
      <w:pPr>
        <w:jc w:val="both"/>
      </w:pPr>
      <w:r>
        <w:t>The Saudi findings were unusually direct. The aircraft had been dispatched with tires known to be below limits. Maintenance staff had flagged the problem. Serviceable equipment was unavailable. And management, under commercial pressure, permitted continued operation rather than ground the aircraft. The technical chain was established in forensic detail. The accident became a canonical case study, taught worldwide to this day, of how a minor ground handling economy becomes a hull loss. The fatal decision was made not in a cockpit but at a desk, days earlier, by someone who never boarded.</w:t>
      </w:r>
    </w:p>
    <w:p>
      <w:pPr>
        <w:jc w:val="both"/>
      </w:pPr>
      <w:r>
        <w:t>Nationair did not long survive its reputation. It collapsed into bankruptcy in 1993.</w:t>
      </w:r>
    </w:p>
    <w:p>
      <w:pPr>
        <w:pStyle w:val="Heading2"/>
      </w:pPr>
      <w:r>
        <w:t>What the industry learned</w:t>
      </w:r>
    </w:p>
    <w:p>
      <w:pPr>
        <w:jc w:val="both"/>
      </w:pPr>
      <w:r>
        <w:t>The global profession did learn from 2120. The accident became a foundation stone of maintenance human factors training. It supplied the standard answer to a question every maintenance organization must decide in advance. What happens in our company when the correct action is unavailable and the schedule is waiting. The Jeddah answer, fly it anyway, entered the textbooks precisely because tires had seemed so minor. The lesson generalized. There are no minor systems on a loaded transport aircraft. Only systems whose failure modes have not been imagined vividly enough. Tire pressure monitoring spread on later designs. Dispatch rules tightened around landing gear defects.</w:t>
      </w:r>
    </w:p>
    <w:p>
      <w:pPr>
        <w:jc w:val="both"/>
      </w:pPr>
      <w:r>
        <w:t>Note the asymmetry that defines this chapter. The international learning loop closed. Montreal and Washington converted Jeddah into worldwide practice within a few years. The national loop never engaged. No Nigerian public inquiry examined how the national carrier came to place a quarter thousand citizens on an aircraft whose operator was visibly strained. No reform of charter oversight followed in Lagos. A state can ride free on the physics lessons of world aviation, because those travel inside the airframe. The governance lessons have to be built at home.</w:t>
      </w:r>
    </w:p>
    <w:p>
      <w:pPr>
        <w:pStyle w:val="Heading2"/>
      </w:pPr>
      <w:r>
        <w:t>The dead</w:t>
      </w:r>
    </w:p>
    <w:p>
      <w:pPr>
        <w:jc w:val="both"/>
      </w:pPr>
      <w:r>
        <w:t>Unfold the number, because numbers this size defeat the imagination.</w:t>
      </w:r>
    </w:p>
    <w:p>
      <w:pPr>
        <w:jc w:val="both"/>
      </w:pPr>
      <w:r>
        <w:t>Two hundred and forty seven passengers, drawn overwhelmingly from Sokoto and its region. The Hajj pilgrim of that time and place was typically not young and not rich. The pilgrimage came at the end of decades of saving, often financed by selling land or cattle. Whole village savings groups traveled together. Their deaths subtracted not individuals but a stratum. The pilgrim as village elder, as arbiter, as the person whose standing reorganized a community. They died in the white of ihram, which is also the color of the shroud. The north understood that terrible symmetry at once, and the mourning carried a consolation the state found convenient. Grief that resolves into the will of God files no lawsuits.</w:t>
      </w:r>
    </w:p>
    <w:p>
      <w:pPr>
        <w:jc w:val="both"/>
      </w:pPr>
      <w:r>
        <w:t>Fourteen crew. Canadians, mostly Montreal based. Their names are recorded, their families litigation traceable, their memorials locatable. The ordinary forensic dignity of a country whose institutions count its dead. The asymmetry between the two halves of the passenger list is not a detail of the aftermath. It is the aftermath. The institutional weight of a death in this story depends on which state was responsible for remembering the life.</w:t>
      </w:r>
    </w:p>
    <w:p>
      <w:pPr>
        <w:jc w:val="both"/>
      </w:pPr>
      <w:r>
        <w:t>In Sokoto the returning flights of that season landed into a city where nearly every extended family had a claim on the list. No bodies came home. The scholars resolved it as they had for centuries of pilgrims lost at sea, with the funeral prayer in absence, performed for the collective dead in the great mosque and repeated through the wards. The federal delegation came, condoled, and left. What remained was a specific residue in northern attitudes. The Hajj flight became an act of faith in both senses, undertaken in trust of God because trust of the system would have been eccentric.</w:t>
      </w:r>
    </w:p>
    <w:p>
      <w:pPr>
        <w:pStyle w:val="Heading2"/>
      </w:pPr>
      <w:r>
        <w:t>The accountability triangle</w:t>
      </w:r>
    </w:p>
    <w:p>
      <w:pPr>
        <w:jc w:val="both"/>
      </w:pPr>
      <w:r>
        <w:t>Wet leasing is not a scandal. It is a tool, and world aviation could not function without it. The scandal is a tool used without a jurisdiction to own its risks. Flight 2120 is the purest specimen in this book of the accountability triangle. Three states each held a corner of responsibility and the object at the center belonged to none.</w:t>
      </w:r>
    </w:p>
    <w:p>
      <w:pPr>
        <w:jc w:val="both"/>
      </w:pPr>
      <w:r>
        <w:t>Canada licensed the operator and its maintenance, but the operation ran nine time zones away under a contract Canada had no reason to examine. Saudi Arabia owned the runway, but held only the blunt instrument of ramp checks over a foreign transient. Nigeria owned the passengers, the brand, and the contract, and had persuaded itself that the whole point of chartering was to buy capacity and shed accountability in one transaction. Each corner could point honestly at the other two. The center, where 261 people sat, was sovereign to nobody.</w:t>
      </w:r>
    </w:p>
    <w:p>
      <w:pPr>
        <w:jc w:val="both"/>
      </w:pPr>
      <w:r>
        <w:t>International law has spent the decades since narrowing this gap. An amendment to the Chicago Convention now lets states formally transfer oversight duties in lease arrangements. Serious jurisdictions run foreign carrier assessment programs that treat a foreign registry as the beginning of oversight rather than its end. The reform, as usual in aviation, is written in the blood of the uncompensated. The deeper Nigerian lesson is not about leases. A state too weak to perform a function does not escape the risks of that function by contracting it out. It reimports them, unregulated and marked up. Nigeria in 1991 was buying safety oversight the way it bought aircraft. Second hand, sight unseen, from whoever would extend credit. Flight 2120 was the price discovery.</w:t>
      </w:r>
    </w:p>
    <w:p>
      <w:pPr>
        <w:pStyle w:val="Heading2"/>
      </w:pPr>
      <w:r>
        <w:t>The long settlement</w:t>
      </w:r>
    </w:p>
    <w:p>
      <w:pPr>
        <w:jc w:val="both"/>
      </w:pPr>
      <w:r>
        <w:t>Money is the coldest chapter of any aftermath and the most revealing. The settlement geometry followed the accountability geometry exactly.</w:t>
      </w:r>
    </w:p>
    <w:p>
      <w:pPr>
        <w:jc w:val="both"/>
      </w:pPr>
      <w:r>
        <w:t>The claims of the fourteen Canadian families proceeded through Canadian channels against an airline sliding into bankruptcy, which turned their cases into positions in a creditors queue. At least the trail was documented. The claims of the 247 pilgrim families entered a different universe. A lattice of insurers, the troubled underwriting of Nigeria Airways, the political promises of the Hajj apparatus, and the old Warsaw Convention liability caps, which valued a human life at figures that read today as obscene. Families navigated this from villages without lawyers, against counterparties paid to wait. Partial disbursements came years late and diminished. Other claims simply exhausted into silence. No Nigerian document states anywhere what the families of Flight 2120 were finally paid.</w:t>
      </w:r>
    </w:p>
    <w:p>
      <w:pPr>
        <w:jc w:val="both"/>
      </w:pPr>
      <w:r>
        <w:t>The wider point outlives the case. Compensation is part of the price system of safety. Where deaths cost carriers and states dearly, the cost flows upstream into maintenance and dispatch decisions. Where deaths are cheap, cheapness flows upstream too. The families of 2120 were failed three times. By a maintenance economy. By an oversight vacuum. And by a settlement system that priced those failures at almost nothing.</w:t>
      </w:r>
    </w:p>
    <w:p>
      <w:pPr>
        <w:pStyle w:val="Heading2"/>
      </w:pPr>
      <w:r>
        <w:t>What Nigeria could have done</w:t>
      </w:r>
    </w:p>
    <w:p>
      <w:pPr>
        <w:jc w:val="both"/>
      </w:pPr>
      <w:r>
        <w:t>It is fair to ask what a competent state would have done differently. The answer fits on an index card, and every element existed somewhere in 1991.</w:t>
      </w:r>
    </w:p>
    <w:p>
      <w:pPr>
        <w:jc w:val="both"/>
      </w:pPr>
      <w:r>
        <w:t>A charterer with functioning oversight writes technical conditions into the contract and enforces audit rights. It stations a small technical team with the operation, with authority to ground. It requires its regulator, not its airline sales office, to approve the operator. It prepares for the worst in advance. A manifest system that knows who boarded. A family assistance protocol. A standing arrangement for joining any foreign investigation. The cost of the whole apparatus, per Hajj season, was less than the catering bill. India ran a larger pilgrim airlift through the same decades with approximately this machinery, imperfect but present.</w:t>
      </w:r>
    </w:p>
    <w:p>
      <w:pPr>
        <w:jc w:val="both"/>
      </w:pPr>
      <w:r>
        <w:t>The card was not expensive. It was institutionally impossible, because every line presumes an agency able to impose costs on politically connected commerce. Chapter 3 described what stood in that place. The difference between the disaster that happened and the routine season that could have happened was one institution able to say no and make it stick. That is the cheapest and rarest component in the whole machinery of flight.</w:t>
      </w:r>
    </w:p>
    <w:p>
      <w:pPr>
        <w:pStyle w:val="Heading2"/>
      </w:pPr>
      <w:r>
        <w:t>Two countries read one report</w:t>
      </w:r>
    </w:p>
    <w:p>
      <w:pPr>
        <w:jc w:val="both"/>
      </w:pPr>
      <w:r>
        <w:t>The most instructive comparison is not another crash but another readership. What Canada and Nigeria each did with the same document.</w:t>
      </w:r>
    </w:p>
    <w:p>
      <w:pPr>
        <w:jc w:val="both"/>
      </w:pPr>
      <w:r>
        <w:t>In Canada the disaster brought press investigation, regulatory soul searching, litigation, and a public record of books and documentaries. The dead of Jeddah entered the national aviation conscience. The operator was destroyed by exposure. Ask a Canadian aircraft engineer about Nationair a generation later and you receive a short course on dispatch pressure and the duty to say no.</w:t>
      </w:r>
    </w:p>
    <w:p>
      <w:pPr>
        <w:jc w:val="both"/>
      </w:pPr>
      <w:r>
        <w:t>In Nigeria, the state of the victims, the report went substantially unread. It was not translated into policy, testimony, curriculum, or memorial. The airlift continued under successor arrangements of varying quality. One document. Two national digestions. The difference between them is nearly the whole subject of this book. Aviation safety is often described as a technology or a budget. It is more fundamentally a reading practice. The institutional habit of treating every report as addressed to oneself. Canada, which lost fourteen citizens, read the report as an indictment of Canada. Nigeria, which lost two hundred and forty seven, read it as news about a Canadian airline.</w:t>
      </w:r>
    </w:p>
    <w:p>
      <w:pPr>
        <w:pStyle w:val="Heading2"/>
      </w:pPr>
      <w:r>
        <w:t>The Hajj after Jeddah</w:t>
      </w:r>
    </w:p>
    <w:p>
      <w:pPr>
        <w:jc w:val="both"/>
      </w:pPr>
      <w:r>
        <w:t>The airlift did not pause long. Through the 1990s and 2000s it continued on the same architecture and kept generating incidents and scandals. Stranded pilgrims became a near annual news genre. The turn came when external requirement met domestic reform. The post 2006 regulator brought Hajj charters inside real certification discipline. The Saudis tightened admission standards for the airlift. A permanent national Hajj commission finally gave the operation an institutional owner. The airlift of recent decades, flown substantially by Nigerian carriers on modern aircraft, is one of the least celebrated successes of the reform era, because its success consists of the absence of news.</w:t>
      </w:r>
    </w:p>
    <w:p>
      <w:pPr>
        <w:jc w:val="both"/>
      </w:pPr>
      <w:r>
        <w:t>So the dead of 2120 did purchase their reforms. A generation late, by the indirect route, without acknowledgment. The pattern recurs at every crash in this Part. The system learns eventually, obliquely, and the learning arrives unsigned, never traced publicly to the event that taught it, never credited to the dead who paid its tuition. A country that cannot connect its reforms to its catastrophes cannot teach its own history. Memory is not sentiment. It is the medium in which learning either persists or evaporates.</w:t>
      </w:r>
    </w:p>
    <w:p>
      <w:pPr>
        <w:spacing w:before="240" w:after="0"/>
        <w:jc w:val="center"/>
      </w:pPr>
      <w:r>
        <w:drawing>
          <wp:inline xmlns:a="http://schemas.openxmlformats.org/drawingml/2006/main" xmlns:pic="http://schemas.openxmlformats.org/drawingml/2006/picture">
            <wp:extent cx="5212080" cy="3613638"/>
            <wp:docPr id="2" name="Picture 2"/>
            <wp:cNvGraphicFramePr>
              <a:graphicFrameLocks noChangeAspect="1"/>
            </wp:cNvGraphicFramePr>
            <a:graphic>
              <a:graphicData uri="http://schemas.openxmlformats.org/drawingml/2006/picture">
                <pic:pic>
                  <pic:nvPicPr>
                    <pic:cNvPr id="0" name="fig-07-triangle.png"/>
                    <pic:cNvPicPr/>
                  </pic:nvPicPr>
                  <pic:blipFill>
                    <a:blip r:embed="rId11"/>
                    <a:stretch>
                      <a:fillRect/>
                    </a:stretch>
                  </pic:blipFill>
                  <pic:spPr>
                    <a:xfrm>
                      <a:off x="0" y="0"/>
                      <a:ext cx="5212080" cy="3613638"/>
                    </a:xfrm>
                    <a:prstGeom prst="rect"/>
                  </pic:spPr>
                </pic:pic>
              </a:graphicData>
            </a:graphic>
          </wp:inline>
        </w:drawing>
      </w:r>
    </w:p>
    <w:p>
      <w:pPr>
        <w:pStyle w:val="FigCaption"/>
      </w:pPr>
      <w:r>
        <w:t>Figure 2. Three states each held a corner of Flight 2120. The centre was sovereign to nobody.</w:t>
      </w:r>
    </w:p>
    <w:p>
      <w:pPr>
        <w:pStyle w:val="Heading2"/>
      </w:pPr>
      <w:r>
        <w:t>Reflection</w:t>
      </w:r>
    </w:p>
    <w:p>
      <w:pPr>
        <w:jc w:val="both"/>
      </w:pPr>
      <w:r>
        <w:t>Every July the anniversary passes with little notice in the country the pilgrims came from. There is a bitter symmetry in that silence. They died of arrangements designed so that no one had the duty to notice. Flags borrowed. Oversight assumed away. Responsibility priced out of the contract line by line.</w:t>
      </w:r>
    </w:p>
    <w:p>
      <w:pPr>
        <w:jc w:val="both"/>
      </w:pPr>
      <w:r>
        <w:t>Flight 2120 stands first among the seven crashes because it shows the pattern naked, before weather or piloting can blur the view. A known deficiency. A commercial pressure. A decision to defer. An institutional vacuum where the refusal should have come from. Then physics, which negotiates with no one. Every disaster that follows will be more Nigerian in its mechanics. None will be different in kind. The fire always starts in the part of the machine nobody can see, that everybody deferred, that somebody decided could wait. By the time it is visible from the cabin the only questions left are for the investigators. The work of safety, like the work of institutions, is done or not done in the dark, before the doors close.</w:t>
      </w:r>
    </w:p>
    <w:p>
      <w:pPr>
        <w:jc w:val="both"/>
      </w:pPr>
      <w:r>
        <w:t>Fourteen months after Jeddah the pattern repeated in a different costume. Not a leased airliner but a military transport. Not pilgrims but the officer corps of the Nigerian armed forces. And not a foreign report unread but a domestic one never written for the public at all.</w:t>
      </w:r>
    </w:p>
    <w:p>
      <w:r>
        <w:br w:type="page"/>
      </w:r>
    </w:p>
    <w:p>
      <w:pPr>
        <w:pStyle w:val="Heading1"/>
      </w:pPr>
      <w:r>
        <w:t>Chapter 5. The Lake of Sorrow</w:t>
      </w:r>
    </w:p>
    <w:p>
      <w:pPr>
        <w:jc w:val="both"/>
      </w:pPr>
      <w:r>
        <w:t>Armies expect to bury soldiers. They do not expect to bury the staff college.</w:t>
      </w:r>
    </w:p>
    <w:p>
      <w:pPr>
        <w:jc w:val="both"/>
      </w:pPr>
      <w:r>
        <w:t>On the afternoon of 26 September 1992 a Hercules transport of the Nigerian Air Force, tail number NAF 911, lifted off from the military side of Lagos airport bound for Kaduna and Jaji. Jaji is home of the Command and Staff College, the gate through which the military passes its future leadership. The cabin was full. Most aboard were officers of middle rank connected to the staff course. The carefully selected middle generation from which the service chiefs of the next decades would have been drawn. There were also a few foreign officers and some civilians. The passenger list, in the national habit this book has already established, would later prove approximate. The figure eventually settled on was about 158 dead, with some counts higher. It remains one of the worst military air disasters in history.</w:t>
      </w:r>
    </w:p>
    <w:p>
      <w:pPr>
        <w:jc w:val="both"/>
      </w:pPr>
      <w:r>
        <w:t>The aircraft was airborne for roughly three minutes. Witnesses along the climb path described the great four engined machine flying impossibly low, engines sounding wrong, before it dropped into the Ejigbo canal, a drainage channel threading a swamp on the edge of the city. It did not explode so much as bury itself. The fuselage drove into water and deep mud, which sealed over it. The first rescuers were not soldiers or firefighters. They were the people of Ejigbo, residents who waded and swam into the canal with ropes and bare hands. For the first hour, the hour in which anyone might have been saved, they were the whole of the Nigerian state response. The military cordon, when it came, came to secure a grave.</w:t>
      </w:r>
    </w:p>
    <w:p>
      <w:pPr>
        <w:pStyle w:val="Heading2"/>
      </w:pPr>
      <w:r>
        <w:t>Timeline</w:t>
      </w:r>
    </w:p>
    <w:p>
      <w:pPr>
        <w:jc w:val="both"/>
      </w:pPr>
      <w:r>
        <w:t>What follows is assembled from press accounts, witnesses, and the memories of officers of the period. Note, as a fact about Nigeria rather than about this book, that after more than three decades there is still no published official account to check it against.</w:t>
      </w:r>
    </w:p>
    <w:p>
      <w:pPr>
        <w:jc w:val="both"/>
      </w:pPr>
      <w:r>
        <w:t>NAF 911 took off in the late afternoon. Weather played no reported role. Within the first minute, by consistent witness accounts, one engine failed. Within the next, power was lost on more engines. The figure that entered the public record, three of four, has never been officially confirmed or explained. A Hercules can fly on two engines. Heavy, it struggles. The crew appears to have attempted the only move available, a low turn back toward the field, and to have run out of altitude and options over ground that offered nothing. Roofs, swamp, canal. The soft wet crash site meant the airframe went under largely intact, and that death was not instant for some unknowable number aboard. That unbearable detail circulated through the military community in the weeks that followed. It did as much as any other fact to poison the trust of the army in its own institution.</w:t>
      </w:r>
    </w:p>
    <w:p>
      <w:pPr>
        <w:jc w:val="both"/>
      </w:pPr>
      <w:r>
        <w:t>Recovery took days. Heavy equipment could not reach the site. Divers worked by feel in black water among fuel and mud. Bodies came out one and two at a time and were laid along the bank while the city watched. Refrigeration failed or never arrived. Identification proceeded by effects. A wallet. A course notebook. A wristwatch. Results are disputed by families to this day. The armed forces buried some of their dead collectively. For an institution whose ceremonies assume the named individual grave, the collective grave was a confession no press release could unsay.</w:t>
      </w:r>
    </w:p>
    <w:p>
      <w:pPr>
        <w:jc w:val="both"/>
      </w:pPr>
      <w:r>
        <w:t>Around the recovery Lagos behaved as Nigerian crowds behave at every disaster in this book. Better than the systems above them. Residents guided divers to where the aircraft struck. Market women ran a feeding line. Local boys dove unpaid in the first hours when it might have mattered. The cordon, when it consolidated, pushed the neighborhood back from the water it had been working since the first afternoon. The uniformed state at a disaster site managed witnesses first and victims second. Trust is a ledger. The week at the canal posted a debit the military carries still.</w:t>
      </w:r>
    </w:p>
    <w:p>
      <w:pPr>
        <w:pStyle w:val="Heading2"/>
      </w:pPr>
      <w:r>
        <w:t>The investigation that never surfaced</w:t>
      </w:r>
    </w:p>
    <w:p>
      <w:pPr>
        <w:jc w:val="both"/>
      </w:pPr>
      <w:r>
        <w:t>A board of inquiry was convened as procedure required. It gathered evidence. It reported upward, into the world of military intelligence and the presidency, and out of history. No findings were ever published. The theories that stand where a report should be are fuel contamination, maintenance failure under a strangled spares budget, and overloading, the chronic sin of military airlift everywhere. Each implies a different institutional crime and a different set of the still living responsible. The state chose silence, and by choosing silence protected all candidates equally.</w:t>
      </w:r>
    </w:p>
    <w:p>
      <w:pPr>
        <w:jc w:val="both"/>
      </w:pPr>
      <w:r>
        <w:t>Be precise about what was lost in that filing cabinet. An accident investigation is a machine for converting the dead into protection for the living. Its findings reallocate budgets, rewrite checklists, condemn fuel farms, retire engines. An unpublished investigation converts the dead into nothing. If the fuel was contaminated, every aircraft fueling at that farm the next morning flew the same roulette. If engine overhauls had been stretched, every stretched engine kept flying its extension. The silence was a decision, renewed daily, to leave whatever killed 158 officers in service. The later record of the air force reads exactly as one would predict. An institution condemned to resit an exam whose answers it had sealed.</w:t>
      </w:r>
    </w:p>
    <w:p>
      <w:pPr>
        <w:pStyle w:val="Heading2"/>
      </w:pPr>
      <w:r>
        <w:t>What a published report would have contained</w:t>
      </w:r>
    </w:p>
    <w:p>
      <w:pPr>
        <w:jc w:val="both"/>
      </w:pPr>
      <w:r>
        <w:t>Since the central document of this chapter does not exist, build its table of contents. Not to invent findings. To show what the public and the military were denied.</w:t>
      </w:r>
    </w:p>
    <w:p>
      <w:pPr>
        <w:jc w:val="both"/>
      </w:pPr>
      <w:r>
        <w:t>A factual section would have established the maintenance history of the aircraft. Every engine, every deferred defect, the fuel records and their quality control. The crew training records. The load list reconciled against the recovery. Merely listing these items shows what their absence means. Every one is a question some institution preferred permanently unanswered rather than temporarily embarrassing.</w:t>
      </w:r>
    </w:p>
    <w:p>
      <w:pPr>
        <w:jc w:val="both"/>
      </w:pPr>
      <w:r>
        <w:t>An analysis section would have tested each engine failure theory against the physical evidence. Engine teardowns can tell, to a metallurgical certainty, whether an engine failed under power or died before impact. The technology existed in 1992 in a dozen laboratories, available to Nigeria through the mutual assistance provisions of the world system. The question was answerable. It was not asked where anyone could hear.</w:t>
      </w:r>
    </w:p>
    <w:p>
      <w:pPr>
        <w:jc w:val="both"/>
      </w:pPr>
      <w:r>
        <w:t>A recommendations section would have addressed named institutions with dated expectations. The fuel farm. The fleet inspection regime. The loading discipline. The later transport losses of the air force occurred in the recommendation shaped hole where this section should have been.</w:t>
      </w:r>
    </w:p>
    <w:p>
      <w:pPr>
        <w:jc w:val="both"/>
      </w:pPr>
      <w:r>
        <w:t>The exercise yields the sharpest point of the chapter. Secrecy is defended as the protection of sensitive facts. What it actually withholds is structure. The disciplined, cross examined, permanent organization of knowledge that turns an event into an inheritance. The facts of Ejigbo leaked anyway, as facts do. Lagos knew within weeks what the divers had found. What never existed was the structure. Rumor, however accurate, cannot ground an airworthiness directive. States that choose secrecy are not choosing which facts circulate. They are choosing that facts shall circulate uselessly.</w:t>
      </w:r>
    </w:p>
    <w:p>
      <w:pPr>
        <w:pStyle w:val="Heading2"/>
      </w:pPr>
      <w:r>
        <w:t>The panorama. Armies in the air</w:t>
      </w:r>
    </w:p>
    <w:p>
      <w:pPr>
        <w:jc w:val="both"/>
      </w:pPr>
      <w:r>
        <w:t>The Hercules is the common denominator of world militaries, rugged and forgiving, which makes its loss rates across operators a controlled comparison. The American and British fleets, flown hard for decades including into wars, lost aircraft at rates that made each loss a formal reckoning. The fleets of the under audited world lost the same aircraft in peacetime at rates that told the real story about maintenance depth, fuel custody, and crew currency. The African military transport losses of the 1980s and 1990s, Ejigbo the largest, cluster in the same causal families. Deferred overhauls. Fuel quality. Overload culture. Training atrophy.</w:t>
      </w:r>
    </w:p>
    <w:p>
      <w:pPr>
        <w:jc w:val="both"/>
      </w:pPr>
      <w:r>
        <w:t>The driver deserves a name. The mismatch of the postcolonial military. Armies equipped for symbolic sovereignty carried first world equipment on third world sustainment budgets, with no outside institution to enforce the arithmetic between the two. The officers aboard NAF 911 were studying, at Jaji, the phrase logistics is strategy. The institution teaching the phrase could not apply it to its own airlift, because no organ outside the hierarchy existed to score the exam.</w:t>
      </w:r>
    </w:p>
    <w:p>
      <w:pPr>
        <w:pStyle w:val="Heading2"/>
      </w:pPr>
      <w:r>
        <w:t>Nineteen ninety two. The hinge year</w:t>
      </w:r>
    </w:p>
    <w:p>
      <w:pPr>
        <w:jc w:val="both"/>
      </w:pPr>
      <w:r>
        <w:t>Zoom out once more. Nigeria in 1992 stood at the fevered climax of a long promised transition to civilian rule. The economy was in the deepest trough of adjustment. The military that owned both the state and the crashed aircraft was split between those who meant to leave power and those who meant to keep it.</w:t>
      </w:r>
    </w:p>
    <w:p>
      <w:pPr>
        <w:jc w:val="both"/>
      </w:pPr>
      <w:r>
        <w:t>The dead of Ejigbo fell into that argument. The lost cohort was the generation on which a professional, post political military would have been rebuilt. Within eighteen months of the crash the regime annulled the freest election in national history and collapsed into the darkness of the Abacha years. Historians treat the sequence as compounding. An institution hollowed by governance duty lost a staff college of its future, then its remaining legitimacy. This book resists the fantasy that the saved cohort would have saved the country. The rot that killed them would have promoted them through the same boards. But the reverse claim stands firm. The same decay produced the fallen transport and the failing transition, and both were investigated the same way. Sealed. A state that could not explain its dead officers to its own army was not going to explain an annulled election to its own people. The filing cabinet at Ejigbo and the one at the electoral commission were the same piece of furniture.</w:t>
      </w:r>
    </w:p>
    <w:p>
      <w:pPr>
        <w:pStyle w:val="Heading2"/>
      </w:pPr>
      <w:r>
        <w:t>The transport fleet as national artery</w:t>
      </w:r>
    </w:p>
    <w:p>
      <w:pPr>
        <w:jc w:val="both"/>
      </w:pPr>
      <w:r>
        <w:t>To grasp what the loss meant operationally, understand what the Hercules fleet was in 1992. Not a military convenience but a national artery. It moved election materials and currency. Relief to flood and epidemic. Troops to the regional war in Liberia. Everything the collapsing railways and the hollow national airline could no longer carry. That ubiquity had a corollary the inquiry never drew in public. Utilization far beyond what the maintenance budget assumed. The arithmetic this book meets in every fleet it examines, wearing green.</w:t>
      </w:r>
    </w:p>
    <w:p>
      <w:pPr>
        <w:jc w:val="both"/>
      </w:pPr>
      <w:r>
        <w:t>It had a second corollary that outlasted the crash. As fleet availability collapsed after 1992, the state logistics burden migrated to the market. Chartered freighters and the gray operators of Chapter 4 began carrying what the Hercules had carried, at the oversight standard of the era, which is to say none. Fix the general law. Functions do not disappear with the institutions that performed them. They migrate to whatever will perform them unexamined. The real safety margin of a country is the sum of those migrations, unmeasured by anyone until the next fire.</w:t>
      </w:r>
    </w:p>
    <w:p>
      <w:pPr>
        <w:pStyle w:val="Heading2"/>
      </w:pPr>
      <w:r>
        <w:t>The families of the fallen</w:t>
      </w:r>
    </w:p>
    <w:p>
      <w:pPr>
        <w:jc w:val="both"/>
      </w:pPr>
      <w:r>
        <w:t>The military family lives in a world of its own. Barracks schools. Rank worn by wives and children. The disaster fell on that world with a completeness civilian tragedy rarely achieves. Particular staff quarters lost multiple neighbors at once. Whole classrooms mourned together. The widows, many young, confronted at once the death of a husband and a machine that governed everything from their housing to their school fees. Military quarters are for serving families. Bereavement started a countdown to eviction.</w:t>
      </w:r>
    </w:p>
    <w:p>
      <w:pPr>
        <w:jc w:val="both"/>
      </w:pPr>
      <w:r>
        <w:t>What the institution owed them was clear in regulation. Pensions, gratuities, burial honors. What it delivered became one of the quiet scandals of the era, documented in years of petitions. Benefits delayed by file shuffling. Gratuities eaten by inflation during the delay. Survival dependent on personal intercession. Some families were treated promptly. The variance itself was the scandal. A system that delivers entitlements at the speed of connections is not a system but a favor economy. Every living officer read the treatment of the dead as a preview of what awaited his own family, and it entered the quiet calculus of loyalty and exit that the military ran in thousands of individual heads through the 1990s.</w:t>
      </w:r>
    </w:p>
    <w:p>
      <w:pPr>
        <w:jc w:val="both"/>
      </w:pPr>
      <w:r>
        <w:t>The civilian circle fared no better. The canal was a water source and a fish pond and became a mass grave and a contamination site. No real remediation came. No counseling existed for anyone. The community absorbed the event through its own religious and communal structures, as Nigerian communities absorb everything, and the state ledger closed. Disaster obligations run in circles. The dead. The bereaved. The responders. The host community. The state serviced only the ceremonial arc of the innermost circle, the funeral, and every outer circle financed its own recovery.</w:t>
      </w:r>
    </w:p>
    <w:p>
      <w:pPr>
        <w:pStyle w:val="Heading2"/>
      </w:pPr>
      <w:r>
        <w:t>The lost generation, audited</w:t>
      </w:r>
    </w:p>
    <w:p>
      <w:pPr>
        <w:jc w:val="both"/>
      </w:pPr>
      <w:r>
        <w:t>The claim that Ejigbo killed a generation of military intellect is repeated so often it deserves audit. What was verifiably aboard was the cross section of an institution investing in its own future. Officers of all three services in the middle band. Instructors. Allied students. A senior course roll is by construction a forecast of the establishment fifteen years out. The loss was not a unit but a cohort. The military equivalent of a country losing a graduating class of its best medical school in one afternoon.</w:t>
      </w:r>
    </w:p>
    <w:p>
      <w:pPr>
        <w:jc w:val="both"/>
      </w:pPr>
      <w:r>
        <w:t>What is not auditable is the redemption story built on the grave. The reforming chiefs who would have been. Honesty requires the harder observation. The officers of NAF 911 were products of the same institution whose decay killed them. No roster of individual quality has ever outperformed institutional design. The truest thing mourned at Jaji was not the future the cohort would have built. It was the system that could waste them twice. Once in the canal, and once in the filing cabinet where the explanation went.</w:t>
      </w:r>
    </w:p>
    <w:p>
      <w:pPr>
        <w:pStyle w:val="Heading2"/>
      </w:pPr>
      <w:r>
        <w:t>The uniform exception</w:t>
      </w:r>
    </w:p>
    <w:p>
      <w:pPr>
        <w:jc w:val="both"/>
      </w:pPr>
      <w:r>
        <w:t>Everything this book argues about civil aviation applies doubled to military aviation, for a structural reason most countries learn the hard way. Military flying is the only major category of aviation designed to escape independent oversight. No civil regulator certifies the maintenance of an air force. No treaty compels publication of its inquiries. No insurer walks its hangars uninvited. The whole architecture of external discipline is replaced by one mechanism. Institutional self respect, enforced internally, by professionals against their own hierarchy.</w:t>
      </w:r>
    </w:p>
    <w:p>
      <w:pPr>
        <w:jc w:val="both"/>
      </w:pPr>
      <w:r>
        <w:t>Where the military is a strong institution inside a strong state, the mechanism works. Where the military is the state, the mechanism eats itself. The hierarchy that must be held to account owns the inquiry, the budget, the promotion board, and the censor. Nigeria in 1992 was the limiting case. The air force investigating NAF 911 was investigating its own maintenance economies, authorized by a government of generals whose budgets had imposed them. The inquiry was not suppressed by a villain. It was digested by an institution with no external organ to deliver its findings to. Selves do not indict themselves.</w:t>
      </w:r>
    </w:p>
    <w:p>
      <w:pPr>
        <w:jc w:val="both"/>
      </w:pPr>
      <w:r>
        <w:t>The comparative mirror is British. In 2006 a Nimrod aircraft exploded over Afghanistan and killed fourteen. The internal inquiry ran the familiar course. But institutions outside the military would not let it rest. A coroner. A family campaign. Parliament. Finally an independent review whose 2009 report remains the most unsparing public autopsy of a military airworthiness system ever written. It named names, traced the disaster to budget cuts and complacency, and forced the creation of an independent military aviation authority. The comparison is not that the British air force was better. The report proved it had rotted. It is that Britain possessed outside institutions with the standing to crack the shell, and Nigeria in 1992 possessed none. Military aviation safety is a function of civilian institutional strength. Nigeria would test the proposition again in 2021, with results recorded later in this book.</w:t>
      </w:r>
    </w:p>
    <w:p>
      <w:pPr>
        <w:pStyle w:val="Heading2"/>
      </w:pPr>
      <w:r>
        <w:t>The lake in the memory of the city</w:t>
      </w:r>
    </w:p>
    <w:p>
      <w:pPr>
        <w:jc w:val="both"/>
      </w:pPr>
      <w:r>
        <w:t>Ejigbo entered Lagos memory at once and never left. The neighborhood renamed the canal with its grief. The community sustained anniversary observances for decades, unfunded. Radio phone ins speculate every September. The conviction hardened over time, from suspicion into civic common sense, that the truth was known and withheld. When newspapers marked the round anniversaries with retrospectives, their sources were the memory bank the community had maintained. Survivors of the recovery. Retired officers speaking at last. Family papers.</w:t>
      </w:r>
    </w:p>
    <w:p>
      <w:pPr>
        <w:jc w:val="both"/>
      </w:pPr>
      <w:r>
        <w:t>The state archive of Ejigbo is a closed file of unknown contents. The city archive is live, growing, and public. A historian of the next century will work from the community record, not the government one. That inversion, a society whose informal memory outperforms its official memory, may be the most Nigerian finding in this book. It indicts the state. It honors the people the state declined to inform.</w:t>
      </w:r>
    </w:p>
    <w:p>
      <w:pPr>
        <w:pStyle w:val="Heading2"/>
      </w:pPr>
      <w:r>
        <w:t>Reflection</w:t>
      </w:r>
    </w:p>
    <w:p>
      <w:pPr>
        <w:jc w:val="both"/>
      </w:pPr>
      <w:r>
        <w:t>Ejigbo subtracted a generation of command, and Nigerians have speculated ever since about what was lost in the canal. The speculation is unanswerable and beside the deeper point. Institutions exist precisely so that nations need not depend on the survival of particular talented people. A military that can be decapitated by one fuel farm was already institutionally beheaded. The proper mourning for the dead of NAF 911 would have been the boring kind. A published report. A condemned fuel system. A funded spares pipeline. An air force answerable outside itself. The country chose the eloquent kind instead. Flags, volleys, marble. The difference between those two kinds of mourning, compounded over every disaster in this book, measures the distance between the state Nigeria performs and the state it needs.</w:t>
      </w:r>
    </w:p>
    <w:p>
      <w:pPr>
        <w:jc w:val="both"/>
      </w:pPr>
      <w:r>
        <w:t>The next chapter returns to civil aviation and to Lagos, four years on, a mile or so south of Ejigbo as the crow flies, in the lagoon. The institutional failure will wear a new uniform. Not military secrecy this time, but the rotted infrastructure and vacant regulation that Chapter 3 planted, finally harvesting. The dead will again be counted approximately. The report, for once, will exist. What Nigeria did and did not do with it carries the argument forward.</w:t>
      </w:r>
    </w:p>
    <w:p>
      <w:r>
        <w:br w:type="page"/>
      </w:r>
    </w:p>
    <w:p>
      <w:pPr>
        <w:pStyle w:val="Heading1"/>
      </w:pPr>
      <w:r>
        <w:t>Chapter 6. Descent into the Lagoon</w:t>
      </w:r>
    </w:p>
    <w:p>
      <w:pPr>
        <w:jc w:val="both"/>
      </w:pPr>
      <w:r>
        <w:t>Air traffic control is a conversation in which everyone must tell the truth at the same time. Over Lagos in 1996 the instruments that kept that conversation honest had been broken for years.</w:t>
      </w:r>
    </w:p>
    <w:p>
      <w:pPr>
        <w:jc w:val="both"/>
      </w:pPr>
      <w:r>
        <w:t>In the last daylight of 7 November 1996, ADC Airlines Flight 086, a Boeing 727 inbound from Port Harcourt with 144 people aboard, began its descent toward Lagos. ADC was one of the good ones. A serious company from the first wave of private carriers, with real engineers and real training. Its crews were largely alumni of the flag carrier and Zaria. If you were a Lagos businessman in 1996 choosing an airline on reputation, there was a fair chance you chose ADC. Many aboard 086 had.</w:t>
      </w:r>
    </w:p>
    <w:p>
      <w:pPr>
        <w:jc w:val="both"/>
      </w:pPr>
      <w:r>
        <w:t>The airspace those passengers descended into was an anachronism bordering on fiction. The radar that should have painted every aircraft within two hundred miles onto a screen was unserviceable, and had been for years. One of the quiet casualties of the dollar famine of Chapter 3. The controllers of Lagos worked procedurally, in the language of the trade. They built a mental picture from position reports by pilots, stacked aircraft by time and altitude, and separated what they could not see by arithmetic, memory, and trust. Procedural control is a legitimate discipline. The oceans are run on it. But it is designed for sparse traffic in slow motion, not for a converging swarm of jets over one of the busiest cities in Africa. And it has one absolute dependency. Every reported position must be right. That evening the arithmetic failed. Flight 086 and an opposing aircraft climbing out of Lagos were converging with a closure speed near a thousand miles an hour, and the paper picture had them safely apart until the sky disagreed.</w:t>
      </w:r>
    </w:p>
    <w:p>
      <w:pPr>
        <w:pStyle w:val="Heading2"/>
      </w:pPr>
      <w:r>
        <w:t>The men in the tower</w:t>
      </w:r>
    </w:p>
    <w:p>
      <w:pPr>
        <w:jc w:val="both"/>
      </w:pPr>
      <w:r>
        <w:t>Public anger after the crash fell first on the controllers. The record redirects it.</w:t>
      </w:r>
    </w:p>
    <w:p>
      <w:pPr>
        <w:jc w:val="both"/>
      </w:pPr>
      <w:r>
        <w:t>A controller produces exactly one thing. Separation. And produces it entirely from inputs others provide. Surveillance. Radios that work. Navigation aids the aircraft can trust. Staffing. Strip those inputs and the controller does not become lazy. He becomes a virtuoso of the workaround, running a jet terminal area on paper strips, mental math, and the honesty of pilots. Nigerian controllers of the 1990s did exactly this daily for years. The archives of their association are a chronicle of warnings filed upward with bureaucratic correctness and answered with silence. Radar unserviceable. Radios degraded. Staffing below establishment. The inputs never came. The traffic did.</w:t>
      </w:r>
    </w:p>
    <w:p>
      <w:pPr>
        <w:jc w:val="both"/>
      </w:pPr>
      <w:r>
        <w:t>The controllers of that evening were performing a task the state had already decided, by its budgets, was optional. Keeping a truthful picture of the Lagos sky. When the picture failed, the first blame fell on the men who had been reporting its decay through every channel the system offered. The eventual report distributed causation more honestly. But the first week reflex taught the workforce a lesson about the price of candor, and recruitment into Nigerian air traffic control carried the memory for a generation.</w:t>
      </w:r>
    </w:p>
    <w:p>
      <w:pPr>
        <w:pStyle w:val="Heading2"/>
      </w:pPr>
      <w:r>
        <w:t>Timeline</w:t>
      </w:r>
    </w:p>
    <w:p>
      <w:pPr>
        <w:jc w:val="both"/>
      </w:pPr>
      <w:r>
        <w:t>The final minutes of Flight 086 run as follows.</w:t>
      </w:r>
    </w:p>
    <w:p>
      <w:pPr>
        <w:jc w:val="both"/>
      </w:pPr>
      <w:r>
        <w:t>Descending through the middle altitudes, the crew received traffic information that put the opposing aircraft in conflict with their descent. The controllers, working without radar, issued instructions built on reported positions. The geometry those reports described was wrong, and the error surfaced in the worst possible form. Visually, at closure speed, in the haze of a West African evening. As traffic where no traffic was supposed to be.</w:t>
      </w:r>
    </w:p>
    <w:p>
      <w:pPr>
        <w:jc w:val="both"/>
      </w:pPr>
      <w:r>
        <w:t>What happened next took less than a minute. The captain, responding to what looked like an imminent collision, threw the 727 into an evasive maneuver of extreme aggression. A steep rolling descent that within seconds passed the limits of the aircraft. In the turn, with night falling and the horizon over the lagoon a rumor, the crew lost their sense of up and down. The aircraft entered a spiral dive, nearly supersonic in its final seconds, and struck the shallow water near Ejirin at an energy that fragmented it totally. All 144 aboard died instantly. The opposing aircraft landed without incident, its crew at first unaware how close the evening had come to a collision over the largest city in Africa.</w:t>
      </w:r>
    </w:p>
    <w:p>
      <w:pPr>
        <w:jc w:val="both"/>
      </w:pPr>
      <w:r>
        <w:t>The fishermen of the lagoon villages were the first responders, and there was nothing to respond to. The debris field defied the instincts of rescue. No fuselage. No seats. An aircraft reduced to confetti across water and swamp. Recovery of remains ran for days and was never complete. Identification was partial. Burial of the unidentified was collective. Once again the passenger list was reconciled to reality after the fact. Once again families learned the news from radio bulletins that could not confirm their particular grief.</w:t>
      </w:r>
    </w:p>
    <w:p>
      <w:pPr>
        <w:pStyle w:val="Heading2"/>
      </w:pPr>
      <w:r>
        <w:t>The body in the dark</w:t>
      </w:r>
    </w:p>
    <w:p>
      <w:pPr>
        <w:jc w:val="both"/>
      </w:pPr>
      <w:r>
        <w:t>The final link of the chain deserves explanation, because pilot error is where lazy accounts of this accident stop and where honest ones begin.</w:t>
      </w:r>
    </w:p>
    <w:p>
      <w:pPr>
        <w:jc w:val="both"/>
      </w:pPr>
      <w:r>
        <w:t>Human orientation is built for walking. It integrates the inner ear, vision, and the pressure senses of the body, and flight deceives all three. The inner ear detects only changes in rotation. A smooth sustained bank feels, within seconds, like level flight. A rapid roll and pull floods the senses beyond integration. Deprived of a visual horizon, the balance system does not report that it does not know. It reports wrong answers with total confidence. The classic result is the graveyard spiral. A descending turn feels level. The pull to level tightens the spiral. Speed builds toward structural failure while the body swears the wings are level. Recovery requires the act aviation trains hardest and humans do worst. Disbelieving your own inner ear in favor of instruments, within seconds, under terror, at night.</w:t>
      </w:r>
    </w:p>
    <w:p>
      <w:pPr>
        <w:jc w:val="both"/>
      </w:pPr>
      <w:r>
        <w:t>The training that today drills airline crews on exactly this trap was two decades away in 1996. It became a world standard only after loss of control was recognized as the biggest killer in commercial aviation. The crew of 086 met the hardest known trap in human performance, without the training the industry had not yet invented, inside the airspace failure their state had not repaired. Those three layers assign the weight of the accident correctly. None of the three is carried by the two men who died disbelieving their instruments.</w:t>
      </w:r>
    </w:p>
    <w:p>
      <w:pPr>
        <w:pStyle w:val="Heading2"/>
      </w:pPr>
      <w:r>
        <w:t>The 727 and its era</w:t>
      </w:r>
    </w:p>
    <w:p>
      <w:pPr>
        <w:jc w:val="both"/>
      </w:pPr>
      <w:r>
        <w:t>The aircraft deserves its own paragraph. The Boeing 727 was the great workhorse of the 1960s, rugged and everywhere. It was also engineered to the ideas of its decade. Three crew. Cable and pulley controls. And none of the protective layers that later generations made universal. No collision avoidance system to paint the conflicting traffic. No enhanced ground warning. Instruments a generation before the displays that make an unusual attitude legible. Each absence was an era, not a defect. The wealthy fleets retrofitted or retired against those absences. The sorted down fleets of Chapter 12 flew them as standard equipment. The crew of 086 met a 1990s traffic environment with 1960s tools, because the economics of the era assigned the oldest defenses to the newest risks.</w:t>
      </w:r>
    </w:p>
    <w:p>
      <w:pPr>
        <w:pStyle w:val="Heading2"/>
      </w:pPr>
      <w:r>
        <w:t>The investigation</w:t>
      </w:r>
    </w:p>
    <w:p>
      <w:pPr>
        <w:jc w:val="both"/>
      </w:pPr>
      <w:r>
        <w:t>The Accident Investigation Bureau, the AIB, the body whose successes and silences run through the rest of this book, completed its report on ADC 086 years after the accident. On its technical merits it is a competent document and its account has held. It distributed the accident across the system with unusual candor. The loss of separation built on wrong position reports and the fragility of procedural control. The evasive maneuver, right in impulse and fatal in execution, flown without the situational picture that radar or a collision avoidance system would have supplied. And behind both, stated plainly, the infrastructure dereliction that had put one of the busiest terminal areas on the continent on stopwatch and trust for years.</w:t>
      </w:r>
    </w:p>
    <w:p>
      <w:pPr>
        <w:jc w:val="both"/>
      </w:pPr>
      <w:r>
        <w:t>Read today, the most striking feature of the report is how little of it is about ADC. The aircraft was airworthy. The crew was qualified. The dispatch was orderly. Flight 086 was killed by the commons. By the shared infrastructure whose maintenance is the state side of the aviation bargain. A private airline can buy its own aircraft and train its own crews. It cannot buy itself a radar picture. Chapters 4 and 5 showed the state absent as regulator and as self regulator. 086 showed it absent as operator of the commons. No airline can exceed the airspace it flies in.</w:t>
      </w:r>
    </w:p>
    <w:p>
      <w:pPr>
        <w:pStyle w:val="Heading2"/>
      </w:pPr>
      <w:r>
        <w:t>The panorama. The darkest month</w:t>
      </w:r>
    </w:p>
    <w:p>
      <w:pPr>
        <w:jc w:val="both"/>
      </w:pPr>
      <w:r>
        <w:t>Five days after 086 went into the lagoon, a Saudi 747 departing Delhi and a Kazakh freighter inbound collided in midair over Charkhi Dadri in India, killing 349. The same autumn had seen a Peruvian airliner fly into the sea with its instruments taped over, and a hijacked Ethiopian jet ditch off the Comoros. November 1996 remains the nadir of the decade in aviation memory. The cluster was not coincidence. Every one of those accidents came from the same seam this chapter mines. Delhi was procedural airspace under explosive traffic growth. One corridor. No adequate radar. Aircraft without collision avoidance. The arithmetic of Lagos at Indian volume.</w:t>
      </w:r>
    </w:p>
    <w:p>
      <w:pPr>
        <w:jc w:val="both"/>
      </w:pPr>
      <w:r>
        <w:t>The response is the instructive half. India, stung before the world, mandated collision avoidance systems and accelerated its airspace modernization on a timetable of years, not decades. The mid 1990s were the moment world traffic outgrew mid century infrastructure everywhere. What distinguished outcomes was never exposure to the seam. It was speed in closing it. America closed it by 1965. India substantially by 2000. Nigeria not until 2010. Rank the systems of the world by that single number, years from proven lethal deficiency to installed remedy, and they sort into exactly the order their accident records show.</w:t>
      </w:r>
    </w:p>
    <w:p>
      <w:pPr>
        <w:pStyle w:val="Heading2"/>
      </w:pPr>
      <w:r>
        <w:t>Reaction</w:t>
      </w:r>
    </w:p>
    <w:p>
      <w:pPr>
        <w:jc w:val="both"/>
      </w:pPr>
      <w:r>
        <w:t>The crash of 086 landed closest to home for the Lagos professional class. The dead included prominent figures, and public anger ran higher and more articulate than after Jeddah or Ejigbo. It fixed, correctly, on the radar. The Abacha government responded with the forms of action. An inquiry announced. Officials redeployed. Promises of modernization. Some motion followed. But the tempo tells the story. Full radar coverage of Nigerian airspace was not commissioned until 2010. Fourteen years and several disasters lie inside that gap. The interval measures the half life of national resolve after a crash. Commitments must be executed inside it before attention and budgets turn over and the promise reverts to paper.</w:t>
      </w:r>
    </w:p>
    <w:p>
      <w:pPr>
        <w:jc w:val="both"/>
      </w:pPr>
      <w:r>
        <w:t>There was a second reaction, quieter and more consequential. The professionals inside the system absorbed the confirmation that their warnings carried no weight until validated by corpses. The lesson taught to the workforce was the most corrosive a safety system can learn. The reporting channels are decorative. Modern safety practice rests on the assurance that hazards flagged from below will be answered. Every unanswered radar complaint before November 1996 was tuition in the opposite curriculum.</w:t>
      </w:r>
    </w:p>
    <w:p>
      <w:pPr>
        <w:pStyle w:val="Heading2"/>
      </w:pPr>
      <w:r>
        <w:t>What the tower knew and when the country learned it</w:t>
      </w:r>
    </w:p>
    <w:p>
      <w:pPr>
        <w:jc w:val="both"/>
      </w:pPr>
      <w:r>
        <w:t>Inside the control room the essential facts were known within minutes. Within the system, the radar unserviceability was not news at all. It was the working environment, documented in years of internal letters. The public record was built in the opposite order. First a void, hours without official confirmation while radio ran the accounts of fishermen. Then ritual reassurance. Then fragments shaped to push responsibility outward. Weather implied. Crew action foregrounded. Infrastructure absent. The full context reached the public years later in the fine print of the report, long after the story had set.</w:t>
      </w:r>
    </w:p>
    <w:p>
      <w:pPr>
        <w:jc w:val="both"/>
      </w:pPr>
      <w:r>
        <w:t>The cost of that sequence was not only truth deferred. It was the waste of the one asset a disaster briefly creates. Attention. In the weeks when the nation was listening, the radar budget would have been politically trivial to grant. The state spent its communications on containment instead. By the time the facts were public the attention was gone, and the radar waited fourteen years. Mature systems run the opposite doctrine. Fill the vacuum immediately with verified fact and visible process. A crisis is a budget window. Nigeria closed it personally, for decades, every time.</w:t>
      </w:r>
    </w:p>
    <w:p>
      <w:pPr>
        <w:pStyle w:val="Heading2"/>
      </w:pPr>
      <w:r>
        <w:t>Fourteen years to a picture</w:t>
      </w:r>
    </w:p>
    <w:p>
      <w:pPr>
        <w:jc w:val="both"/>
      </w:pPr>
      <w:r>
        <w:t>The radar story between the promise of 1996 and the switch on of 2010 is a core sample of the state drilled through three regimes. The Abacha government announced modernization. A contract materialized amid the opacity of the era and dissolved with the regime. The restored democracy rescoped the project. Years passed in committee purgatory. The eventual program, total radar coverage of Nigeria, was contracted in the middle 2000s and driven to completion inside the reform atmosphere after 2006. By 2010 the picture the controllers of 1996 had worked without was finally on their screens. Veterans describe the commissioning without joy. The screens simply showed what had always been there.</w:t>
      </w:r>
    </w:p>
    <w:p>
      <w:pPr>
        <w:jc w:val="both"/>
      </w:pPr>
      <w:r>
        <w:t>Three observations turn the anecdote into evidence. The technology was never the constraint. Radar of the required class was a catalog purchase in 1996 as in 1986. The gap was purely institutional. Second, the project completed only when it found shelter inside a protected reform with watchers. Infrastructure advances in Nigeria when someone powerful is measured on it. Third, the dead of 086 are inside that radar the way the dead of Jeddah are inside the tire monitors of the world fleet. The improvements of the system are cemeteries reorganized as capability.</w:t>
      </w:r>
    </w:p>
    <w:p>
      <w:pPr>
        <w:pStyle w:val="Heading2"/>
      </w:pPr>
      <w:r>
        <w:t>The commons and the queue</w:t>
      </w:r>
    </w:p>
    <w:p>
      <w:pPr>
        <w:jc w:val="both"/>
      </w:pPr>
      <w:r>
        <w:t>Two structural readings of 086 point at different reforms.</w:t>
      </w:r>
    </w:p>
    <w:p>
      <w:pPr>
        <w:jc w:val="both"/>
      </w:pPr>
      <w:r>
        <w:t>The first is fiscal and familiar. Infrastructure is the deferrable expense par excellence. Decay is invisible until the day it is decisive. Ministers who defer harvest the savings now and lottery the catastrophe onto a successor. The remedy is known. Dedicated, protected funding for safety critical infrastructure. Nigeria eventually adopted versions of it.</w:t>
      </w:r>
    </w:p>
    <w:p>
      <w:pPr>
        <w:jc w:val="both"/>
      </w:pPr>
      <w:r>
        <w:t>The second is harder. Procedural control failed under load, and the load was itself an institutional artifact. Deregulation had multiplied movements severalfold in a decade while the carrying capacity of the airspace stayed static. Nobody owned the question of how much traffic the system could safely carry. The regulator could not cap the market. The airspace agency could not refuse the traffic. The airlines could not restrain themselves. So the true capacity was discovered the way unmanaged commons always price themselves. By collision. Mature states meter demand to fit infrastructure, the airspace equivalent of a load limit on a bridge. The absence was not a technology gap but a governance gap. Nobody had the authority to say the sky is full.</w:t>
      </w:r>
    </w:p>
    <w:p>
      <w:pPr>
        <w:pStyle w:val="Heading2"/>
      </w:pPr>
      <w:r>
        <w:t>The airline that tried</w:t>
      </w:r>
    </w:p>
    <w:p>
      <w:pPr>
        <w:jc w:val="both"/>
      </w:pPr>
      <w:r>
        <w:t>The fate of ADC completes the accounting. The crash destroyed the meaning of the brand. Bookings collapsed. Insurance repriced. The airline spiraled through retrenchment toward suspension and clawed back years later as a diminished thing. Its end belongs to Chapter 9. ADC Flight 053, Abuja, October 2006. The good airline of 1996, by then struggling under every pressure this Part catalogs, making the departure decision that killed a Sultan. The company did not survive the second wound.</w:t>
      </w:r>
    </w:p>
    <w:p>
      <w:pPr>
        <w:jc w:val="both"/>
      </w:pPr>
      <w:r>
        <w:t>Read as a pair, the two ADC disasters frame the central injustice of the era, which is also its incentive problem. Costs were assessed on whoever the lightning found, almost without reference to desert. The 1996 crash punished ADC for the radar of the state. Meanwhile the true cowboy operators of the era exited with their capital intact when their licenses died of paperwork rather than catastrophe. A market that cannot tell its good actors from its bad ones cannot reward diligence. An industry that cannot reward diligence attracts less of it, generation by generation. The serious operators understood this precisely. It is why, after 2006, the good airlines became the loudest constituency for publishing audit results. Markets, like publics, can only love what they can see.</w:t>
      </w:r>
    </w:p>
    <w:p>
      <w:pPr>
        <w:pStyle w:val="Heading2"/>
      </w:pPr>
      <w:r>
        <w:t>Grand Canyon 1956</w:t>
      </w:r>
    </w:p>
    <w:p>
      <w:pPr>
        <w:jc w:val="both"/>
      </w:pPr>
      <w:r>
        <w:t>The canonical comparison is American, and Nigerian reformers themselves invoked it. In June 1956 two airliners collided over the Grand Canyon, killing 128. They had been cruising in uncontrolled airspace, invisible to a system that ran on position reports and arithmetic while traffic outgrew it. The institutional yield was extraordinary. Within two years America passed the act that created an independent aviation agency with unified authority and the budget to build a continental radar system. Crash to law to agency to infrastructure in roughly four years.</w:t>
      </w:r>
    </w:p>
    <w:p>
      <w:pPr>
        <w:jc w:val="both"/>
      </w:pPr>
      <w:r>
        <w:t>The Nigerian sequence ran crash in 1996, law in 2006, infrastructure in 2010. Fourteen years, with two further mass casualty disasters inside the gap. The comparison is not offered to sneer. The American reform was also written in blood. It is offered for its mechanism. What compressed the American timeline was transmission. A public investigation that converted the crash into findings within months. A legislature that owned the findings. A press that priced delay in careers. A budget process capable of multiyear commitment. Each link existed weakly or not at all in the Nigeria of 1996. The speed at which a nation converts wreckage into infrastructure is a property of its institutional drivetrain, not of its wealth.</w:t>
      </w:r>
    </w:p>
    <w:p>
      <w:pPr>
        <w:pStyle w:val="Heading2"/>
      </w:pPr>
      <w:r>
        <w:t>The unclaimed and the named</w:t>
      </w:r>
    </w:p>
    <w:p>
      <w:pPr>
        <w:jc w:val="both"/>
      </w:pPr>
      <w:r>
        <w:t>The identification aftermath became a quiet legal landmark. With remains fragmentary, the courts confronted at scale a question the law had rarely met. How the unrecovered dead are certified dead. For probate. For insurance. For remarriage. Families navigated procedures designed for sailors lost in the nineteenth century. Estates froze for years. The crash generated case law and administrative practice that later tragedies inherited. The learning of the state, when it happens, happens first in the least visible registers. And the administrative aftermath of a disaster, the paper machinery of a suddenly absent person, is itself a response system. Testable in advance. Cheap to fix. Met by every bereaved family at the exact moment of least capacity to fight it.</w:t>
      </w:r>
    </w:p>
    <w:p>
      <w:pPr>
        <w:pStyle w:val="Heading2"/>
      </w:pPr>
      <w:r>
        <w:t>Reflection</w:t>
      </w:r>
    </w:p>
    <w:p>
      <w:pPr>
        <w:jc w:val="both"/>
      </w:pPr>
      <w:r>
        <w:t>There is a particular cruelty in dying of the commons. Many passengers of 086 had made careful private choices. The good airline. The experienced crew. Every private choice was overridden by a public failure no passenger could see, price, or avoid. That is what infrastructure decay does. It converts the shared deferrals of a society into individual fates, distributed by lottery among exactly the people who behaved most responsibly.</w:t>
      </w:r>
    </w:p>
    <w:p>
      <w:pPr>
        <w:jc w:val="both"/>
      </w:pPr>
      <w:r>
        <w:t>It also explains a social pattern that runs through the rest of this book. The progressive secession of the Nigerian elite from the public system into charter and private flying. The airborne version of the generator and the borehole. Individually rational. Collectively fatal. Every decision maker who exited the shared airspace took with him a fraction of the political demand for fixing it. By the 2000s the people with the power to fund the radar mostly did not fly in the traffic it would have watched.</w:t>
      </w:r>
    </w:p>
    <w:p>
      <w:pPr>
        <w:jc w:val="both"/>
      </w:pPr>
      <w:r>
        <w:t>The lagoon gave back what it gave back and kept the rest. Fourteen years later, when the radar finally lit, some of the controllers who switched it on were the same men and women who had worked the paper picture of 7 November 1996. Institutions forget. The professionals inside them rarely do. The next chapter moves north to Kano, where the price of the other great deferral of the era, the geriatric fleet, was about to be paid not by passengers at all but by a neighborhood.</w:t>
      </w:r>
    </w:p>
    <w:p>
      <w:r>
        <w:br w:type="page"/>
      </w:r>
    </w:p>
    <w:p>
      <w:pPr>
        <w:pStyle w:val="Heading1"/>
      </w:pPr>
      <w:r>
        <w:t>Chapter 7. Kano Again</w:t>
      </w:r>
    </w:p>
    <w:p>
      <w:pPr>
        <w:jc w:val="both"/>
      </w:pPr>
      <w:r>
        <w:t>The people of Gwammaja never bought a ticket. The aviation system crashed into them anyway.</w:t>
      </w:r>
    </w:p>
    <w:p>
      <w:pPr>
        <w:jc w:val="both"/>
      </w:pPr>
      <w:r>
        <w:t>Saturday 4 May 2002, early afternoon. In the dense old quarters southwest of the Kano airport, the same city that met the biplanes of the empire in 1925 and buried the pilgrims of 1973, the weekend was at full volume. Markets open. A primary school in session. Mosques filling toward prayer. Out at the airport, EAS Airlines Flight 4226, a British built BAC 1-11 more than twenty years old, began its takeoff roll for Lagos with over seventy people aboard, among them a serving federal minister. The aircraft used a great deal of runway, lifted off late and heavy, and then did the thing witnesses described with terrible uniformity. It stopped climbing. Staggering at rooftop height, engines laboring, it cleared the airport fence, sank across the neighborhoods, cut a burning lane through houses and shops, and came apart. The people in the cabin had little chance. The people beneath had none. When the counting was finally done, and in that packed informal city it was never really done, the settled figure approached 148 dead. Roughly half from the aircraft and half from the city under it. Kano again.</w:t>
      </w:r>
    </w:p>
    <w:p>
      <w:pPr>
        <w:jc w:val="both"/>
      </w:pPr>
      <w:r>
        <w:t>The BAC 1-11 was the British 727. A workhorse of the 1960s, rugged and loud, and by 2002 extinct in the skies of the countries that built it, banned by noise rules and retired by economics. In Nigeria it was the backbone of the deregulated fleet. Chapter 3 explained the supply side. Adjustment era dollars bought the aircraft the world was discarding. This chapter is about the demand side. The system that kept such aircraft in mass passenger service two decades past their era. And about the third parties who carried the risk without ever entering the transaction.</w:t>
      </w:r>
    </w:p>
    <w:p>
      <w:pPr>
        <w:pStyle w:val="Heading2"/>
      </w:pPr>
      <w:r>
        <w:t>The quarter and the carrier</w:t>
      </w:r>
    </w:p>
    <w:p>
      <w:pPr>
        <w:jc w:val="both"/>
      </w:pPr>
      <w:r>
        <w:t>Gwammaja first. The quarter belongs to the oldest continuously inhabited urban fabric in West Africa. Family compounds, religious schools, workshops, built at walking scale over centuries, its lanes too narrow for a fire engine and never planned to need one. When the airport was sited in the colonial era it stood well clear of the walls. By 2002 a city of some three million had flowed around it, as every African airport city has flowed around its runways. Aviation planning has a vocabulary for managing this. Safety zones at runway ends. Height controls. Land use rules under the climb paths where accident probability concentrates. The vocabulary existed in Nigerian regulation. Enforcement would have required the airport authority, the state government, the city planners, and the emirate land customs to act as one. No institution in this book has yet managed to be one thing, let alone four. So the funnels filled with people. The risk contours that engineers draw off the ends of a runway lay across roofs that held sleeping families, and on 4 May 2002 the contours collected.</w:t>
      </w:r>
    </w:p>
    <w:p>
      <w:pPr>
        <w:jc w:val="both"/>
      </w:pPr>
      <w:r>
        <w:t>The carrier second. EAS was a mid tier operator of the second deregulation wave, flying a small fleet of old jets on the trunk routes at fares the market could bear. It was neither the worst operator of the era nor close to the best. Its aircraft were legal. Its crews were licensed. Its existence was certified annually by the oversight system Chapter 11 dissects. That ordinariness is the finding. Inquiries found no monstrous deviation. They found the standard condition of the marginal carrier. Thin capital. Old equipment. A loose weight culture in a system that was loose everywhere. Engineering dependent on a bazaar of salvaged parts. EAS was the median, and the median crashed. When the typical firm of a system, operating typically, produces catastrophe, the actuarial name for that system is not risky. It is priced to kill on schedule.</w:t>
      </w:r>
    </w:p>
    <w:p>
      <w:pPr>
        <w:pStyle w:val="Heading2"/>
      </w:pPr>
      <w:r>
        <w:t>The panorama. The bottom of the cycle</w:t>
      </w:r>
    </w:p>
    <w:p>
      <w:pPr>
        <w:jc w:val="both"/>
      </w:pPr>
      <w:r>
        <w:t>World aviation in May 2002 was an industry in shock. The September 11 attacks had cratered global traffic. The majors were parking fleets in the desert and dumping their oldest metal at any price. Insurance had repriced everything. And the attention of the world, regulatory and journalistic, had swung to security and away from airworthiness.</w:t>
      </w:r>
    </w:p>
    <w:p>
      <w:pPr>
        <w:jc w:val="both"/>
      </w:pPr>
      <w:r>
        <w:t>Every element bore on Nigeria. The parked fleets made elderly aircraft cheaper than ever, refreshing the geriatric pipeline just as Nigerian dollar positions were weakest. The insurance squeeze pressed compliance budgets from the other side. And the scarce international attention for African aviation now arrived asking about cockpit doors rather than engine overhauls. Flight 4226 fell at the precise moment when the global sorting machine ran at maximum and the countervailing scrutiny at minimum.</w:t>
      </w:r>
    </w:p>
    <w:p>
      <w:pPr>
        <w:jc w:val="both"/>
      </w:pPr>
      <w:r>
        <w:t>The pattern repeats. The 2008 financial crisis and the 2020 pandemic each reran the cycle. Gluts of retired aircraft. Distressed operators. Weakened oversight budgets. Each time the thinnest jurisdictions absorbed the surplus risk on schedule. The business cycle of aviation safety is real and it runs backward. The hard times of the industry are the most dangerous season of the weak regulator, because the sorting accelerates exactly when inspection contracts.</w:t>
      </w:r>
    </w:p>
    <w:p>
      <w:pPr>
        <w:pStyle w:val="Heading2"/>
      </w:pPr>
      <w:r>
        <w:t>Timeline</w:t>
      </w:r>
    </w:p>
    <w:p>
      <w:pPr>
        <w:jc w:val="both"/>
      </w:pPr>
      <w:r>
        <w:t>The last ninety seconds of 4226.</w:t>
      </w:r>
    </w:p>
    <w:p>
      <w:pPr>
        <w:jc w:val="both"/>
      </w:pPr>
      <w:r>
        <w:t>The aircraft taxied out near its weight limits on a hot Sahel afternoon. Heat thins air. Thin air lengthens every takeoff roll and flattens every climb. The roll was long. Rotation late. Almost at once, power problems appeared. The evidence pointed to loss of thrust on at least one of the two engines at the worst point in the performance envelope. Too fast to stop. Too low and slow to maneuver. Too heavy to climb on what remained. Procedure for the case exists and is trained, but procedure assumes margins. Engine out climb performance certified against obstacle maps. Clear zones off the runway ends. The reality of Kano had spent decades diverging from the certification assumptions. The city had grown to the fence and past it. The clear zones of 1958 were the neighborhoods of 2002. The aircraft never achieved a climb. It descended across roughly two kilometers of city and broke up in fire.</w:t>
      </w:r>
    </w:p>
    <w:p>
      <w:pPr>
        <w:jc w:val="both"/>
      </w:pPr>
      <w:r>
        <w:t>On the ground the response followed the national choreography with one difference. Here the first responders were also the victims. Gwammaja residents dug their neighbors and the passengers out of the same rubble with the same hands. The airport fire service, yards away as the crow flies, was blocked by walls and alleys never planned for a response off the field. Hospitals overflowed within the hour. The federal government declared mourning. National attention held for the customary interval.</w:t>
      </w:r>
    </w:p>
    <w:p>
      <w:pPr>
        <w:pStyle w:val="Heading2"/>
      </w:pPr>
      <w:r>
        <w:t>The physics of a hot afternoon</w:t>
      </w:r>
    </w:p>
    <w:p>
      <w:pPr>
        <w:jc w:val="both"/>
      </w:pPr>
      <w:r>
        <w:t>The performance calculus that failed over Gwammaja deserves plain language, because every passenger boarding a heavily loaded flight from a hot climate airport sits inside it.</w:t>
      </w:r>
    </w:p>
    <w:p>
      <w:pPr>
        <w:jc w:val="both"/>
      </w:pPr>
      <w:r>
        <w:t>Air is the working fluid of an aircraft, and heat thins it. A wing lifts and an engine thrusts in proportion to the mass of air each can process. On a forty degree afternoon the atmosphere delivers meaningfully less mass per cubic meter than the standard day the brochures assume. Engineers handle this through density altitude, the altitude at which a standard atmosphere would match the actual air of today. On 4 May 2002 the density altitude at Kano stood thousands of feet above the field. The aircraft sat on a Sahel runway and performed as if departing a mountain airport. Every increment compounds. Higher speeds needed for the same lift. Longer roll to reach them. Less spare thrust for the climb. Thinner margin if an engine falters at the worst moment.</w:t>
      </w:r>
    </w:p>
    <w:p>
      <w:pPr>
        <w:jc w:val="both"/>
      </w:pPr>
      <w:r>
        <w:t>Now degrade the assumptions the way the era degraded them. An old engine, decades from the test cell, delivers a little less than book. A load sheet built on standard weights in a baggage culture that ran on negotiation is a little optimistic. The obstacle survey in the file dates from a smaller city. Each softness is small, deniable, and cumulative. The result is not an approximation of the certified case but a different case never computed by anyone. On a cool morning at light weight the same aircraft would likely have flown away from the same engine trouble, and nobody would ever have learned how little margin remained. Hot afternoons are the audit. Margins die by being lent away in slivers, each borrower certain the others left enough. The lesson runs far beyond aviation. Systems reveal their borrowed margins only at load. A society that meets its systems only in fair weather knows nothing about them.</w:t>
      </w:r>
    </w:p>
    <w:p>
      <w:pPr>
        <w:pStyle w:val="Heading2"/>
      </w:pPr>
      <w:r>
        <w:t>The investigation</w:t>
      </w:r>
    </w:p>
    <w:p>
      <w:pPr>
        <w:jc w:val="both"/>
      </w:pPr>
      <w:r>
        <w:t>The inquiry assembled a picture that surprised nobody in the industry. An old aircraft at high weight on a hot day suffering engine performance failure at rotation, with contested details of weight documentation and engine history never fully resolved in public. As with every accident in this Part, the technical narrative is the least interesting layer. Three systemic findings deserve the emphasis.</w:t>
      </w:r>
    </w:p>
    <w:p>
      <w:pPr>
        <w:jc w:val="both"/>
      </w:pPr>
      <w:r>
        <w:t>First, the gap between certification and reality. Every transport aircraft is certified to survive an engine failure at the worst moment, provided the assumptions hold. Accurate weights. Engines at specification. Current obstacle data. Age and poverty erode each assumption independently. None of the erosions is individually fatal, which is why each is individually tolerated. Flight 4226 is what their intersection looks like.</w:t>
      </w:r>
    </w:p>
    <w:p>
      <w:pPr>
        <w:jc w:val="both"/>
      </w:pPr>
      <w:r>
        <w:t>Second, the age question, which the crash forced onto the national agenda. The regulator moved afterward toward one of the signature policies of Nigerian aviation. A ban on importing passenger aircraft beyond a fixed age. Economists and purists criticized it on solid ground. Age is a crude proxy. Maintenance, not chronology, makes an aircraft safe. The critics were technically right and politically obtuse. The crudeness was the value. A bright line that a weak regulator could enforce without the inspection depth it did not possess. Where oversight capacity is scarce, rules must be cheap to verify. That is a principle of institutional design that travels far beyond aviation. The age rule was a crutch, adopted honestly as a crutch, by an institution that knew it could not yet walk.</w:t>
      </w:r>
    </w:p>
    <w:p>
      <w:pPr>
        <w:jc w:val="both"/>
      </w:pPr>
      <w:r>
        <w:t>Third, the third party problem. Roughly half the dead were people to whom the system owed its duties at their most absolute. They had accepted no risk and signed no ticket. They appear in the account books of aviation, if at all, as an externality. Their compensation moved through channels even slower than those the passenger families faced. The land use failure that put them under the climb path was owned by no institution at all. The airport blamed the city. The city blamed the state. The state blamed the federation.</w:t>
      </w:r>
    </w:p>
    <w:p>
      <w:pPr>
        <w:pStyle w:val="Heading2"/>
      </w:pPr>
      <w:r>
        <w:t>The month of May 2002</w:t>
      </w:r>
    </w:p>
    <w:p>
      <w:pPr>
        <w:jc w:val="both"/>
      </w:pPr>
      <w:r>
        <w:t>The crash fell into a country already bleeding. Nigeria that year was absorbing the Lagos armoury explosion of January, in which over a thousand people died, many drowned in a canal while fleeing. The emergency response failures of that night prefigured everything Chapter 13 systematizes. The Kano crash landed as a data point in a national argument already raging. What exactly could this state protect. The newspapers set the armoury canal beside the Gwammaja rubble and drew the connection the government least wanted. Two disasters, one military and one civil, sharing one anatomy. Hazardous systems sited among the poor, maintained by deferral, answered by mourning. When the aviation reform finally came in 2006 it drew on outrage banked across all of them. The armoury dead and the Gwammaja dead collaborated posthumously in the indictment that no single tragedy had made stick.</w:t>
      </w:r>
    </w:p>
    <w:p>
      <w:pPr>
        <w:pStyle w:val="Heading2"/>
      </w:pPr>
      <w:r>
        <w:t>The fence line, everywhere</w:t>
      </w:r>
    </w:p>
    <w:p>
      <w:pPr>
        <w:jc w:val="both"/>
      </w:pPr>
      <w:r>
        <w:t>The injustice of Gwammaja belongs to a global class. Every fast growing city has besieged its airport. The London approaches pass over two million people. The old Hong Kong airport threaded apartment canyons. A Brazilian airliner overran a city center runway in 2007 and 199 died. The difference between the managed sieges and the lethal ones is an unglamorous apparatus. Safety zones bought and kept empty at runway ends. Height rules enforced against every crane. Risk models that count the people under the funnels. And a land authority with the standing to say no to development money.</w:t>
      </w:r>
    </w:p>
    <w:p>
      <w:pPr>
        <w:jc w:val="both"/>
      </w:pPr>
      <w:r>
        <w:t>That apparatus fails partially even in strong states. What distinguished Nigeria was its complete absence as a practiced system. The rules existed on paper and no actor owned their enforcement against the growth of any city. The reform era brought the surveys current. The hard part remains untouched. No government will soon bulldoze the poor from under funnels its own planning vacuum invited them into. The realistic policy is forward looking. The next airports must buy their safety zones now, at greenfield prices, before the city arrives. Whether that happens is a precise test of whether Gwammaja taught anything. The funnels of 2060 are being zoned this decade.</w:t>
      </w:r>
    </w:p>
    <w:p>
      <w:pPr>
        <w:pStyle w:val="Heading2"/>
      </w:pPr>
      <w:r>
        <w:t>The ledger of the uncounted</w:t>
      </w:r>
    </w:p>
    <w:p>
      <w:pPr>
        <w:jc w:val="both"/>
      </w:pPr>
      <w:r>
        <w:t>What Nigeria owed Gwammaja and what it paid deserves its own accounting, because the surface victim is the cleanest test of a compensation system. No contributory questions. No ticket contract. Pure liability.</w:t>
      </w:r>
    </w:p>
    <w:p>
      <w:pPr>
        <w:jc w:val="both"/>
      </w:pPr>
      <w:r>
        <w:t>International law had recognized the surface victim for half a century. Nigerian practice ran otherwise. The insurance position of the airline, adequate on paper, became a fortress of process. Claims required documents the informal city does not generate. Title deeds. Death certificates. Letters of administration. Adjusters valued compound housing with formulas built for insured suburbs. Settlements were offered at fractions and accepted from exhaustion or litigated into the second decade. Government gestures receded with the news cycle. Years later journalists found Gwammaja households still holding files. The airline itself did not survive the year, and its liquidation converted the remaining claims from slow to moot.</w:t>
      </w:r>
    </w:p>
    <w:p>
      <w:pPr>
        <w:jc w:val="both"/>
      </w:pPr>
      <w:r>
        <w:t>The pattern generalizes and completes the argument. A liability system is how an economy prices harm back onto its producers. Where courts are slow, records informal, and defendants corporately mortal, the price of harming third parties rounds to zero. A cost that rounds to zero is a cost no spreadsheet will avoid. The uncompensated of Gwammaja are a moral failure. They are also a market signal, received clearly by every marginal operator. The downside of falling on a neighborhood is survivable for everyone except the neighborhood. Systems get the accidents they price for.</w:t>
      </w:r>
    </w:p>
    <w:p>
      <w:pPr>
        <w:pStyle w:val="Heading2"/>
      </w:pPr>
      <w:r>
        <w:t>The hospital day</w:t>
      </w:r>
    </w:p>
    <w:p>
      <w:pPr>
        <w:jc w:val="both"/>
      </w:pPr>
      <w:r>
        <w:t>The medical response deserves its record, because the pattern recurs at every urban disaster in this book and has never been nationally examined.</w:t>
      </w:r>
    </w:p>
    <w:p>
      <w:pPr>
        <w:jc w:val="both"/>
      </w:pPr>
      <w:r>
        <w:t>The hospitals learned of the crash the way the state did. From the smoke and the crowds. Within the hour the major hospitals of Kano received simultaneous waves no plan had allocated. The burned, the crushed, and the walking shocked, delivered in taxis and pickup beds by the same citizens who had dug them out, distributed by proximity and rumor. No central function matched patient to resource. Burn cases arrived at hospitals without burn capability while theaters elsewhere stood ready. Families searched facility to facility for days because no single casualty register existed. Blood ran short by evening and was replenished the Nigerian way, by an appeal answered magnificently by ordinary people queuing at donor benches. The staff performed with improvised excellence. The system performed as designed, which is to say it had not been.</w:t>
      </w:r>
    </w:p>
    <w:p>
      <w:pPr>
        <w:jc w:val="both"/>
      </w:pPr>
      <w:r>
        <w:t>The uncounted consequence was the second week mortality. The burn and crush patients who survived the day and died of infection and delay. No study ever counted them. Nigerian disaster deaths are counted at the scene or not at all, which flatters every response the statistics touch. That too is a finding. A state that does not count its second week dead has decided that the post disaster patient is a family project. The families of Gwammaja, who had supplied the rescue, supplied the nursing too.</w:t>
      </w:r>
    </w:p>
    <w:p>
      <w:pPr>
        <w:pStyle w:val="Heading2"/>
      </w:pPr>
      <w:r>
        <w:t>Reaction. The political discovery of aviation</w:t>
      </w:r>
    </w:p>
    <w:p>
      <w:pPr>
        <w:jc w:val="both"/>
      </w:pPr>
      <w:r>
        <w:t>The politics of 4226 differed from every prior chapter in one respect. Nigeria was now a democracy, three years old, with an election a year away. The crash therefore received something Jeddah, Ejigbo, and the lagoon never had. Political competition over its meaning. The National Assembly held hearings and summoned officials. The opposition framed the disaster as governmental neglect. The press investigated with a freedom unimaginable a decade earlier. The government produced probes, suspensions, the age rule, and pledges.</w:t>
      </w:r>
    </w:p>
    <w:p>
      <w:pPr>
        <w:jc w:val="both"/>
      </w:pPr>
      <w:r>
        <w:t>It is easy to be cynical, and most Nigerians were. But the structural point matters. Accountability had acquired a market. Under military rule a disaster was an information problem for the regime. Under democracy it became a resource for the competitors of the regime. Institutions reform when someone powerful profits from their reform. The machinery was still weak. Hearings produced more theater than statute. But the demand for accountability now existed, and three years later, when the system faced its greatest test, that demand was waiting. Mark 4226 as the hinge where the politics of Nigerian aviation changed phase, even though its immediate harvest was thin.</w:t>
      </w:r>
    </w:p>
    <w:p>
      <w:pPr>
        <w:pStyle w:val="Heading2"/>
      </w:pPr>
      <w:r>
        <w:t>Comparative note. Indonesia, the twin</w:t>
      </w:r>
    </w:p>
    <w:p>
      <w:pPr>
        <w:jc w:val="both"/>
      </w:pPr>
      <w:r>
        <w:t>The closest institutional twin of Nigeria in world aviation is Indonesia. A sprawling, populous, oil exporting state that deregulated aviation in the 1990s, grew traffic explosively on the hand me downs of the rich world, and paid in a drumbeat of disasters that ended in bans from European skies and an American downgrade in 2007. The Indonesian version of the 4226 problem produced the same debates on nearly the same calendar. Age limits. Capital floors.</w:t>
      </w:r>
    </w:p>
    <w:p>
      <w:pPr>
        <w:jc w:val="both"/>
      </w:pPr>
      <w:r>
        <w:t>The divergence came later and is the instructive part. Indonesian reform, once seriously begun, was sustained through growth. The state harnessed its aviation boom as a development priority. It rebuilt its regulator with international partners on published, dated plans. It forced fleet renewal through consolidation around carriers with real balance sheets. By 2016 to 2018 it had exited the ban lists and regained American approval. Two states with the same disease responded to the same treatment. Only one stayed on the medication. The difference was not knowledge or money. It was the decision to make aviation a growth strategy rather than a patronage arena. That gave the reformers of Jakarta what those of Abuja never durably had. A constituency richer than the constituency for decay. Grief starts reforms. Only interest finishes them.</w:t>
      </w:r>
    </w:p>
    <w:p>
      <w:pPr>
        <w:pStyle w:val="Heading2"/>
      </w:pPr>
      <w:r>
        <w:t>Reflection</w:t>
      </w:r>
    </w:p>
    <w:p>
      <w:pPr>
        <w:jc w:val="both"/>
      </w:pPr>
      <w:r>
        <w:t>There is a moral asymmetry at the heart of this chapter. The passengers of 4226 participated, at least formally, in the system that killed them. They chose to fly and paid a fare. The people of Gwammaja participated in nothing. They were killed by the externalities of a system while cooking lunch. By a fleet age policy never enforced. A weight culture never disciplined. An obstacle survey never updated. A city never planned. Each deferral executed by someone who would never live under the climb path. Economists call such arrangements moral hazard. The older word is injustice. A fair test of any regulatory state is how it treats the people who cannot exit its failures. By that test the system of 2002 failed more completely in Gwammaja than anywhere in this book.</w:t>
      </w:r>
    </w:p>
    <w:p>
      <w:pPr>
        <w:jc w:val="both"/>
      </w:pPr>
      <w:r>
        <w:t>Kano has now appeared three times in this history. In 1925 as the stage of empire. In 1973 as the unread warning of the boom. In 2002 as the externalized bill of the deregulated bust. The city had given warning enough. The country had three years to act on it. It did not. The scene now shifts south, to a forest clearing near a village called Lisa, and to a runway at Port Harcourt, in the year when everything broke at once.</w:t>
      </w:r>
    </w:p>
    <w:p>
      <w:r>
        <w:br w:type="page"/>
      </w:r>
    </w:p>
    <w:p>
      <w:pPr>
        <w:pStyle w:val="Heading1"/>
      </w:pPr>
      <w:r>
        <w:t>Chapter 8. The Year of Weeping</w:t>
      </w:r>
    </w:p>
    <w:p>
      <w:pPr>
        <w:jc w:val="both"/>
      </w:pPr>
      <w:r>
        <w:t>Grief can be an accident of geography. In December 2005 it concentrated, with terrible precision, on the parents of one school.</w:t>
      </w:r>
    </w:p>
    <w:p>
      <w:pPr>
        <w:jc w:val="both"/>
      </w:pPr>
      <w:r>
        <w:t>But the weeping of the year began seven weeks earlier, on the night of 22 October, when Bellview Airlines Flight 210, a Boeing 737 bound from Lagos to Abuja with 117 people aboard, took off into a line of thunderstorms and, within minutes, ceased to exist as far as the Nigerian state could tell. Not crashed. Vanished. Contact was lost in the climb. Then, for the better part of a night and a morning, the Federal Republic of Nigeria could not locate a Boeing 737 that had fallen within a few dozen miles of its largest city. The search looked in the wrong places. At one stage officials announced a crash site over a hundred kilometers away, and families began driving toward a place where nothing had happened. The real site was found the next morning by villagers at Lisa, in Ogun State, barely thirty kilometers from the airport. A crater in the forest. The aircraft driven into the earth nearly vertically. No survivors. No fire visible above the canopy to guide anyone in the night. The passengers had been dead since minutes after takeoff. The search had been a search for the situational awareness of the state itself, and it took twelve hours.</w:t>
      </w:r>
    </w:p>
    <w:p>
      <w:pPr>
        <w:jc w:val="both"/>
      </w:pPr>
      <w:r>
        <w:t>Seven weeks later, on the afternoon of 10 December, Sosoliso Airlines Flight 1145 from Abuja arrived over Port Harcourt in heavy weather. Aboard were 110 people, and their composition is the fact around which Nigerian memory of the year has crystallized ever since. Sixty were students of Loyola Jesuit College in Abuja, one of the finest secondary schools in the country, flying home as a group for Christmas in the custom of a boarding school nation whose children commute by air. On approach, in a thunderstorm, the aircraft hit windshear, struck the ground short of the runway, broke up along the grass, and burned. And then the second disaster began. The airport fire service reached the burning wreck late, and reached it, by the convergent testimony of survivors and inquiry, without adequate water or foam. Passengers who survived the impact died in the fire. One hundred and eight people were lost. Two survived, among them a teenage girl, Kechi Okwuchi, whose long recovery from her burns, and eventual appearance years later singing on an American television stage, became the one publicly bearable thread of the tragedy.</w:t>
      </w:r>
    </w:p>
    <w:p>
      <w:pPr>
        <w:jc w:val="both"/>
      </w:pPr>
      <w:r>
        <w:t>Sixty children of one school. A headmaster reading names at a carol service that became a funeral. A mass grave on the school grounds because some of the children could not be told apart. The Loyola parents did not disperse into private grief. They organized. Their organization, more than any other single force, converted 2005 from another entry in the ledger of sorrow into the political crisis that finally broke the system open.</w:t>
      </w:r>
    </w:p>
    <w:p>
      <w:pPr>
        <w:pStyle w:val="Heading2"/>
      </w:pPr>
      <w:r>
        <w:t>The night of the search</w:t>
      </w:r>
    </w:p>
    <w:p>
      <w:pPr>
        <w:jc w:val="both"/>
      </w:pPr>
      <w:r>
        <w:t>The hours after Flight 210 disappeared deserve reconstruction at the pace they were lived. No other dataset shows every component of the disaster machinery of the state, under load, at once.</w:t>
      </w:r>
    </w:p>
    <w:p>
      <w:pPr>
        <w:jc w:val="both"/>
      </w:pPr>
      <w:r>
        <w:t>At the moment contact was lost, the system knew, or held the means to know, a departure time, a cleared route, a last radar return, and a fuel endurance. The circle of possibility was small. What the system did with it was nothing coherent. The airline reported the aircraft missing. The night duty layers of the agencies activated as separate organisms, each calling its own chain, none commanding the others. No joint rescue center took charge. Into the vacuum came the new information ecology of phones and morning radio. A report placed the crash near a town in Oyo State, three hundred kilometers north. Officials repeated it. The machinery lurched toward it. For much of the night the Republic searched the wrong forest at the wrong end of the country while the actual wreckage smoldered under canopy thirty kilometers from the departure runway. The farmers of Lisa found it at first light, walking toward the smoke their government had flown past. For hours more the site belonged to whoever arrived. Villagers. Journalists. Crowds. The state reached its own catastrophe behind the general public.</w:t>
      </w:r>
    </w:p>
    <w:p>
      <w:pPr>
        <w:jc w:val="both"/>
      </w:pPr>
      <w:r>
        <w:t>The counterfactual gives the night its full weight. The impact at Lisa was unsurvivable. But nobody knew that during the night. Had the aircraft gone down in a survivable configuration, everyone alive at impact would have owed their outcome to a search that took twelve hours to find a Boeing inside the Lagos commuter belt. Search and rescue is insurance written before the event. The policy of Nigeria, the night revealed, had lapsed decades earlier, and nobody had told the passengers paying premiums in trust.</w:t>
      </w:r>
    </w:p>
    <w:p>
      <w:pPr>
        <w:pStyle w:val="Heading2"/>
      </w:pPr>
      <w:r>
        <w:t>The school</w:t>
      </w:r>
    </w:p>
    <w:p>
      <w:pPr>
        <w:jc w:val="both"/>
      </w:pPr>
      <w:r>
        <w:t>Loyola Jesuit College sits on the Abuja plain like the argument for Nigerian possibility made in brick. A Jesuit boarding school, founded in 1996, that had become within a decade one of the academically fiercest institutions in the country. Its families were the professional class in miniature. Civil servants and doctors, officers and entrepreneurs, north and south, Muslim and Christian in a school run by Catholic fathers. The December flight was a ritual of that world. The school run south for Christmas, seats booked in blocks, younger children chaperoned by older ones.</w:t>
      </w:r>
    </w:p>
    <w:p>
      <w:pPr>
        <w:jc w:val="both"/>
      </w:pPr>
      <w:r>
        <w:t>Sixty of the students boarded 1145. The scale of the loss has few peacetime parallels anywhere. Whole class cohorts halved. Sibling pairs taken together. The choir, the debate team, and the football side each with specific nameable holes. The Jesuits buried the unidentifiable together on the school grounds. That decision, wrenching at the time, created the memorial garden where the grief of the community found its permanent address.</w:t>
      </w:r>
    </w:p>
    <w:p>
      <w:pPr>
        <w:jc w:val="both"/>
      </w:pPr>
      <w:r>
        <w:t>What the Loyola families did next distinguishes 2005 from every prior chapter. They organized as the school community, not as scattered claimants. Among them were senior lawyers who understood process, officials who understood ministries, and mothers who understood, as one told the press, that they had nothing left to threaten. They formed associations. They attended every adjournment of every proceeding. They built memorial scholarship funds. They made themselves the permanent institutional witness of the disaster. They demanded the Sosoliso report and got it. They turned each anniversary into an audit. Organized, articulate grief is the only force in this history that has ever outlasted a news cycle. In 2006, when the aircraft of a Sultan fell, it was waiting, fully assembled.</w:t>
      </w:r>
    </w:p>
    <w:p>
      <w:pPr>
        <w:jc w:val="both"/>
      </w:pPr>
      <w:r>
        <w:t>The survivors complete the story of the school. Two people lived through 1145, both terribly burned. The younger, Kechi Okwuchi, endured years of reconstructive surgery abroad, because Nigerian burn medicine could not provide it. That too is a finding. Her testimony about the fire, the impact survivable, the flames arriving before help, is the survival section of the official report given a voice. It has done more than any document to keep the dry fire trucks of Port Harcourt in the national memory. A country that will not read reports will sometimes still listen to a survivor.</w:t>
      </w:r>
    </w:p>
    <w:p>
      <w:pPr>
        <w:pStyle w:val="Heading2"/>
      </w:pPr>
      <w:r>
        <w:t>Two timelines</w:t>
      </w:r>
    </w:p>
    <w:p>
      <w:pPr>
        <w:jc w:val="both"/>
      </w:pPr>
      <w:r>
        <w:t>Flight 210. The 737 departed Lagos at night into known thunderstorm activity. Within about three minutes, radar and radio contact ended. No distress call. The aircraft came down at extreme velocity and steep angle. The flight data recorder was never recovered in usable condition. The cockpit voice recorder yielded nothing. The investigation, deprived of its two primary witnesses, could never establish the sequence. Storm upset. Instrument failure. Spatial disorientation. Some compound of them. The final report could only bound the possibilities. Flight 210 is the crash about which Nigeria knows least, and the proof that a state which cannot find a wreck for twelve hours and cannot read a recorder from its own soil has forfeited even the consolation of understanding its disasters.</w:t>
      </w:r>
    </w:p>
    <w:p>
      <w:pPr>
        <w:jc w:val="both"/>
      </w:pPr>
      <w:r>
        <w:t>Flight 1145. The aircraft flew a stormy afternoon approach into Port Harcourt. The investigation found it descended into windshear from a thunderstorm cell over the field. The crew continued the approach when the conditions called for abandoning it. The go around was available and not taken. The aircraft touched down catastrophically short. The impact was survivable for many. The fire was not, because the response failed in speed, in equipment, and in extinguishing agent. The detail Nigeria has never forgotten. Fire trucks that came without water.</w:t>
      </w:r>
    </w:p>
    <w:p>
      <w:pPr>
        <w:pStyle w:val="Heading2"/>
      </w:pPr>
      <w:r>
        <w:t>The boxes that would not speak</w:t>
      </w:r>
    </w:p>
    <w:p>
      <w:pPr>
        <w:jc w:val="both"/>
      </w:pPr>
      <w:r>
        <w:t>The recorders of Flight 210 failed the investigation, and the failure carries a policy lesson precise enough to legislate from.</w:t>
      </w:r>
    </w:p>
    <w:p>
      <w:pPr>
        <w:jc w:val="both"/>
      </w:pPr>
      <w:r>
        <w:t>Recorders are built around armored memory units rated to survive defined crash forces and an hour of fire. Rated, that is, against the envelope of typical accidents. A near vertical high speed impact into hard laterite concentrates energy at the extreme edge of any rating. The units recovered from the crater emerged with damage beyond the readout capacity then reachable by Nigeria. No domestic laboratory existed. The foreign laboratories work miracles routinely but not always. The era compounded the loss. Recorders of that generation captured fewer parameters, and the site custody of the first days, a looted and trampled excavation, degraded what remained.</w:t>
      </w:r>
    </w:p>
    <w:p>
      <w:pPr>
        <w:jc w:val="both"/>
      </w:pPr>
      <w:r>
        <w:t>Had 210 carried the recorder fit of a decade later, or had the site been secured, or had a regional readout laboratory existed, this chapter would contain a causation section. The translations are direct. Recorder standards are worth regulating ahead of minimums in high risk registries. Site custody is a trainable discipline. And a regional African recorder laboratory, long proposed and perennially unfunded, would repay its cost with the first mystery it retired. Nigeria has since built real readout capability in Abuja. The families of 210, fifteen years too early, received instead the word undetermined. That is what infrastructure gaps are called after they happen to someone.</w:t>
      </w:r>
    </w:p>
    <w:p>
      <w:pPr>
        <w:pStyle w:val="Heading2"/>
      </w:pPr>
      <w:r>
        <w:t>The go around that was not flown</w:t>
      </w:r>
    </w:p>
    <w:p>
      <w:pPr>
        <w:jc w:val="both"/>
      </w:pPr>
      <w:r>
        <w:t>The Sosoliso cockpit in its last ninety seconds held a decision structure that psychology has since mapped so well it has a name in every training syllabus. Plan continuation bias. The deepening commitment to a course of action as the evidence against it accumulates, strongest exactly when the plan is nearly complete.</w:t>
      </w:r>
    </w:p>
    <w:p>
      <w:pPr>
        <w:jc w:val="both"/>
      </w:pPr>
      <w:r>
        <w:t>An approach is the textbook habitat. The crew has briefed it and configured for it. The runway is two minutes ahead. Every new adverse cue arrives incrementally. None crosses the threshold that would have forbidden the approach outright had it appeared at the start. The go around, meanwhile, is priced by the brain as an event. Fuel. Delay. Explanation. The subtle confession of misjudgment. The continuation is priced as nothing. It is the plan.</w:t>
      </w:r>
    </w:p>
    <w:p>
      <w:pPr>
        <w:jc w:val="both"/>
      </w:pPr>
      <w:r>
        <w:t>The industry answer, hardened worldwide in exactly the years after 2005, was to abolish the judgment call. Defined gates on every approach. Speed, configuration, descent rate. Any deviation mandates the go around. No diagnosis permitted. The decision is made in the briefing room where thinking is cheap, not at four hundred feet where it is impossible. Airlines that enforce the doctrine have driven approach accidents, historically the largest category, toward the floor. The crews of 1145, and ten months later of 053, flew before it reached Nigerian operations. Between them the two crashes taught the industry the sentence its training departments now repeat as liturgy. A go around is never an admission of failure. It is the system working.</w:t>
      </w:r>
    </w:p>
    <w:p>
      <w:pPr>
        <w:pStyle w:val="Heading2"/>
      </w:pPr>
      <w:r>
        <w:t>The investigations</w:t>
      </w:r>
    </w:p>
    <w:p>
      <w:pPr>
        <w:jc w:val="both"/>
      </w:pPr>
      <w:r>
        <w:t>The two inquiries mark the exact state of Nigerian accident investigation at its lowest point. After the decay. Before the reform.</w:t>
      </w:r>
    </w:p>
    <w:p>
      <w:pPr>
        <w:jc w:val="both"/>
      </w:pPr>
      <w:r>
        <w:t>The Bellview investigation failed forensically, as described, and the failure had architecture behind it. Recorder recovery was a capability question. Site management degraded evidence irrecoverably. The final report, when it surfaced years later, was an honest document about its own defeat. Its real finding, never phrased this way, was that Nigeria had been operating a jet airline system without the investigative infrastructure the world treaty assumes. The duty to investigate had been budgeted as a contingency to be improvised when the day came. The day had been coming annually.</w:t>
      </w:r>
    </w:p>
    <w:p>
      <w:pPr>
        <w:jc w:val="both"/>
      </w:pPr>
      <w:r>
        <w:t>The Sosoliso report was completable and completed. Windshear. Continued approach. Inadequate emergency response. Findings clear enough to act on. Note what the two reports jointly established about the state in 2005. It could not reliably prevent. It could not find. It could not rescue. And in the worst case it could not even explain. Prevention, response, and explanation are the three duties a state owes the flying public. 2005 was the year Nigeria was seen, by its own citizens, in real time, to be failing all three at once. That comprehensive visibility is what made 2005 politically different from everything before it.</w:t>
      </w:r>
    </w:p>
    <w:p>
      <w:pPr>
        <w:pStyle w:val="Heading2"/>
      </w:pPr>
      <w:r>
        <w:t>The operator and the mystery</w:t>
      </w:r>
    </w:p>
    <w:p>
      <w:pPr>
        <w:jc w:val="both"/>
      </w:pPr>
      <w:r>
        <w:t>Bellview deserves a closer look, because its profile complicates the morality tale. By 2005 it was the closest thing the deregulated era had produced to a success story. A private carrier that had outlived the cull of the 1990s, expanded into regional international routes, passed the industry operational audit, and cultivated exactly the business traveler respectability ADC had owned a decade earlier. The airline the public boarded that October was the reputational upper tier of the industry.</w:t>
      </w:r>
    </w:p>
    <w:p>
      <w:pPr>
        <w:jc w:val="both"/>
      </w:pPr>
      <w:r>
        <w:t>That is what made the aftermath so corrosive. The forensic defeat meant no authoritative account ever separated the possibilities, and into the permanent ambiguity flowed everything an information famine supplies. Sabotage theories. Hidden structural failure. Causes known and suppressed. The airline, brand destroyed, staggered into decline and ceased operations within a few years, its corporate records dispersing with it, which guaranteed the questions would never close.</w:t>
      </w:r>
    </w:p>
    <w:p>
      <w:pPr>
        <w:jc w:val="both"/>
      </w:pPr>
      <w:r>
        <w:t>For the argument of this book, the Bellview mystery performs one essential function. It shows that investigative capacity is not a service to blame. It is a service to innocence. Had the state owned the laboratory and the site discipline of a mature system, the likeliest beneficiaries would have been the professionals of the airline itself. The crew who could not defend themselves. The engineers suspected forever without evidence. In the absence of findings, everyone is convicted of something by someone, forever. The families received no cause. The professionals no vindication. The public no reason to believe that boarding the best airline of the era differed from boarding the worst. That last conclusion, statistically false and experientially irresistible, may have been the deepest damage of the season. A public that cannot tell good operators from bad ones cannot reward safety with custom, and the market loses its one organic safety instrument.</w:t>
      </w:r>
    </w:p>
    <w:p>
      <w:pPr>
        <w:pStyle w:val="Heading2"/>
      </w:pPr>
      <w:r>
        <w:t>The children of the boarding school nation</w:t>
      </w:r>
    </w:p>
    <w:p>
      <w:pPr>
        <w:jc w:val="both"/>
      </w:pPr>
      <w:r>
        <w:t>One structural fact beneath the Sosoliso tragedy converts terrible chance into systemic finding. The children were on that plane because of how the Nigerian elite educates.</w:t>
      </w:r>
    </w:p>
    <w:p>
      <w:pPr>
        <w:jc w:val="both"/>
      </w:pPr>
      <w:r>
        <w:t>Nigeria is a boarding school nation. A legacy of colonial education, reinforced by unity schools that deliberately mix the regions, and by the dispersal of the professional class across a federation whose distances defeat weekend parenting. The result by the 2000s was that at every term boundary thousands of minors crossed the country in concentrated waves on predictable dates. The school run. Every airline scheduled for it. Every parent of means funded it as a safety purchase, the flight being judged, reasonably, safer than the highway.</w:t>
      </w:r>
    </w:p>
    <w:p>
      <w:pPr>
        <w:jc w:val="both"/>
      </w:pPr>
      <w:r>
        <w:t>The system had thereby aggregated its most precious and least consenting passengers into peak density cohorts, and attached to that concentration no special diligence at all. No enhanced dispatch conservatism for school wave flights. No seasonal weather review for the December wave flying into the turn of the seasons. The tenth of December 2005 was the arithmetic of that inattention. One aircraft. One storm. One continued approach. Sixty children of one school, because the concentration that made the school run efficient made its worst case unbearable. Schools and parents diversified bookings across flights in later years. Grief performed, once again, the risk management the system had not. A transport system is trusted with whatever the structure of its society loads onto it. Its diligence owes proportion to the cargo. The boarding school nation loaded its children. The system priced them as seats.</w:t>
      </w:r>
    </w:p>
    <w:p>
      <w:pPr>
        <w:pStyle w:val="Heading2"/>
      </w:pPr>
      <w:r>
        <w:t>The winter of accounting</w:t>
      </w:r>
    </w:p>
    <w:p>
      <w:pPr>
        <w:jc w:val="both"/>
      </w:pPr>
      <w:r>
        <w:t>The weeks between the two crashes, and the weeks after the second, deserve their chronology, because they show a state deciding under maximum pressure how much to change.</w:t>
      </w:r>
    </w:p>
    <w:p>
      <w:pPr>
        <w:jc w:val="both"/>
      </w:pPr>
      <w:r>
        <w:t>After Bellview the machinery produced its standard outputs. Mourning declared. A probe announced. The minister summoned. Officials contradicting each other on consecutive days. But two nonstandard things happened. First, the press did not move on. The private broadcasters and the matured newspapers kept the search fiasco and the radar questions on the front pages for weeks, and began the cumulative coverage that converts events into a record. Second, the international layer engaged. The ICAO audit cycle was already scheduled. Foreign carrier concerns about Lagos were leaking into the trade press. The World Bank transport review was circulating. The state was being watched by audiences it could not manage.</w:t>
      </w:r>
    </w:p>
    <w:p>
      <w:pPr>
        <w:jc w:val="both"/>
      </w:pPr>
      <w:r>
        <w:t>Sosoliso detonated inside that charged field. Within days the president was at Port Harcourt and at the school, photographed amid sixty caskets. Within weeks the government convened the aviation summit the industry had requested for a decade, with terms of reference that became the skeleton of the 2006 law. Regulator autonomy. Investigation independence. Infrastructure funding. The professional diaspora was recruited into the drafting. The international agencies were invited into the room. And the political class, facing elections with the images of 2005 fresh, discovered that aviation reform had become that rarest commodity. A policy with no organized opposition. Even the operators the coming purge would kill could not argue publicly against reform across the graves of sixty children. The window that the royal funeral of 2006 would fling fully open was, by January, already unlatched. States change when the cost of not changing is made legible to the people who govern them. The terrible achievement of 2005 was legibility.</w:t>
      </w:r>
    </w:p>
    <w:p>
      <w:pPr>
        <w:pStyle w:val="Heading2"/>
      </w:pPr>
      <w:r>
        <w:t>The second disaster</w:t>
      </w:r>
    </w:p>
    <w:p>
      <w:pPr>
        <w:jc w:val="both"/>
      </w:pPr>
      <w:r>
        <w:t>Chapter 13 treats emergency response in full. Here the evidence of 2005 needs only precise entry, because it is the strongest in the book.</w:t>
      </w:r>
    </w:p>
    <w:p>
      <w:pPr>
        <w:jc w:val="both"/>
      </w:pPr>
      <w:r>
        <w:t>Search and rescue first. The twelve hours to Lisa were not a technology failure. The aircraft crashed inside one of the most densely populated regions in Africa. They were a coordination failure among bodies whose disaster roles had never been drilled, under a doctrine never written, with communications improvised across personal phone networks. The benchmark to hold. Mature systems measure the interval from lost contact to dispatched rescue in minutes, because the survivable crash literature says the first hour is where the saveable die.</w:t>
      </w:r>
    </w:p>
    <w:p>
      <w:pPr>
        <w:jc w:val="both"/>
      </w:pPr>
      <w:r>
        <w:t>Firefighting second. The international standard specifies, for an airport of that size, response to any point of the runway within about three minutes with rated quantities of water and foam. The numbers are not decoration. They are calibrated to fuel fire physics and the survival window of an intact cabin. The difference between two minutes and ten is not eight minutes. It is everyone the fire reaches second. The Sosoliso gap between standard and delivery was therefore not a shortfall but a category change, and it had been purchasable in advance for the price of trucks, maintenance, and drills. The state had bought the vocabulary of the standard. The airport was certified. The category was declared on paper. It had not bought the substance. Certification as costume is the purest expression of the pathology this book tracks, and 2005 displayed it at the exact point where costume meets fire.</w:t>
      </w:r>
    </w:p>
    <w:p>
      <w:pPr>
        <w:pStyle w:val="Heading2"/>
      </w:pPr>
      <w:r>
        <w:t>What unsolved means elsewhere</w:t>
      </w:r>
    </w:p>
    <w:p>
      <w:pPr>
        <w:jc w:val="both"/>
      </w:pPr>
      <w:r>
        <w:t>The forensic defeat of Bellview invites one specific comparison. What do strong systems do when they cannot determine a cause? The American practice treats undetermined as a status requiring more public process, not less. Dockets published. Hearings held. Hypotheses tested openly. Interim safety recommendations issued regardless. The designers understood that public confidence attaches to the visible integrity of the process, not to the availability of an answer. An unsolved crash handled openly leaves the institution stronger. Handled opaquely, it converts every future assurance into speculation. Bellview was the Nigerian test of that principle. The decade long journey of the report to an inconclusive publication, with families learning more from anniversary journalism than from their government, taught the public a durable lesson in the opposite direction. The reflexive conspiracy theories that attend every Nigerian aviation event to this day are the interest on that lesson. Trust, once taught to fail, compounds like debt.</w:t>
      </w:r>
    </w:p>
    <w:p>
      <w:pPr>
        <w:pStyle w:val="Heading2"/>
      </w:pPr>
      <w:r>
        <w:t>Reflection</w:t>
      </w:r>
    </w:p>
    <w:p>
      <w:pPr>
        <w:jc w:val="both"/>
      </w:pPr>
      <w:r>
        <w:t>Nations, like people, have years that divide their lives into before and after. For Nigerian aviation 2005 is the wound that finally taught, though the teaching required one more mass funeral to complete. What 2005 changed was not the facts of the system, which Chapters 3 through 7 had established in full. It changed the witnesses. For the first time the failure was total, simultaneous, televised, and inflicted on a constituency organized enough to refuse consolation. The children of Loyola did not die because the system of 2005 was worse than the system of 1996. They died because it was the same. And the country, at last, could see it.</w:t>
      </w:r>
    </w:p>
    <w:p>
      <w:pPr>
        <w:jc w:val="both"/>
      </w:pPr>
      <w:r>
        <w:t>At the memorial garden on the school grounds sixty names are carved, and visitors describe the particular silence of the place. It is the silence this book has argued against from its first page. The silence of the unpublished report. The unanswered hazard log. The undrilled airport. The state that mourns fluently and reforms only under compulsion. In October 2006, ten months after the carol service that became a funeral, one more aircraft would fall, carrying a king. The compulsion would finally arrive.</w:t>
      </w:r>
    </w:p>
    <w:p>
      <w:r>
        <w:br w:type="page"/>
      </w:r>
    </w:p>
    <w:p>
      <w:pPr>
        <w:pStyle w:val="Heading1"/>
      </w:pPr>
      <w:r>
        <w:t>Chapter 9. The Last Flight of the Sultan</w:t>
      </w:r>
    </w:p>
    <w:p>
      <w:pPr>
        <w:jc w:val="both"/>
      </w:pPr>
      <w:r>
        <w:t>Reform in Nigeria has usually required a funeral. In October 2006 it received a royal one.</w:t>
      </w:r>
    </w:p>
    <w:p>
      <w:pPr>
        <w:jc w:val="both"/>
      </w:pPr>
      <w:r>
        <w:t>The morning of Sunday 29 October 2006 brought violent weather to Abuja. A mature line of thunderstorms was working across the capital, the kind of squall that West African pilots learn early to respect. At the airport, ADC Airlines Flight 053 boarded for Sokoto. The same ADC of Chapter 6, survivor of the lagoon, recently returned to the skies after a suspension. Among the passengers was the Sultan of Sokoto, Muhammadu Maccido. Spiritual head of the Nigerian Muslims, and by common consent among the most beloved holders of that throne in living memory. With him traveled his son, a senator, and others of the Sokoto establishment, returning home after the Ramadan festivities.</w:t>
      </w:r>
    </w:p>
    <w:p>
      <w:pPr>
        <w:jc w:val="both"/>
      </w:pPr>
      <w:r>
        <w:t>The weather information that morning was unambiguous, and other operations at the field treated it as such. Flight 053 took off into the storm. Within roughly a minute, at low altitude, in the heart of the shear, the aircraft lost the fight for climb. It came down in scrub and farmland minutes from the runway and burned. Ninety six of the 105 aboard died. The Sultan was among them. Nine survived.</w:t>
      </w:r>
    </w:p>
    <w:p>
      <w:pPr>
        <w:jc w:val="both"/>
      </w:pPr>
      <w:r>
        <w:t>Nigeria had now lost three airliners full of its people in fourteen months. The businessman crash, the children crash, and the king crash, as the terrible popular taxonomy had it. What followed the third is why this chapter stands at the center of the book. It is the only chapter in Part Two whose aftermath is a success story.</w:t>
      </w:r>
    </w:p>
    <w:p>
      <w:pPr>
        <w:pStyle w:val="Heading2"/>
      </w:pPr>
      <w:r>
        <w:t>The weather that morning</w:t>
      </w:r>
    </w:p>
    <w:p>
      <w:pPr>
        <w:jc w:val="both"/>
      </w:pPr>
      <w:r>
        <w:t>The West African squall line is not a storm in the temperate sense. It is a moving wall. Organized lines of thunderstorms, sometimes hundreds of kilometers long, that build along the seasonal contest between Sahara air and Atlantic air and sweep across the country with the reliability of a timetable. Inside them live the phenomena that weather science ranks among the most lethal in aviation. The downburst, a column of rain cooled air collapsing from the storm and splashing outward along the ground. And its concentrated form the microburst, whose signature is exactly the trap that killed 1145 and 053. An aircraft entering at low altitude meets first a rising headwind. Performance improves. The trap is baited. Then within seconds the core downdraft and a tailwind shear strip away speed and lift faster than any engine can replace them.</w:t>
      </w:r>
    </w:p>
    <w:p>
      <w:pPr>
        <w:jc w:val="both"/>
      </w:pPr>
      <w:r>
        <w:t>The escape maneuver is trained and the survivable envelope is narrow. The real answer, written in American blood at Dallas in 1985, is avoidance. Doppler weather radar at airports. Windshear alerting. Dispatch cultures that treat an active cell over the field as a closed door. By 2006 that apparatus was two decades mature in the systems that built it. Abuja that morning had the forecast and the eyes of its pilots, and none of the alerting infrastructure. The atmosphere of the Gulf of Guinea is not more hostile than Texas. It is identically hostile on a more regular schedule, to a system that had priced its warnings at zero.</w:t>
      </w:r>
    </w:p>
    <w:p>
      <w:pPr>
        <w:pStyle w:val="Heading2"/>
      </w:pPr>
      <w:r>
        <w:t>Timeline</w:t>
      </w:r>
    </w:p>
    <w:p>
      <w:pPr>
        <w:jc w:val="both"/>
      </w:pPr>
      <w:r>
        <w:t>The reconstruction, per the final report. The crew received the aerodrome weather. Thunderstorm activity, gusting winds, the squall essentially overhead. They elected to depart. The takeoff was normal until, seconds into the climb, the aircraft entered the shear. The 737, heavy and low and slow, sank beyond arrest, struck the ground substantially level but unrecoverable, and broke up. The investigation found the aircraft airworthy and the engines delivering power. It found the windshear detectable and forecast. And it found that the decision to depart into known conditions, and the handling of the encounter, were the operative causes, with contributing factors reaching into dispatch practice, training, and the absence of low level windshear alerting at the field.</w:t>
      </w:r>
    </w:p>
    <w:p>
      <w:pPr>
        <w:jc w:val="both"/>
      </w:pPr>
      <w:r>
        <w:t>Behind the findings, familiar economics. ADC had returned from suspension into a market where every canceled rotation bled cash. The passenger list carried the kind of eminence that makes delay socially expensive. The industry decision culture still priced the risk of a storm against the certainty of a schedule in the old way. The crash of 053 was among the most conventional in this book. No mystery. No missing recorder. A trained crew flew a working aircraft into weather everyone could see, under pressures everyone understood, past a regulatory system that had not yet grown the teeth to forbid it. Its very conventionality made it, politically, the last straw. There was nothing left to blame but the system itself.</w:t>
      </w:r>
    </w:p>
    <w:p>
      <w:pPr>
        <w:spacing w:before="240" w:after="0"/>
        <w:jc w:val="center"/>
      </w:pPr>
      <w:r>
        <w:drawing>
          <wp:inline xmlns:a="http://schemas.openxmlformats.org/drawingml/2006/main" xmlns:pic="http://schemas.openxmlformats.org/drawingml/2006/picture">
            <wp:extent cx="5212080" cy="3717368"/>
            <wp:docPr id="3" name="Picture 3"/>
            <wp:cNvGraphicFramePr>
              <a:graphicFrameLocks noChangeAspect="1"/>
            </wp:cNvGraphicFramePr>
            <a:graphic>
              <a:graphicData uri="http://schemas.openxmlformats.org/drawingml/2006/picture">
                <pic:pic>
                  <pic:nvPicPr>
                    <pic:cNvPr id="0" name="fig-05-microburst.png"/>
                    <pic:cNvPicPr/>
                  </pic:nvPicPr>
                  <pic:blipFill>
                    <a:blip r:embed="rId12"/>
                    <a:stretch>
                      <a:fillRect/>
                    </a:stretch>
                  </pic:blipFill>
                  <pic:spPr>
                    <a:xfrm>
                      <a:off x="0" y="0"/>
                      <a:ext cx="5212080" cy="3717368"/>
                    </a:xfrm>
                    <a:prstGeom prst="rect"/>
                  </pic:spPr>
                </pic:pic>
              </a:graphicData>
            </a:graphic>
          </wp:inline>
        </w:drawing>
      </w:r>
    </w:p>
    <w:p>
      <w:pPr>
        <w:pStyle w:val="FigCaption"/>
      </w:pPr>
      <w:r>
        <w:t>Figure 3. Why a microburst is a trap. The first thing it does is make the instruments look good.</w:t>
      </w:r>
    </w:p>
    <w:p>
      <w:pPr>
        <w:pStyle w:val="Heading2"/>
      </w:pPr>
      <w:r>
        <w:t>The nine</w:t>
      </w:r>
    </w:p>
    <w:p>
      <w:pPr>
        <w:jc w:val="both"/>
      </w:pPr>
      <w:r>
        <w:t>Nine people survived Flight 053, seated mostly in one region of the cabin that the breakup happened to spare. Several were pulled from the margins of the wreck by farmers and airport workers before the fire consolidated. Their later accounts supplied the human record of the approach to disaster. The ordinary boarding. The visible storm. The prayer and unease that Nigerian passengers of the era carried as standard equipment.</w:t>
      </w:r>
    </w:p>
    <w:p>
      <w:pPr>
        <w:jc w:val="both"/>
      </w:pPr>
      <w:r>
        <w:t>Their aftermath supplied one more audit of the state. Burn and trauma care sourced by family means. Psychological care essentially absent. Compensation processes that did not distinguish between the bereaved and the maimed. The survivor of a Nigerian crash inherited, along with the injuries, a lifetime administrative project. Survivors are the most underused witnesses in aviation safety. Mature systems interview them within days under survival protocols that have redesigned exits, seats, and cabin materials generation by generation. The nine of 053 were heard mostly by God and the newspapers.</w:t>
      </w:r>
    </w:p>
    <w:p>
      <w:pPr>
        <w:pStyle w:val="Heading2"/>
      </w:pPr>
      <w:r>
        <w:t>The reaction. The funeral of the old regime</w:t>
      </w:r>
    </w:p>
    <w:p>
      <w:pPr>
        <w:jc w:val="both"/>
      </w:pPr>
      <w:r>
        <w:t>The death of a Sultan of Sokoto is an event without close parallel in Nigerian public life. The throne is the deepest institution in the north, older than Nigeria itself. The funeral drew the entire state apparatus to Sokoto within a day. And it did something subtler. It collapsed the social distance that had insulated the decision making class from the decay of the system. The elite had responded to 1996 and 2002 and even 2005 by exiting. Charters. Private jets. Road convoys. The death of the Sultan announced that the exit was an illusion. The reach of the system included kings. Every powerful man at that funeral knew he had boarded a Flight 053 of his own within the year.</w:t>
      </w:r>
    </w:p>
    <w:p>
      <w:pPr>
        <w:jc w:val="both"/>
      </w:pPr>
      <w:r>
        <w:t>President Obasanjo, an engineer by training, in the final year of his term, already carrying the wounds of 2005, responded with the speed of a man handed both a catastrophe and a mandate. The aftermath compressed into months what previous disasters had failed to produce in decades. The ledger deserves itemizing, because it is the principal evidence of this book that the Nigerian state can, under pressure, repair an institution.</w:t>
      </w:r>
    </w:p>
    <w:p>
      <w:pPr>
        <w:jc w:val="both"/>
      </w:pPr>
      <w:r>
        <w:t>The law. The Civil Aviation Act 2006 was completed and signed within weeks of the crash. Its core provision answered the oldest defect in Part One. The regulator became legally autonomous. Its head protected by tenure. Its funding drawn from statutory levies on tickets and cargo rather than ministerial allocation. The Act also created the Accident Investigation Bureau as a separate body, dividing for the first time the investigation of accidents from the regulation of the industry that has them.</w:t>
      </w:r>
    </w:p>
    <w:p>
      <w:pPr>
        <w:jc w:val="both"/>
      </w:pPr>
      <w:r>
        <w:t>The man. Harold Demuren became Director General of the regulator. A Nigerian aeronautical engineer of international formation, with the two qualifications that mattered. Technical credibility the industry could not condescend to. And presidential cover to spend it.</w:t>
      </w:r>
    </w:p>
    <w:p>
      <w:pPr>
        <w:jc w:val="both"/>
      </w:pPr>
      <w:r>
        <w:t>The purge. Through 2006 and 2007 the regulator recertified the entire industry from zero. Every airline examined against the regulations as written, with the waiver culture suspended. Roughly half the operating fleet and a swath of carriers did not survive the audit. The industry screamed. Legislators were lobbied. The historical novelty was that the screaming did not work. For the first time since the directorate era, the answer to the question do you know who I am was, institutionally, yes, and your aircraft remains grounded.</w:t>
      </w:r>
    </w:p>
    <w:p>
      <w:pPr>
        <w:jc w:val="both"/>
      </w:pPr>
      <w:r>
        <w:t>The infrastructure. The long promised systems finally arrived. Full radar coverage commissioned in 2010. Landing systems upgraded. Weather technology at the major fields. Funded by the levies of the new Act.</w:t>
      </w:r>
    </w:p>
    <w:p>
      <w:pPr>
        <w:jc w:val="both"/>
      </w:pPr>
      <w:r>
        <w:t>The verdict. External auditors recorded the change. The ICAO audit scores rose from alarming to respectable. The industry operational audit became a condition of scheduled operation. And in August 2010 the American authority assessed Nigeria as Category 1. Oversight meeting world standards. Direct flights to America authorized. Whatever your cynicism about symbols, and this book has earned plenty, Category 1 was not a ribbon cutting. It was an adversarial technical examination, passed.</w:t>
      </w:r>
    </w:p>
    <w:p>
      <w:pPr>
        <w:jc w:val="both"/>
      </w:pPr>
      <w:r>
        <w:t>And the skies answered. The accident rate of Nigerian scheduled aviation fell to a fraction of its historic norm. The mass casualty drumbeat stopped. Correlation deserves caution, and Chapter 10 stress tests it. But no honest reading of the sequence escapes the inference. The machine had been fixable all along.</w:t>
      </w:r>
    </w:p>
    <w:p>
      <w:pPr>
        <w:pStyle w:val="Heading2"/>
      </w:pPr>
      <w:r>
        <w:t>The engineer</w:t>
      </w:r>
    </w:p>
    <w:p>
      <w:pPr>
        <w:jc w:val="both"/>
      </w:pPr>
      <w:r>
        <w:t>Institutional history resists biography, but the Demuren tenure is the hinge of this book and earns the paragraphs.</w:t>
      </w:r>
    </w:p>
    <w:p>
      <w:pPr>
        <w:jc w:val="both"/>
      </w:pPr>
      <w:r>
        <w:t>He arrived with a resume built almost provocatively outside the system he would reform. Doctorate from MIT. Decades in airworthiness. Standing in the international technical community. He was, by the testimony of colleagues and adversaries alike, difficult in exactly the dimension the job required. A man for whom a regulation was a technical fact rather than an opening position. The stories from the recertification years share a structure. The owner arrives with the customary escort of influence. The senator call. The governor letter. He leaves with a checklist. The same checklist. Everyone checklist.</w:t>
      </w:r>
    </w:p>
    <w:p>
      <w:pPr>
        <w:jc w:val="both"/>
      </w:pPr>
      <w:r>
        <w:t>The system tested him with its full repertoire. Political pressure. Legislative summons. Press campaigns funded by grounded operators. At least one formal attempt at removal, turned back by presidential cover. The cover held because the politics had changed. Organized grief and a royal coffin had made it more expensive to be seen removing him than to endure him. Reform survived on that arbitrage. Its later plateau began in the year the arbitrage quietly reversed.</w:t>
      </w:r>
    </w:p>
    <w:p>
      <w:pPr>
        <w:jc w:val="both"/>
      </w:pPr>
      <w:r>
        <w:t>His methods were institutional, not heroic. He recruited back, at real salaries under the new levy funding, Nigerian inspectors from the diaspora, holding American and European credentials, unimpeachable in the technical conversations where the old regulator had been condescended to. He brought the international agencies inside the building as witnesses. He published. The registers, the suspensions, the directives. A documented decision is a defensible one. And he aimed the whole apparatus at one external, dated, adjudicated target. Category 1. That converted a thousand internal battles into one legible national campaign that ministers could take credit for and therefore had to protect. It was institutional engineering in the strict sense. Arranging incentives so the system holds itself up.</w:t>
      </w:r>
    </w:p>
    <w:p>
      <w:pPr>
        <w:pStyle w:val="Heading2"/>
      </w:pPr>
      <w:r>
        <w:t>The purge, from the ramp</w:t>
      </w:r>
    </w:p>
    <w:p>
      <w:pPr>
        <w:jc w:val="both"/>
      </w:pPr>
      <w:r>
        <w:t>Reform histories written from the desk of the regulator acquire a sterile inevitability. The recertification is better understood from the industry floor, where it was experienced as an earthquake with paperwork.</w:t>
      </w:r>
    </w:p>
    <w:p>
      <w:pPr>
        <w:jc w:val="both"/>
      </w:pPr>
      <w:r>
        <w:t>For a serious operator the process was brutal and clarifying at once. Every manual reopened against the rules as written. Every aircraft record audited back through its import history, an archaeology some airframes could not survive. Every pilot license reverified. The financial fitness of the airline, the item the old regime never examined, modeled against its schedule. Operators describe the signature experience of the period. The inspector who could not be made to go away. Not by delay. Not by hospitality. Not by the customary calls. His checklist was now also the checklist of Montreal and Washington, and his chief answered the calls with a checklist of his own. For professionals long humiliated by the reputation of their system, the experience carried an unfamiliar emotion beneath the irritation. Being regulated seriously is a form of being taken seriously.</w:t>
      </w:r>
    </w:p>
    <w:p>
      <w:pPr>
        <w:jc w:val="both"/>
      </w:pPr>
      <w:r>
        <w:t>For the marginal operator the process was terminal, and the terminations were the true signal. The certificate count fell roughly by half. Famous names among the fallen made the point that fame was no longer collateral. The lobbying counterattack ran through 2007 and broke against a wall. A regulator whose decisions were documented, published, and internationally witnessed could not be quietly reversed, and reversing it loudly meant owning the next crash. The surviving carriers discovered the economic postscript. Consolidation raised load factors and made the survivors, for the first time in the history of the industry, occasionally financeable. The purge was not a trade of safety against commerce. Below a certain floor they are the same variable.</w:t>
      </w:r>
    </w:p>
    <w:p>
      <w:pPr>
        <w:pStyle w:val="Heading2"/>
      </w:pPr>
      <w:r>
        <w:t>The other October aircraft</w:t>
      </w:r>
    </w:p>
    <w:p>
      <w:pPr>
        <w:jc w:val="both"/>
      </w:pPr>
      <w:r>
        <w:t>Six weeks before Flight 053, in September 2006, a military transport crashed in the hills of Benue State carrying a delegation of senior army officers. The dead included a concentration of generals that made the loss, within the military, an Ejigbo in miniature. The event is nearly absent from civilian memory, overwhelmed within weeks by the death of the Sultan. Its absence is why it belongs here.</w:t>
      </w:r>
    </w:p>
    <w:p>
      <w:pPr>
        <w:jc w:val="both"/>
      </w:pPr>
      <w:r>
        <w:t>Consider the timing. The civil system was in the most intense reform ferment of its history. The military system, six weeks before the crowning catastrophe of that reform, suffered its own decapitating crash and processed it through the unmodified 1992 protocol. Inquiry convened. Condolences issued. Findings sealed. No provision of the new Act reached it. No audit would ever score it. The two Octobers of 2006 ran the controlled experiment of this book within a single season. One aviation system entering the strongest accountability field ever built around it. The other in the zero field it had always inhabited. The next fifteen years scored the experiment. The civil accident curve bent to the floor. The military curve did not bend, through the twin disasters of 2021. No finding in this book is better controlled. None makes the case for military airworthiness reform more unanswerable.</w:t>
      </w:r>
    </w:p>
    <w:p>
      <w:pPr>
        <w:pStyle w:val="Heading2"/>
      </w:pPr>
      <w:r>
        <w:t>The examination</w:t>
      </w:r>
    </w:p>
    <w:p>
      <w:pPr>
        <w:jc w:val="both"/>
      </w:pPr>
      <w:r>
        <w:t>The American assessment deserves demystifying, because Category 1 carried such symbolic weight.</w:t>
      </w:r>
    </w:p>
    <w:p>
      <w:pPr>
        <w:jc w:val="both"/>
      </w:pPr>
      <w:r>
        <w:t>The program does not audit airlines and does not audit outcomes. It audits the state. Can this civil aviation authority actually perform the oversight it claims. The examiners read files. Inspector qualifications. Surveillance schedules against completions. Enforcement actions against their outcomes. The genius of the instrument is that it cannot be performed for. A minister can stage a terminal opening. No one can stage five years of inspector training records over a weekend. When the team certified Nigeria in August 2010, the real content was archival. The paper trail of a functioning regulator existed, was internally consistent, and had been maintained under scrutiny through a change of government.</w:t>
      </w:r>
    </w:p>
    <w:p>
      <w:pPr>
        <w:jc w:val="both"/>
      </w:pPr>
      <w:r>
        <w:t>The reward structure explains why the campaign held political attention. Category 1 unlocked direct flights to America, with everything that implied for the diaspora corridor and national pride. It repriced Nigerian risk for lessors and insurers. And it conferred the intangible Chapter 1 flagged as the deepest wound of the profession. The most demanding aviation authority in the world stating in a public register that Nigerian oversight was oversight. The professionals of the era describe the announcement as vindication rather than achievement. We were always capable. Now it is countersigned. The distinction matters for everything after. Capability was never the variable. The certificate certified the arrangement, and arrangements can be unwound. Category 1 is reassessed continuously. The FAA has downgraded richer countries than Nigeria for letting the files thin.</w:t>
      </w:r>
    </w:p>
    <w:p>
      <w:pPr>
        <w:pStyle w:val="Heading2"/>
      </w:pPr>
      <w:r>
        <w:t>Holding through the handover</w:t>
      </w:r>
    </w:p>
    <w:p>
      <w:pPr>
        <w:jc w:val="both"/>
      </w:pPr>
      <w:r>
        <w:t>Reforms in presidential systems die most often at the succession. The survival of this one through the 2007 transfer of power deserves examination, because it is the most transferable political engineering in the story.</w:t>
      </w:r>
    </w:p>
    <w:p>
      <w:pPr>
        <w:jc w:val="both"/>
      </w:pPr>
      <w:r>
        <w:t>Obasanjo left office in May 2007, months into the purge, with the enemies of the reform waiting for his exit. Every precedent predicted reversal. It did not come, for reasons worth listing. First, the reform had been legislated, not merely decreed. Statutory funding and tenure meant that unwinding it required public parliamentary action with the graves of 2005 still fresh. Second, the external witnesses were mid examination. The audit cycle and the Category 1 campaign were underway, and the new government inherited them as national projects whose abandonment would be internationally legible failure. Third, the reform was staffed by people whose reputations were their own capital. They did not depend on the new president for standing. Only for protection, which is cheaper to grant. The cautious successor granted it. Category 1 arrived under the president after him.</w:t>
      </w:r>
    </w:p>
    <w:p>
      <w:pPr>
        <w:jc w:val="both"/>
      </w:pPr>
      <w:r>
        <w:t>The origins of the plateau acquire their exact date range here. The arrangement held while its costs were low and its trophies pending. It began to erode once the trophy cabinet was full. In 2013, weeks after a crash, the government removed Demuren months from the end of his term. The signal traveled the system at once. Tenure protection held only until tested by embarrassment. The general lesson is uncomfortable and precise. Reforms survive successions on borrowed motives. Legal friction. International examination. Reputational hostages. These buy time, not permanence. Time is what they buy for. The maturing of a domestic constituency that makes the reform self enforcing. The Nigerian reform used its borrowed decade to build superb machinery and almost no constituency. The plateau is the interest on that omission.</w:t>
      </w:r>
    </w:p>
    <w:p>
      <w:pPr>
        <w:pStyle w:val="Heading2"/>
      </w:pPr>
      <w:r>
        <w:t>1958 and the uses of catastrophe</w:t>
      </w:r>
    </w:p>
    <w:p>
      <w:pPr>
        <w:jc w:val="both"/>
      </w:pPr>
      <w:r>
        <w:t>The American parallel completes itself here. The Federal Aviation Act of 1958, independent agency, unified airspace authority, funded modernization, was driven through Congress by the Grand Canyon collision and a run of midair crashes. The same mechanism. Disaster converting diffuse risk into concentrated politics. Nigeria 2006 is the same play with a harder degree of difficulty. Fourteen months of catastrophe rather than one, and a royal coffin as the final gavel. Indonesia ran it again in 2007 with a European ban as its Sultan. The pattern generalizes into the nearest thing this book offers to a law. Aviation safety reform is purchased with concentrated elite grief. The corollary is the standing challenge of Part Four. Whether a state can ever learn to buy the reform before the funeral. The record says almost never. The exceptions are the most valuable case studies in the field.</w:t>
      </w:r>
    </w:p>
    <w:p>
      <w:pPr>
        <w:pStyle w:val="Heading2"/>
      </w:pPr>
      <w:r>
        <w:t>Reflection</w:t>
      </w:r>
    </w:p>
    <w:p>
      <w:pPr>
        <w:jc w:val="both"/>
      </w:pPr>
      <w:r>
        <w:t>The last flight of the Sultan lasted less than two minutes, and its consequences have outlasted most of the institutions this book has buried. That is the paradox to carry out of the darkest stretch of Part Two. Flight 053 was at once the most damning failure of the system, banal, foreseeable, foretold that very morning by the weather service the state had starved, and the proximate cause of its redemption. Nigerians sometimes say that nothing changes. The years 2006 to 2010 are the empirical answer. Everything changed, measurably, quickly, and by design, when and only when the cost of the status quo landed on those with the power to alter it.</w:t>
      </w:r>
    </w:p>
    <w:p>
      <w:pPr>
        <w:jc w:val="both"/>
      </w:pPr>
      <w:r>
        <w:t>What the reform had not yet faced was time. The turnover of its champions. The fading of its funerals. The reversion pressure of the system it had interrupted. Reforms are not events. They are maintenance schedules. The next chapter, a Sunday afternoon in June 2012, a neighborhood in Lagos, and an airliner with both engines failing, is the story of the first great examination of the reformed system, and of the uncomfortable grade it earned.</w:t>
      </w:r>
    </w:p>
    <w:p>
      <w:r>
        <w:br w:type="page"/>
      </w:r>
    </w:p>
    <w:p>
      <w:pPr>
        <w:pStyle w:val="Heading1"/>
      </w:pPr>
      <w:r>
        <w:t>Chapter 10. Dana 992 and the Fragile Peace</w:t>
      </w:r>
    </w:p>
    <w:p>
      <w:pPr>
        <w:jc w:val="both"/>
      </w:pPr>
      <w:r>
        <w:t>Success in aviation safety is invisible. It is the crash that does not happen, year after year. The question after 2012 was whether the quiet skies of Nigeria were an achievement or an interval.</w:t>
      </w:r>
    </w:p>
    <w:p>
      <w:pPr>
        <w:jc w:val="both"/>
      </w:pPr>
      <w:r>
        <w:t>Sunday 3 June 2012, mid afternoon. Dana Air Flight 992, an MD-83 airliner, was inbound to Lagos at the end of the short hop from Abuja. The same city pair as Bellview 210, flown in reverse, in a country whose aviation had gone nearly six years without a scheduled airline catastrophe. Dana was a success of the reformed market. An Indian owned Nigerian carrier, audited to international standard, flying a young fleet by Nigerian history, with a punctuality reputation that had made it a business favorite. The paperwork on Flight 992 was in order. What the paperwork did not show was that the aircraft, as it descended toward the city, was dying.</w:t>
      </w:r>
    </w:p>
    <w:p>
      <w:pPr>
        <w:jc w:val="both"/>
      </w:pPr>
      <w:r>
        <w:t>Well before arrival, one engine had begun losing thrust, starved by a fuel supply fault. The crew registered the anomaly and continued toward Lagos. No emergency declared. No diversion to the nearer field behind them. On final approach the second engine collapsed. An airliner without engines is a glider of brutal arithmetic, and the arithmetic came up two miles short. The aircraft struck a two story building in Iju Ishaga, a dense residential quarter northwest of the airport, and burned. All 153 aboard died, and at least six people on the ground, with the true ground toll never established to anyone satisfaction.</w:t>
      </w:r>
    </w:p>
    <w:p>
      <w:pPr>
        <w:jc w:val="both"/>
      </w:pPr>
      <w:r>
        <w:t>The crowd was on the wreck within minutes, in the largest and most televised scene of citizen response in this book. Thousands filled the streets, passing water, pulling at hot metal with bare hands, while the professional response fought its way through its own crowd and the Lagos traffic. Cranes able to lift the collapsed structure arrived on a timescale of hours. The nation watched all of it live, on the smartphones and satellite channels that had not existed in 2005.</w:t>
      </w:r>
    </w:p>
    <w:p>
      <w:pPr>
        <w:pStyle w:val="Heading2"/>
      </w:pPr>
      <w:r>
        <w:t>The afternoon, hour by hour</w:t>
      </w:r>
    </w:p>
    <w:p>
      <w:pPr>
        <w:jc w:val="both"/>
      </w:pPr>
      <w:r>
        <w:t>The response of 2012 was the response of the reformed system, and both its differences from 2005 and its samenesses are findings.</w:t>
      </w:r>
    </w:p>
    <w:p>
      <w:pPr>
        <w:jc w:val="both"/>
      </w:pPr>
      <w:r>
        <w:t>The professional response was faster than 2005. The Lagos State emergency agency, born of the investments made after that year, had crews moving inside the hour. The federal agencies followed. And the response was still defeated by the two variables no siren solves. Access and equipment. The crowds that had beaten the responders to the site now stood between them and it. The decisive deficit was lift. The collapsed building needed heavy cranes, and the first crane equal to the slab arrived after dark. Nobody aboard could have been saved by speed. On the ground, under the slab, the crane timeline was the negotiation, and no accounting of it was ever published.</w:t>
      </w:r>
    </w:p>
    <w:p>
      <w:pPr>
        <w:jc w:val="both"/>
      </w:pPr>
      <w:r>
        <w:t>Two social facts from the afternoon carry the analysis. First, the crowd was not incidental. Nigerians came because twenty years had taught them that the state arrives late, that help is a neighbor, and that presence is the only oversight. The crowd impeding the rescue was the accumulated residue of every earlier failed response. Distrust, embodied, at scale, complicating the very operation it had gathered to compensate for. Second, the phones. 2012 was the first fully documented Nigerian disaster. The fire, the crowd, the late crane, all streamed and time stamped by hundreds of hands. The information monopoly that had sealed 1992 and managed 1996 was structurally gone. Whatever the institutions failed to learn from Dana 992, the public now owned its own archive.</w:t>
      </w:r>
    </w:p>
    <w:p>
      <w:pPr>
        <w:pStyle w:val="Heading2"/>
      </w:pPr>
      <w:r>
        <w:t>The investigation and its tempo</w:t>
      </w:r>
    </w:p>
    <w:p>
      <w:pPr>
        <w:jc w:val="both"/>
      </w:pPr>
      <w:r>
        <w:t>The Accident Investigation Bureau performed the forensic core of its task competently. Recorders recovered and read promptly. Engines torn down to their fuel systems. A technical narrative established that has not been overturned. Dual engine power loss traceable to fuel system faults, compounded fatally by the failure of the crew to treat the first sick engine as the emergency it was and land while options remained.</w:t>
      </w:r>
    </w:p>
    <w:p>
      <w:pPr>
        <w:jc w:val="both"/>
      </w:pPr>
      <w:r>
        <w:t>Then the report entered the institutional atmosphere and slowed. Interim statements came. The final report did not appear until 2017. Five years, for an accident whose essential mechanics the investigators understood within months. With 153 families, a suspended and restored airline, and identical aircraft in national service awaiting the formal lessons. The delay had no single villain. It had the usual ecology. Capacity limits. Legal caution. No actor empowered to demand speed. Strong states also miss the international twelve month norm, but they publish loud interim findings so the learning flows while the lawyers argue. The Nigerian practice, silence and then a completed monument, preserved the form of investigation while dissipating its function.</w:t>
      </w:r>
    </w:p>
    <w:p>
      <w:pPr>
        <w:jc w:val="both"/>
      </w:pPr>
      <w:r>
        <w:t>The regulatory aftermath showed the same half reformed signature. The certificate of the airline was suspended within days. The reformed reflex, unthinkable in 1996. It was restored within months, amid public statements that did not fully align, and a popular conviction, fair or not, that connections had flown the airline back onto the schedule. The airline would be suspended and restored more than once again before its grounding a decade later. Each cycle was defensible on the record available. The pattern read, cumulatively, as oversight by oscillation. A regulator strong enough to act, but no longer backed enough to make its actions stick against appeal, litigation, and political fatigue. The Demuren era ended in 2013. The institution he rebuilt remained, incomparably better than its ancestor. But the political scaffolding of the reform, the presidential cover and the fear born of the funerals, had been quietly disassembled by time.</w:t>
      </w:r>
    </w:p>
    <w:p>
      <w:pPr>
        <w:pStyle w:val="Heading2"/>
      </w:pPr>
      <w:r>
        <w:t>What the report finally said and what happened to it</w:t>
      </w:r>
    </w:p>
    <w:p>
      <w:pPr>
        <w:jc w:val="both"/>
      </w:pPr>
      <w:r>
        <w:t>When the final report emerged in 2017 its substance rewarded the wait even as its tempo indicted it.</w:t>
      </w:r>
    </w:p>
    <w:p>
      <w:pPr>
        <w:jc w:val="both"/>
      </w:pPr>
      <w:r>
        <w:t>The findings assembled a textbook dual failure narrative. The fuel supply degradation of the first engine, traceable through component histories. The decision of the crew to continue rather than divert. The collapse of the second engine drawing on the same fuel system. And beneath the sequence the organizational layers. The maintenance decisions on the sick engine in the days before. The dispatch and pairing questions. The fatigue ecology of a punishing shuttle schedule. The recommendations ran from the specific, inspection regimes for the engine type, to the systemic, and one recommendation carried the whole argument of this book inside it. Measures to ensure that commercial pressure could not override maintenance decisions. Each went to a named addressee.</w:t>
      </w:r>
    </w:p>
    <w:p>
      <w:pPr>
        <w:jc w:val="both"/>
      </w:pPr>
      <w:r>
        <w:t>Then the transmission question. What closed? The narrow technical items, substantially yes. The fleet type aged out of Nigerian service regardless. The systemic items entered the recommendations register, and there the public trail thins. No published follow up in which a citizen, a bereaved parent, or an underwriter could look up whether the safeguards now exist in auditable form. The airline flew on until its final grounding, through further incidents and suspension cycles, each restoration accompanied by assurances whose documentation the public never saw. The dead of Iju Ishaga purchased, verifiably, some narrow technical protections, and unverifiably, everything else. That ratio is the signature of the plateau. Improving it requires no new catastrophe and no new money. Only the publication, on a schedule, of the register the investigator already keeps.</w:t>
      </w:r>
    </w:p>
    <w:p>
      <w:pPr>
        <w:pStyle w:val="Heading2"/>
      </w:pPr>
      <w:r>
        <w:t>The echoes. 2013 and 2021</w:t>
      </w:r>
    </w:p>
    <w:p>
      <w:pPr>
        <w:jc w:val="both"/>
      </w:pPr>
      <w:r>
        <w:t>Two further losses frame the fragile peace.</w:t>
      </w:r>
    </w:p>
    <w:p>
      <w:pPr>
        <w:jc w:val="both"/>
      </w:pPr>
      <w:r>
        <w:t>On 3 October 2013 a charter aircraft crashed on takeoff from Lagos, killing most aboard. It was carrying the body of a former state governor to his funeral. A detail of almost unbearable symbolic economy. The funeral charter as casualty. The elite exit vehicle failing exactly as the public system had, and for the same reasons. The investigation found an aircraft that should not have been dispatched and an operator whose condition the audits had not caught. The improvement of the scheduled system had not reached the charter periphery, where the oldest risks of Nigerian aviation have always lived.</w:t>
      </w:r>
    </w:p>
    <w:p>
      <w:pPr>
        <w:jc w:val="both"/>
      </w:pPr>
      <w:r>
        <w:t>And in 2021 the military bill came due again, twice in three months. In February a Nigerian Air Force turboprop crashed on approach to Abuja, killing seven. In May another crashed at Kaduna in weather, killing all aboard, including the Chief of Army Staff, the serving commander of the Nigerian Army, and much of his personal staff. Twenty nine years after Ejigbo the pattern reproduced itself with terrible fidelity. An air force investigating itself. Findings unpublished. A decapitated command. A civil reform whose writ still stopped, as it had always stopped, at the barracks gate. No stronger proof exists that the recovery was a civil achievement rather than a national transformation. The domain the reforms reached got safe. The domain they were never allowed to reach kept its 1992 physics.</w:t>
      </w:r>
    </w:p>
    <w:p>
      <w:pPr>
        <w:jc w:val="both"/>
      </w:pPr>
      <w:r>
        <w:t>The institutional response to the decade came in 2022, when the investigation bureau was reborn as the Nigerian Safety Investigation Bureau, the NSIB, with a mandate covering aviation, rail, and marine, on the American model. On paper it is the most advanced investigative architecture in Africa. Whether it becomes the real thing will be read not in its founding law but in its publication rate.</w:t>
      </w:r>
    </w:p>
    <w:p>
      <w:pPr>
        <w:pStyle w:val="Heading2"/>
      </w:pPr>
      <w:r>
        <w:t>The stress tests nobody scheduled</w:t>
      </w:r>
    </w:p>
    <w:p>
      <w:pPr>
        <w:jc w:val="both"/>
      </w:pPr>
      <w:r>
        <w:t>The plateau decade ran two system wide stress tests of its own.</w:t>
      </w:r>
    </w:p>
    <w:p>
      <w:pPr>
        <w:jc w:val="both"/>
      </w:pPr>
      <w:r>
        <w:t>The currency crises, in 2016 and again in the 2020s, reran the dollar famine of Chapter 3 at modern scale. Ticket revenue trapped in a falling currency. Lease, spares, insurance, and training obligations firm in dollars. Foreign airlines had earnings marooned in Nigerian accounts by the billion. The safety relevant finding is what did not happen. No return of the geriatric fleet. No visible collapse of maintenance discipline. No accident cluster. The floors built in 2006, fleet age limits, financial surveillance, audited operators, held under exactly the economic pressure that had liquefied the 1980s system. Airlines died. Their passengers did not. The quality of a regulatory system is measured precisely here, in what its constraints refuse to yield when everything else is yielding.</w:t>
      </w:r>
    </w:p>
    <w:p>
      <w:pPr>
        <w:jc w:val="both"/>
      </w:pPr>
      <w:r>
        <w:t>The pandemic tested the other flank. Nigerian aviation stopped almost entirely, then restarted into a world of parked aircraft and rusty crews, which the global safety community warned was itself a hazard. The restart produced incidents but no catastrophe. Again a qualified pass. Again the asterisk, because the military losses and charter scrapes of the same period marked exactly where the reformed perimeter ends.</w:t>
      </w:r>
    </w:p>
    <w:p>
      <w:pPr>
        <w:jc w:val="both"/>
      </w:pPr>
      <w:r>
        <w:t>The passenger experience of the plateau completes the picture honestly. Nigerian domestic aviation in the 2020s is safe and shabby at once. Schedules elastic. Cancellations chronic. Terminals overloaded. Fares volatile with the currency. The consumer file now generates more enforcement activity than airworthiness does. The shabbiness matters for one reason. Public patience is finite and undifferentiated. A public exhausted by delay does not distinguish operational rot from safety rot. And a political class fishing for applause in that exhaustion reaches, history shows, for exactly the symbolic interventions this book warns against. The quiet decade bought credibility that the check in desk is spending.</w:t>
      </w:r>
    </w:p>
    <w:p>
      <w:pPr>
        <w:pStyle w:val="Heading2"/>
      </w:pPr>
      <w:r>
        <w:t>The NSIB and its first shelf</w:t>
      </w:r>
    </w:p>
    <w:p>
      <w:pPr>
        <w:jc w:val="both"/>
      </w:pPr>
      <w:r>
        <w:t>The new bureau inherited a backlog and a laboratory, and its early output suggested an institution that understood its own probation. Final reports issued at a tempo its ancestor never sustained. Preliminary statements published within weeks, in the international format, on a website that works. First investigations into rail and marine accidents, modest documents but precedents. Cooperation agreements with the American and European agencies. A regional ambition, offering its recorder laboratory to neighbors.</w:t>
      </w:r>
    </w:p>
    <w:p>
      <w:pPr>
        <w:jc w:val="both"/>
      </w:pPr>
      <w:r>
        <w:t>The honest asterisks remain. Tempo on the most sensitive files. The untested legal shield for safety information. The follow up register. The unbroached military perimeter. But the trajectory matters for the ledger of this book. The investigative function, the one most completely absent at Ejigbo and most tragically defeated at Lisa, is at this writing the strongest performing safety institution in the country. Of all the institutions audited in these pages, it is the only one whose current decade is its best.</w:t>
      </w:r>
    </w:p>
    <w:p>
      <w:pPr>
        <w:pStyle w:val="Heading2"/>
      </w:pPr>
      <w:r>
        <w:t>The charter frontier</w:t>
      </w:r>
    </w:p>
    <w:p>
      <w:pPr>
        <w:jc w:val="both"/>
      </w:pPr>
      <w:r>
        <w:t>The 2013 crash marked the edge of the reformed perimeter. The charter and private sector of the following decade proved the mark durable, and its political economy explains why.</w:t>
      </w:r>
    </w:p>
    <w:p>
      <w:pPr>
        <w:jc w:val="both"/>
      </w:pPr>
      <w:r>
        <w:t>Nigerian business aviation grew into one of the largest markets in Africa. Executive jets of the banking and oil aristocracy. Political charters in campaign seasons. Helicopter shuttles in the delta. Its structural feature is the hazard sign this book has taught. Its passengers are the most powerful people in the country, and its oversight is accordingly the most negotiated space in the system. The recurring findings of the audits and dockets describe the pattern. Private registrations flying commercial charters outside certificate discipline. Foreign registered jets domiciled beyond the practical reach of their registries. Duty records of ceremonial accuracy. Enforcement campaigns that crest after each embarrassment and recede as the calls are returned.</w:t>
      </w:r>
    </w:p>
    <w:p>
      <w:pPr>
        <w:jc w:val="both"/>
      </w:pPr>
      <w:r>
        <w:t>The analytical point was seeded in Chapter 6. The elite exit from the public system did not exempt the powerful from institutional quality. It re exposed them to the pre reform system they had funded their way out of, because private oversight is exactly as strong as the public regulator behind it. The powerful cannot secede from the competence of the state. They can only choose which of its jurisdictions, the audited or the negotiated, to entrust their families to. The record of their choosing is an irony this book leaves to its readers among them.</w:t>
      </w:r>
    </w:p>
    <w:p>
      <w:pPr>
        <w:spacing w:before="240" w:after="0"/>
        <w:jc w:val="center"/>
      </w:pPr>
      <w:r>
        <w:drawing>
          <wp:inline xmlns:a="http://schemas.openxmlformats.org/drawingml/2006/main" xmlns:pic="http://schemas.openxmlformats.org/drawingml/2006/picture">
            <wp:extent cx="5212080" cy="2692697"/>
            <wp:docPr id="4" name="Picture 4"/>
            <wp:cNvGraphicFramePr>
              <a:graphicFrameLocks noChangeAspect="1"/>
            </wp:cNvGraphicFramePr>
            <a:graphic>
              <a:graphicData uri="http://schemas.openxmlformats.org/drawingml/2006/picture">
                <pic:pic>
                  <pic:nvPicPr>
                    <pic:cNvPr id="0" name="fig-02-cumulative.png"/>
                    <pic:cNvPicPr/>
                  </pic:nvPicPr>
                  <pic:blipFill>
                    <a:blip r:embed="rId13"/>
                    <a:stretch>
                      <a:fillRect/>
                    </a:stretch>
                  </pic:blipFill>
                  <pic:spPr>
                    <a:xfrm>
                      <a:off x="0" y="0"/>
                      <a:ext cx="5212080" cy="2692697"/>
                    </a:xfrm>
                    <a:prstGeom prst="rect"/>
                  </pic:spPr>
                </pic:pic>
              </a:graphicData>
            </a:graphic>
          </wp:inline>
        </w:drawing>
      </w:r>
    </w:p>
    <w:p>
      <w:pPr>
        <w:pStyle w:val="FigCaption"/>
      </w:pPr>
      <w:r>
        <w:t>Figure 4. Cumulative deaths in the events recorded here. The interesting part of the curve is where it stops climbing.</w:t>
      </w:r>
    </w:p>
    <w:p>
      <w:pPr>
        <w:pStyle w:val="Heading2"/>
      </w:pPr>
      <w:r>
        <w:t>What a plateau looks like</w:t>
      </w:r>
    </w:p>
    <w:p>
      <w:pPr>
        <w:jc w:val="both"/>
      </w:pPr>
      <w:r>
        <w:t>The honest ledger of Nigerian aviation after 2012 has two columns, and both are real.</w:t>
      </w:r>
    </w:p>
    <w:p>
      <w:pPr>
        <w:jc w:val="both"/>
      </w:pPr>
      <w:r>
        <w:t>The credit column is substantial and too rarely stated. As of the middle 2020s, Nigerian scheduled airlines have gone well over a decade without a passenger jet catastrophe. The longest such run in national history, sustained across a doubling of traffic, a currency collapse, insurgency, pandemic, and the failure of several carriers. The reformed core holds. Nigerians under twenty five have no memory of the annual mass funeral that structured the relationship of their parents to the departure gate. By the only measure that finally matters, the reform worked and kept working.</w:t>
      </w:r>
    </w:p>
    <w:p>
      <w:pPr>
        <w:jc w:val="both"/>
      </w:pPr>
      <w:r>
        <w:t>The debit column is the pattern of this chapter. Five year reports. Suspension oscillations. A thinly watched charter periphery. A military sector untouched and repeating. The training college and the inspectorate straining to hold staff against Gulf salaries. And beneath all of it, the evaporation of the political constituency that 2005 and 2006 briefly created. The system is no longer decaying toward 1996. It is plateaued, maintained by professional inertia, audit exposure, and institutional memory rather than by any active political demand. Plateaus are respectable. But aviation is a domain of moving baselines. Traffic grows. Fleets age. People churn. A safety system standing still is, relative to its risk base, walking slowly backward. The fragile peace is peace. It is also fragile, and it knows it.</w:t>
      </w:r>
    </w:p>
    <w:p>
      <w:pPr>
        <w:pStyle w:val="Heading2"/>
      </w:pPr>
      <w:r>
        <w:t>Asiana 214 and the metabolism of a mature system</w:t>
      </w:r>
    </w:p>
    <w:p>
      <w:pPr>
        <w:jc w:val="both"/>
      </w:pPr>
      <w:r>
        <w:t>Thirteen months after Dana 992, an Asiana Airlines 777 crashed on landing at San Francisco. Three dead, a modern rarity. The comparison worth drawing is not casualty counts but metabolic rate. Within days the American investigator was briefing the world on recorder data, publicly, camera facing, hypothesis by labeled hypothesis. Within a year, public hearings, a docket of thousands of pages, a final report, and industry wide training changes. The entire cycle from wreckage to reform completed inside the interval in which the Dana file was still marinating.</w:t>
      </w:r>
    </w:p>
    <w:p>
      <w:pPr>
        <w:jc w:val="both"/>
      </w:pPr>
      <w:r>
        <w:t>That velocity is not wealth. It is design. Independence. Deadlines that bind in practice. And above all a public facing culture in which the investigation itself is the reassurance, its openness the product delivered. A state whose citizens can watch it learn does not need to ask for their trust. The Lagos crowds of 2012, pulling at the wreckage themselves, trusting nothing they could not touch, were the photographic negative of that proposition. The distance between the two images is the remaining distance of the Nigerian reform.</w:t>
      </w:r>
    </w:p>
    <w:p>
      <w:pPr>
        <w:pStyle w:val="Heading2"/>
      </w:pPr>
      <w:r>
        <w:t>Reflection</w:t>
      </w:r>
    </w:p>
    <w:p>
      <w:pPr>
        <w:jc w:val="both"/>
      </w:pPr>
      <w:r>
        <w:t>Part Two closes where it opened, with fire in a place fire should not be, and with the question of what a country does next. Between Jeddah 1991 and Iju Ishaga 2012 stretch seven disasters, some three thousand dead, and a single demonstrated theorem. Nothing about the dying was necessary. The same state, the same market, the same professionals, rearranged after 2006 into institutions with money, autonomy, and witnesses, stopped producing catastrophe within eighteen months and have not resumed. The crashes were never fate. They were policy in the strict sense. The predictable output of arrangements chosen, renewed, and defensible at every point by someone whose interests they served.</w:t>
      </w:r>
    </w:p>
    <w:p>
      <w:pPr>
        <w:jc w:val="both"/>
      </w:pPr>
      <w:r>
        <w:t>What remains, before this book can argue about the future, is to understand the arrangements themselves. Not crash by crash but pattern by pattern. The politics of the regulator. The economics that made corner cutting rational. The emergency response deficit that turned accidents into massacres. The culture of silence that made every lesson single use. That anatomy is Part Three. Its shortest summary can be given in advance. Institutions are how a society remembers. Nigerian aviation history is what forgetting costs.</w:t>
      </w:r>
    </w:p>
    <w:p>
      <w:r>
        <w:br w:type="page"/>
      </w:r>
    </w:p>
    <w:p>
      <w:pPr>
        <w:pStyle w:val="PartTitle"/>
      </w:pPr>
      <w:r>
        <w:t>PART III. THE PATTERNS 1960 TO 2020</w:t>
      </w:r>
    </w:p>
    <w:p>
      <w:r>
        <w:br w:type="page"/>
      </w:r>
    </w:p>
    <w:p>
      <w:pPr>
        <w:pStyle w:val="Heading1"/>
      </w:pPr>
      <w:r>
        <w:t>Chapter 11. The Dilemma of the Regulator</w:t>
      </w:r>
    </w:p>
    <w:p>
      <w:pPr>
        <w:jc w:val="both"/>
      </w:pPr>
      <w:r>
        <w:t>Start with a Friday, and let the year float. It could be 1988. It could be 2004. The year hardly matters, and that is the point of the story.</w:t>
      </w:r>
    </w:p>
    <w:p>
      <w:pPr>
        <w:jc w:val="both"/>
      </w:pPr>
      <w:r>
        <w:t>An inspector of the civil aviation authority walks the ramp at Lagos and finds an aircraft he cannot lawfully release. The details vary in the telling. A defect carried past the window the rules allow. A certification that lapsed last month. A crew that has run out of duty hours. He writes the finding and he grounds the aircraft.</w:t>
      </w:r>
    </w:p>
    <w:p>
      <w:pPr>
        <w:jc w:val="both"/>
      </w:pPr>
      <w:r>
        <w:t>The owner of the airline makes two telephone calls.</w:t>
      </w:r>
    </w:p>
    <w:p>
      <w:pPr>
        <w:jc w:val="both"/>
      </w:pPr>
      <w:r>
        <w:t>By Monday one of three things has happened. The finding has been overruled from somewhere above the head of the inspector. Or the inspector has been sent on a course in a distant city and his ramp assignment has gone to somebody else. Or, and this was the most common outcome of all because systems teach faster than they punish, nothing has happened, because the inspector knew the first two outcomes by heart and wrote the finding narrowly enough to be waived in the first place.</w:t>
      </w:r>
    </w:p>
    <w:p>
      <w:pPr>
        <w:jc w:val="both"/>
      </w:pPr>
      <w:r>
        <w:t>The aircraft flies on Monday evening. Nothing about that weekend appears in any record that an international auditor will ever read. Multiply that Friday by twenty years and you have Part Two of this book.</w:t>
      </w:r>
    </w:p>
    <w:p>
      <w:pPr>
        <w:jc w:val="both"/>
      </w:pPr>
      <w:r>
        <w:t>The question this chapter asks is not why individual Nigerians failed to stop those weekends. Many of them tried. Some paid for trying, and their memoranda sit in the files to this day. The question is why the institution was built so that trying had to be heroic. A regulatory system that depends on brave inspectors is already a broken system. The whole art of institutional design is to make the safe finding the cheap one.</w:t>
      </w:r>
    </w:p>
    <w:p>
      <w:pPr>
        <w:pStyle w:val="Heading2"/>
      </w:pPr>
      <w:r>
        <w:t>Capture is everywhere. Architecture is not.</w:t>
      </w:r>
    </w:p>
    <w:p>
      <w:pPr>
        <w:jc w:val="both"/>
      </w:pPr>
      <w:r>
        <w:t>Begin with what is universal, because the idea that Nigeria suffers from some private national disease is the main obstacle to understanding this subject.</w:t>
      </w:r>
    </w:p>
    <w:p>
      <w:pPr>
        <w:jc w:val="both"/>
      </w:pPr>
      <w:r>
        <w:t>Regulatory capture is the process by which an agency comes to serve the industry it is supposed to supervise. It is not an African pathology. It is the default tendency of all regulation everywhere, and the economist George Stigler set out its mechanics more than fifty years ago. The mechanism is structural rather than moral.</w:t>
      </w:r>
    </w:p>
    <w:p>
      <w:pPr>
        <w:jc w:val="both"/>
      </w:pPr>
      <w:r>
        <w:t>The regulated industry is concentrated, informed, and permanently interested. It employs people whose entire job is to influence the regulator. It understands the technical detail better than the regulator does, because it operates the equipment every day. And it is present at every meeting, every rule making, and every hearing, forever.</w:t>
      </w:r>
    </w:p>
    <w:p>
      <w:pPr>
        <w:jc w:val="both"/>
      </w:pPr>
      <w:r>
        <w:t>The public is scattered, technically outmatched, and interested only after disasters. No single passenger has any reason to spend a week of his life studying airworthiness directives. The rational passenger does not read them, and never will.</w:t>
      </w:r>
    </w:p>
    <w:p>
      <w:pPr>
        <w:jc w:val="both"/>
      </w:pPr>
      <w:r>
        <w:t>That asymmetry never sleeps. It works in Tokyo and Toulouse in exactly the way it works in Lagos.</w:t>
      </w:r>
    </w:p>
    <w:p>
      <w:pPr>
        <w:jc w:val="both"/>
      </w:pPr>
      <w:r>
        <w:t>If that seems too generous to Nigeria, consider the most consequential capture scandal of the modern era, which happened in Washington. The crashes of the Boeing 737 MAX in 2018 and 2019 killed 346 people in Indonesia and Ethiopia. The investigations that followed exposed an American regulator that had delegated core certification judgements to Boeing itself, under a long refined system in which company engineers acted as the certifiers of the government, while a commercial deadline pushed schedule pressure down through the organization and internal warnings were filed and buried. Change the nouns in that paragraph and the soft tires of Chapter 4 inflate themselves.</w:t>
      </w:r>
    </w:p>
    <w:p>
      <w:pPr>
        <w:jc w:val="both"/>
      </w:pPr>
      <w:r>
        <w:t>Capture happens everywhere. What varies, and it is the only thing that varies, is what happens next.</w:t>
      </w:r>
    </w:p>
    <w:p>
      <w:pPr>
        <w:jc w:val="both"/>
      </w:pPr>
      <w:r>
        <w:t>After the MAX there were congressional hearings with the power of subpoena within months. Internal messages were extracted and printed. Independent technical review boards were convened. A criminal settlement ran into the billions of dollars. Legislation rewrote the delegation system. The captured system audited its own capture in public and repriced it.</w:t>
      </w:r>
    </w:p>
    <w:p>
      <w:pPr>
        <w:jc w:val="both"/>
      </w:pPr>
      <w:r>
        <w:t>The Nigerian version of that aftermath, for two decades, was a filing cabinet.</w:t>
      </w:r>
    </w:p>
    <w:p>
      <w:pPr>
        <w:jc w:val="both"/>
      </w:pPr>
      <w:r>
        <w:t>Every country has these problems. Not every country has its problems subpoenaed.</w:t>
      </w:r>
    </w:p>
    <w:p>
      <w:pPr>
        <w:pStyle w:val="Heading2"/>
      </w:pPr>
      <w:r>
        <w:t>Three regimes and one experiment</w:t>
      </w:r>
    </w:p>
    <w:p>
      <w:pPr>
        <w:jc w:val="both"/>
      </w:pPr>
      <w:r>
        <w:t>The history of Nigerian oversight is best read as a natural experiment in the pricing of capture, run in three regimes on the same population of airlines, the same weather, and largely the same people.</w:t>
      </w:r>
    </w:p>
    <w:p>
      <w:pPr>
        <w:jc w:val="both"/>
      </w:pPr>
      <w:r>
        <w:t>The first regime was the directorate, and it ran from 1960 to 1999. Oversight lived as a department inside the transport ministry. It had no separate legal personality and no budget of its own. Its head was a civil servant who could be moved at any time. Its inspectors were paid on scales that an airline first officer could triple. In that architecture, capture required no corruption, no conspiracy, and not even a telephone call, because the regulator simply sat inside the political structure whose interests conflicted with its function. The waiver culture was not a distortion of that design. It was the design, expressing itself. The audit trail of the first regime is Chapters 4 through 8 of this book.</w:t>
      </w:r>
    </w:p>
    <w:p>
      <w:pPr>
        <w:jc w:val="both"/>
      </w:pPr>
      <w:r>
        <w:t>The second regime was the authority on paper, and it ran from 1999 to 2006. A Nigerian Civil Aviation Authority was created as a formally distinct body. It was funded by annual allocation, led at pleasure, and legally toothless against the ministry above it. It was autonomy as letterhead. The record of that era, from Kano in 2002 to the two catastrophes of 2005, demonstrates the central finding of the comparative literature on regulatory design, which policy makers keep rediscovering the expensive way. Formal independence without independence of money and tenure is capture with better stationery.</w:t>
      </w:r>
    </w:p>
    <w:p>
      <w:pPr>
        <w:jc w:val="both"/>
      </w:pPr>
      <w:r>
        <w:t>The third regime is the architecture of 2006. Statutory levies. Protected tenure at the top. A published rulebook. Imported witnesses. Same country. Same industry. Same salary gaps. The same generals with the same telephones. And a measurably different output within two years.</w:t>
      </w:r>
    </w:p>
    <w:p>
      <w:pPr>
        <w:jc w:val="both"/>
      </w:pPr>
      <w:r>
        <w:t>The power of the experiment lies entirely in what it held constant. No cultural transformation occurred between 2005 and 2008. No generation turned over. The officials were substantially the same individuals. Nigeria did not become more honest, more competent, or more modern in eighteen months.</w:t>
      </w:r>
    </w:p>
    <w:p>
      <w:pPr>
        <w:jc w:val="both"/>
      </w:pPr>
      <w:r>
        <w:t>The architecture changed. And the Friday at the opening of this chapter began to end differently, because the Monday overrule now had to survive a paper trail that could be read in Montreal, a director general who could not be quietly reassigned, and a revenue stream that no minister could pinch.</w:t>
      </w:r>
    </w:p>
    <w:p>
      <w:pPr>
        <w:pStyle w:val="Heading2"/>
      </w:pPr>
      <w:r>
        <w:t>The four load bearing parts</w:t>
      </w:r>
    </w:p>
    <w:p>
      <w:pPr>
        <w:jc w:val="both"/>
      </w:pPr>
      <w:r>
        <w:t>Strip the reform of 2006 down to its mechanism and four parts carry the structure. Each one can be exported to any weak regulator anywhere in the world. Each one can also be reversed, which is why Chapter 10 ended where it did.</w:t>
      </w:r>
    </w:p>
    <w:p>
      <w:pPr>
        <w:jc w:val="both"/>
      </w:pPr>
      <w:r>
        <w:t>The first is funding by formula. An agency financed by a statutory levy on tickets and cargo can be disciplined only by changing the law in public. Capture has to come out of hiding in order to operate, and hiding is its whole comparative advantage.</w:t>
      </w:r>
    </w:p>
    <w:p>
      <w:pPr>
        <w:jc w:val="both"/>
      </w:pPr>
      <w:r>
        <w:t>The second is tenure at the top. An office that can be vacated at pleasure will be filled by somebody whose planning horizon is that pleasure. Tenure turns a posting into a position, and therefore makes the job worth the reputational investment of a professional who has other options.</w:t>
      </w:r>
    </w:p>
    <w:p>
      <w:pPr>
        <w:jc w:val="both"/>
      </w:pPr>
      <w:r>
        <w:t>The third is transparency working as a ratchet, and this one is more subtle than the usual language about accountability suggests. Publication does not mainly inform the public, most of whom will never open a register of operating certificates. It creates third party evidence that makes quiet reversal expensive. A waiver granted against a published rule is a documented act. A waiver granted against an internal circular is a conversation.</w:t>
      </w:r>
    </w:p>
    <w:p>
      <w:pPr>
        <w:jc w:val="both"/>
      </w:pPr>
      <w:r>
        <w:t>The fourth is imported witnesses. The deliberate coupling to outside audit, through the programme of the International Civil Aviation Organization, the assessment of the American regulator, and the operational audit of the industry itself, gave the domestic regulator something it had never had before. A constituency for its own integrity that outranked its domestic predators.</w:t>
      </w:r>
    </w:p>
    <w:p>
      <w:pPr>
        <w:jc w:val="both"/>
      </w:pPr>
      <w:r>
        <w:t>That fourth part deserves a moment, because it inverts the colonial theme of this book in a way reformers elsewhere should study. Chapter 1 described oversight located abroad as the founding defect of Nigerian aviation. The reform of 2006 chose foreign scrutiny, sovereignly, as scaffolding. The difference between being audited by an empire and hiring an auditor is the difference between subordination and strategy. Where internal accountability has not been built, external accountability can hold the structure up while it grows. But only if somebody at home has both the authority and the motive to invite it in.</w:t>
      </w:r>
    </w:p>
    <w:p>
      <w:pPr>
        <w:pStyle w:val="Heading2"/>
      </w:pPr>
      <w:r>
        <w:t>The problem of the ministry</w:t>
      </w:r>
    </w:p>
    <w:p>
      <w:pPr>
        <w:jc w:val="both"/>
      </w:pPr>
      <w:r>
        <w:t>One actor has escaped this chapter so far, and the history of the regulator cannot be read without it. The federal ministry of aviation is the political principal above the whole alphabet of agencies, and it is the channel through which every pathology in this book has at some point flowed.</w:t>
      </w:r>
    </w:p>
    <w:p>
      <w:pPr>
        <w:jc w:val="both"/>
      </w:pPr>
      <w:r>
        <w:t>The situation of the ministry invites its behaviour, and the concentration of its portfolio is striking. Depending on the statutory era, it controls, formally or informally, appointments to the boards of the regulator, the airports authority, the airspace agency, the meteorological agency, and the training college. It sponsors the legislation of the sector and defends its budget. It negotiates the bilateral air services agreements that allocate international routes, which are the single richest discretionary prize in the sector, transacted state to state, largely outside public view, with enormous commercial consequences for identifiable firms. And it owns the ceremonial surface, meaning the terminal commissionings, the national carrier announcements, and the ribbon cuttings from which political credit is harvested.</w:t>
      </w:r>
    </w:p>
    <w:p>
      <w:pPr>
        <w:jc w:val="both"/>
      </w:pPr>
      <w:r>
        <w:t>It is, in short, a machine for converting aviation into politics, and it sits directly on top of the machine this chapter wants for converting aviation into safety.</w:t>
      </w:r>
    </w:p>
    <w:p>
      <w:pPr>
        <w:jc w:val="both"/>
      </w:pPr>
      <w:r>
        <w:t>Now the tenure data. Nigerian aviation ministers since 1999 have averaged barely two years in office. Each one arrives with a roadmap, a slate of board nominees, and a flagship project. Each one departs before the second budget cycle of the roadmap. The agencies below have learned to metabolize that turnover the way Nigeria Airways metabolized its chief executives, which is by treating every minister as weather.</w:t>
      </w:r>
    </w:p>
    <w:p>
      <w:pPr>
        <w:jc w:val="both"/>
      </w:pPr>
      <w:r>
        <w:t>The reform proposals that follow from this diagnosis have converged for decades on a quiet structural heresy. Shrink the ministry. Fold aviation into a general transport portfolio and leave the agencies as autonomous authorities, which is the pattern across much of the developed world. Strip appointment and commercial powers back to a policy mandate. Nominate professionally qualified boards through public process, with staggered terms that no single administration can sweep away.</w:t>
      </w:r>
    </w:p>
    <w:p>
      <w:pPr>
        <w:jc w:val="both"/>
      </w:pPr>
      <w:r>
        <w:t>No Nigerian government has yet found a reason to legislate away its own patronage surface, and that sentence is the realistic prognosis of the proposal.</w:t>
      </w:r>
    </w:p>
    <w:p>
      <w:pPr>
        <w:jc w:val="both"/>
      </w:pPr>
      <w:r>
        <w:t>But naming the apex predator accurately still matters. The deepest dilemma of the regulator is not that it faces a powerful industry. Every regulator on earth faces that. It is that its own hierarchy is the most reliable advocate the industry has.</w:t>
      </w:r>
    </w:p>
    <w:p>
      <w:pPr>
        <w:pStyle w:val="Heading2"/>
      </w:pPr>
      <w:r>
        <w:t>The market for inspectors</w:t>
      </w:r>
    </w:p>
    <w:p>
      <w:pPr>
        <w:jc w:val="both"/>
      </w:pPr>
      <w:r>
        <w:t>Beneath the architecture lies a labour market, and no honest account of regulatory capacity survives without it.</w:t>
      </w:r>
    </w:p>
    <w:p>
      <w:pPr>
        <w:jc w:val="both"/>
      </w:pPr>
      <w:r>
        <w:t>Consider what an airworthiness surveyor actually is. A licensed aircraft maintenance engineer with a decade of seniority in a hangar, retrained in regulation and audit, fluent in the documentation systems of two or three manufacturers.</w:t>
      </w:r>
    </w:p>
    <w:p>
      <w:pPr>
        <w:jc w:val="both"/>
      </w:pPr>
      <w:r>
        <w:t>Now consider who else wants that person. The airlines want him to run their quality departments. The leasing companies want him to inspect aircraft on delivery and on return. The Gulf carriers want him. The international agencies want him. The maintenance organizations of Europe and the Middle East want him. All of them pay in dollars and several of them add housing and school fees. The flight operations inspectorate has the same problem in a sharper form, because it needs current or recently current airline captains, and the price of those is set in Dubai and Doha.</w:t>
      </w:r>
    </w:p>
    <w:p>
      <w:pPr>
        <w:jc w:val="both"/>
      </w:pPr>
      <w:r>
        <w:t>Every capable authority in the world manages that squeeze with some combination of three tools.</w:t>
      </w:r>
    </w:p>
    <w:p>
      <w:pPr>
        <w:jc w:val="both"/>
      </w:pPr>
      <w:r>
        <w:t>The first is a pay parity mechanism that pegs technical salaries to the industry rather than to the civil service scale. The levy funding of 2006 made a version of this possible in Nigeria, and its partial erosion is among the quietest dangers of the plateau.</w:t>
      </w:r>
    </w:p>
    <w:p>
      <w:pPr>
        <w:jc w:val="both"/>
      </w:pPr>
      <w:r>
        <w:t>The second is a culture of secondment that borrows industry professionals for defined tours behind firewalls against conflict of interest.</w:t>
      </w:r>
    </w:p>
    <w:p>
      <w:pPr>
        <w:jc w:val="both"/>
      </w:pPr>
      <w:r>
        <w:t>The third is prestige, meaning the intangible thing that lets the great regulators keep people the market prices higher, because the work confers a standing that money cannot buy.</w:t>
      </w:r>
    </w:p>
    <w:p>
      <w:pPr>
        <w:jc w:val="both"/>
      </w:pPr>
      <w:r>
        <w:t>That third tool is the interesting one, because it is manufactured by exactly the things this book keeps recommending for other reasons. Published work. Visible independence. International respect. The name of the institution meaning something in a technical conversation. A regulator whose findings are overruled by telephone cannot pay anybody in prestige. A regulator whose Category 1 rating the whole industry cites can.</w:t>
      </w:r>
    </w:p>
    <w:p>
      <w:pPr>
        <w:jc w:val="both"/>
      </w:pPr>
      <w:r>
        <w:t>The recruitment from the diaspora in the Demuren years succeeded on that currency as much as on salary. Engineers took real pay cuts to join an institution that had started to mean something.</w:t>
      </w:r>
    </w:p>
    <w:p>
      <w:pPr>
        <w:jc w:val="both"/>
      </w:pPr>
      <w:r>
        <w:t>Which yields a conclusion that no budget office has ever written down. Institutional dignity is a line in the compensation package. Governments that spend it down discover the deficit in their vacancy lists five years later, when the last inspector who remembers the standard retires.</w:t>
      </w:r>
    </w:p>
    <w:p>
      <w:pPr>
        <w:pStyle w:val="Heading2"/>
      </w:pPr>
      <w:r>
        <w:t>What it costs to say no</w:t>
      </w:r>
    </w:p>
    <w:p>
      <w:pPr>
        <w:jc w:val="both"/>
      </w:pPr>
      <w:r>
        <w:t>Enforcement is not a decision. It is a budget. Follow a single refusal through the accounts of a regulator and watch the costs accumulate.</w:t>
      </w:r>
    </w:p>
    <w:p>
      <w:pPr>
        <w:jc w:val="both"/>
      </w:pPr>
      <w:r>
        <w:t>The finding costs the time of the inspector. Documentation that will survive review costs more of it, in photographs, records, statements, and a file assembled to be attacked. If the operator contests, the authority pays lawyers through months or years of litigation against firms whose counsel bill more in a week than an inspector earns in a year, and in many jurisdictions, including Nigeria for much of this period, the aircraft may keep flying under interim orders while the case runs. If the operator escalates politically, the authority spends its two scarcest currencies, which are the attention of its leadership and political capital that could have bought something else. And if the operator simply defies the order, because operating while suspended is a documented Nigerian genre, the authority discovers that its ultimate instruments run through police, courts, and prosecutors that it does not control and must recruit case by case.</w:t>
      </w:r>
    </w:p>
    <w:p>
      <w:pPr>
        <w:jc w:val="both"/>
      </w:pPr>
      <w:r>
        <w:t>So every refusal is an expenditure, and the enforcement posture of an agency is exactly as strong as its enforcement budget.</w:t>
      </w:r>
    </w:p>
    <w:p>
      <w:pPr>
        <w:jc w:val="both"/>
      </w:pPr>
      <w:r>
        <w:t>This is why the comparative literature finds that effective regulators are distinguished less by the quality of their rulebooks than by three unglamorous features. They hold a litigation war chest. They hold summary powers, meaning fines and groundings that take effect before appeal rather than after it. And they hold institutionalized working relationships with prosecutors.</w:t>
      </w:r>
    </w:p>
    <w:p>
      <w:pPr>
        <w:jc w:val="both"/>
      </w:pPr>
      <w:r>
        <w:t>The reform of 2006 funded the Nigerian version of this partially. The levy stream paid for lawyers and the summary powers in the Act survived their first tests in court. The plateau erodes it quietly. Every raid on the war chest to cover overheads, every settlement that rewards defiance, and every appeal that suspends a grounding shifts the calculated price of non compliance downward. Operators price regulatory risk as accurately as they price fuel, because they have to.</w:t>
      </w:r>
    </w:p>
    <w:p>
      <w:pPr>
        <w:jc w:val="both"/>
      </w:pPr>
      <w:r>
        <w:t>Which means the question of whether the authority is strong is answerable at any moment by a number that no audit publishes. What does defying it actually cost, in naira, this year.</w:t>
      </w:r>
    </w:p>
    <w:p>
      <w:pPr>
        <w:pStyle w:val="Heading2"/>
      </w:pPr>
      <w:r>
        <w:t>What a rule is</w:t>
      </w:r>
    </w:p>
    <w:p>
      <w:pPr>
        <w:jc w:val="both"/>
      </w:pPr>
      <w:r>
        <w:t>There is a philosophical point underneath the waiver culture that deserves to be argued rather than merely deplored, because it explains why the reform had to take the specific shape it took.</w:t>
      </w:r>
    </w:p>
    <w:p>
      <w:pPr>
        <w:jc w:val="both"/>
      </w:pPr>
      <w:r>
        <w:t>A safety rule is not mainly an instruction. It is a commitment device, and its value lies almost entirely in the fact that it is unconditional. It binds at the exact moment when binding is most expensive and least convenient, and that is the only moment at which a safety rule does any work at all. A rule that binds when compliance is easy has achieved nothing.</w:t>
      </w:r>
    </w:p>
    <w:p>
      <w:pPr>
        <w:jc w:val="both"/>
      </w:pPr>
      <w:r>
        <w:t>Which means that a negotiable rule is not a weaker rule. It is a different kind of object. It is an opening bid.</w:t>
      </w:r>
    </w:p>
    <w:p>
      <w:pPr>
        <w:jc w:val="both"/>
      </w:pPr>
      <w:r>
        <w:t>And once a rule becomes an opening bid, its distributional consequences follow immediately, because it now binds in inverse proportion to power. It binds fully on the operator with no telephone numbers. It binds partially on the connected one. It does not bind at all on the general. This is the mechanism by which a safety system silently turns into a class system, and it works without anybody intending it and without a single corrupt payment, purely through the different cost of obtaining an exception.</w:t>
      </w:r>
    </w:p>
    <w:p>
      <w:pPr>
        <w:jc w:val="both"/>
      </w:pPr>
      <w:r>
        <w:t>Now add the position of the passenger, which is the part that makes the arrangement intolerable. The passenger in seat 14A cannot observe which kind of rule was in force on the morning his aircraft was released. He cannot audit the maintenance records. He cannot know whether the finding was written narrowly. He is buying what economists call a credence good, meaning a product whose quality he cannot evaluate before he consumes it, after he consumes it, or in most cases ever.</w:t>
      </w:r>
    </w:p>
    <w:p>
      <w:pPr>
        <w:jc w:val="both"/>
      </w:pPr>
      <w:r>
        <w:t>Credence goods are the classic case in which markets fail without institutions. You cannot shop your way to safety. You can only be governed into it.</w:t>
      </w:r>
    </w:p>
    <w:p>
      <w:pPr>
        <w:jc w:val="both"/>
      </w:pPr>
      <w:r>
        <w:t>And that is why the reform of 2006, stripped of everything else, was at bottom the repricing of waivers. Not new rules, because the rules had always existed. A new price for breaking them.</w:t>
      </w:r>
    </w:p>
    <w:p>
      <w:pPr>
        <w:pStyle w:val="Heading2"/>
      </w:pPr>
      <w:r>
        <w:t>Reflection</w:t>
      </w:r>
    </w:p>
    <w:p>
      <w:pPr>
        <w:jc w:val="both"/>
      </w:pPr>
      <w:r>
        <w:t>The men and women of the opening Friday deserve the last word in this chapter. Every system anatomized in this book was, on its worst days, staffed by some inspector who wrote the finding anyway, knowing exactly what Monday would bring. Their memoranda are in the archives and some of them are still working.</w:t>
      </w:r>
    </w:p>
    <w:p>
      <w:pPr>
        <w:jc w:val="both"/>
      </w:pPr>
      <w:r>
        <w:t>The reform of 2006 did not create Nigerian regulatory virtue. It stopped taxing that virtue at confiscatory rates. That is all institutional design has ever done anywhere. It arranges matters so that ordinary conscientiousness, rather than heroism, is enough. And it is enough, because the difference it makes can be counted in the crashes that stopped.</w:t>
      </w:r>
    </w:p>
    <w:p>
      <w:pPr>
        <w:jc w:val="both"/>
      </w:pPr>
      <w:r>
        <w:t>The question posed by the plateau is whether a country that built such architecture once, under compulsion, can learn to maintain it without compulsion coming back. The next three chapters examine the economic, operational, and cultural forces that will supply the compulsion if the answer turns out to be no.</w:t>
      </w:r>
    </w:p>
    <w:p>
      <w:r>
        <w:br w:type="page"/>
      </w:r>
    </w:p>
    <w:p>
      <w:pPr>
        <w:pStyle w:val="Heading1"/>
      </w:pPr>
      <w:r>
        <w:t>Chapter 12. The Economics of Cutting Corners</w:t>
      </w:r>
    </w:p>
    <w:p>
      <w:pPr>
        <w:jc w:val="both"/>
      </w:pPr>
      <w:r>
        <w:t>Follow one aircraft through its life, because the journey explains more about Nigerian aviation than any regulation ever written.</w:t>
      </w:r>
    </w:p>
    <w:p>
      <w:pPr>
        <w:jc w:val="both"/>
      </w:pPr>
      <w:r>
        <w:t>A Boeing 727 rolls out of a factory in Washington state in 1968 and goes to work for a major American carrier. For fifteen years it lives the pampered life of a flagship fleet. It is maintained to the full programme of the manufacturer, in hangars the airline owns, by engineers the airline trained. Its records are immaculate. Every part can be traced. Every cycle is logged. Its technical file is, in a real sense, worth more than its aluminium.</w:t>
      </w:r>
    </w:p>
    <w:p>
      <w:pPr>
        <w:jc w:val="both"/>
      </w:pPr>
      <w:r>
        <w:t>Then the fare wars of the early 1980s and a new generation of quieter and thriftier jets push it down the food chain. To a charter operator. Then to a second tier scheduled carrier. Then to a third. Each owner extracts value while investing less. The maintenance stays legal, and that point matters, but it is outsourced and then outsourced again, and the records pass from custodian to custodian like a title deed collecting stamps in a jurisdiction that keeps changing.</w:t>
      </w:r>
    </w:p>
    <w:p>
      <w:pPr>
        <w:jc w:val="both"/>
      </w:pPr>
      <w:r>
        <w:t>By the early 1990s the aircraft is twenty five years old. It is worth less than one of its own overhauled engines. Noise rules have closed most of the airports of the rich world to it. Its residual value is approaching scrap. And it is now, for the first time, precisely affordable to a startup in Lagos that earns naira and is starved of dollars. It is ferried south.</w:t>
      </w:r>
    </w:p>
    <w:p>
      <w:pPr>
        <w:jc w:val="both"/>
      </w:pPr>
      <w:r>
        <w:t>Nothing about that transaction is illegal. And nothing about that aircraft is safe by default. At twenty five years an airframe is a promise that has to be actively kept, through heavy checks costing millions of dollars, parts priced like jewellery, and engineering judgement that costs most of all. It has just been sold, precisely and only, to the buyer least equipped to keep it.</w:t>
      </w:r>
    </w:p>
    <w:p>
      <w:pPr>
        <w:pStyle w:val="Heading2"/>
      </w:pPr>
      <w:r>
        <w:t>The sorting machine</w:t>
      </w:r>
    </w:p>
    <w:p>
      <w:pPr>
        <w:jc w:val="both"/>
      </w:pPr>
      <w:r>
        <w:t>That last sentence is not an accident of Nigerian history. It is the predictable output of a market working exactly the way markets work, and the mechanism deserves to be stated plainly because it governs far more than aircraft.</w:t>
      </w:r>
    </w:p>
    <w:p>
      <w:pPr>
        <w:jc w:val="both"/>
      </w:pPr>
      <w:r>
        <w:t>Markets sort assets to whoever values them most. In a second hand market for a safety critical asset, valuing something most means being able to extract the most revenue from it at the lowest cost of capital.</w:t>
      </w:r>
    </w:p>
    <w:p>
      <w:pPr>
        <w:jc w:val="both"/>
      </w:pPr>
      <w:r>
        <w:t>Now ask what determines the cost to an operator of keeping the promise. It is not the aircraft, because the engineering requirement is identical wherever the aircraft flies. A crack grows at the same rate in Lagos as in Frankfurt. What differs is the expected cost of not keeping the promise.</w:t>
      </w:r>
    </w:p>
    <w:p>
      <w:pPr>
        <w:jc w:val="both"/>
      </w:pPr>
      <w:r>
        <w:t>In a country with a working regulator, an aggressive system of civil liability, insurers who take their own risk seriously, and a deep resale market that punishes bad records, the expected cost of deferred maintenance is high. Operators therefore bid for the aircraft on the assumption that they will maintain it fully.</w:t>
      </w:r>
    </w:p>
    <w:p>
      <w:pPr>
        <w:jc w:val="both"/>
      </w:pPr>
      <w:r>
        <w:t>In a country where oversight is weak, courts are slow, insurers do not inspect, and records cannot be verified, the expected cost of deferral falls close to zero. Operators can therefore bid for the same aircraft on the assumption that they will maintain it partially, which means they can bid more for it, or accept lower fares for it, and still make money.</w:t>
      </w:r>
    </w:p>
    <w:p>
      <w:pPr>
        <w:jc w:val="both"/>
      </w:pPr>
      <w:r>
        <w:t>So the weak jurisdiction wins the auction. Not through corruption. Through arithmetic. Risk flows downhill, toward whoever is least able to price it.</w:t>
      </w:r>
    </w:p>
    <w:p>
      <w:pPr>
        <w:jc w:val="both"/>
      </w:pPr>
      <w:r>
        <w:t>The old fleet did not drift to Nigeria. It was sorted there.</w:t>
      </w:r>
    </w:p>
    <w:p>
      <w:pPr>
        <w:pStyle w:val="Heading2"/>
      </w:pPr>
      <w:r>
        <w:t>The graveyard</w:t>
      </w:r>
    </w:p>
    <w:p>
      <w:pPr>
        <w:jc w:val="both"/>
      </w:pPr>
      <w:r>
        <w:t>The corporate cemetery of Nigerian aviation is large enough to support statistics, and the statistics reorganize several of the narratives in this book.</w:t>
      </w:r>
    </w:p>
    <w:p>
      <w:pPr>
        <w:jc w:val="both"/>
      </w:pPr>
      <w:r>
        <w:t>Count the carriers licensed from the deregulation wave onward. Okada Air. Kabo. Triax. Gas Air. Concord. Oriental. ADC. Bellview. Sosoliso. EAS. Chanchangi. Albarka. Space World. Afrijet. Slok. Air Midwest. First Nation. Discovery. Medview. Virgin Nigeria and its successors. And onward through the 2010s. That is several dozen scheduled or substantial charter operators licensed across roughly three decades, and the survivors into the middle 2020s can be counted on one hand. The working life of the median operating certificate ran well under a decade.</w:t>
      </w:r>
    </w:p>
    <w:p>
      <w:pPr>
        <w:jc w:val="both"/>
      </w:pPr>
      <w:r>
        <w:t>Now hold that number against the maintenance horizon of the airframes those certificates were flying. A heavy structural check cycle runs on multi year intervals. Fatigue analysis works on horizons of a decade and more. Corrosion control programmes assume continuous custody across the entire life of the aircraft.</w:t>
      </w:r>
    </w:p>
    <w:p>
      <w:pPr>
        <w:jc w:val="both"/>
      </w:pPr>
      <w:r>
        <w:t>The expected survival of the median firm was shorter than the inspection cycle of the median airframe.</w:t>
      </w:r>
    </w:p>
    <w:p>
      <w:pPr>
        <w:jc w:val="both"/>
      </w:pPr>
      <w:r>
        <w:t>Which produces the central finding of this chapter, and it is not a moral one. The safety crisis and the corporate mortality crisis were the same crisis, recorded in two different ledgers.</w:t>
      </w:r>
    </w:p>
    <w:p>
      <w:pPr>
        <w:jc w:val="both"/>
      </w:pPr>
      <w:r>
        <w:t>Firms that cannot survive commercially cannot invest in five year airworthiness horizons. Not because their owners are wicked, but because the investment lies beyond the expected lifespan of the company and therefore outside its decision frame entirely. A firm that expects to die in three years is not unwilling to fear a metal problem due in seven. It is structurally incapable of fearing it.</w:t>
      </w:r>
    </w:p>
    <w:p>
      <w:pPr>
        <w:jc w:val="both"/>
      </w:pPr>
      <w:r>
        <w:t>Walk the rows of the cemetery and the causes of death cluster into five.</w:t>
      </w:r>
    </w:p>
    <w:p>
      <w:pPr>
        <w:jc w:val="both"/>
      </w:pPr>
      <w:r>
        <w:t>There was undercapitalization at birth, with licences issued against paid up capital that would not have bought a spare engine, let alone funded a heavy check.</w:t>
      </w:r>
    </w:p>
    <w:p>
      <w:pPr>
        <w:jc w:val="both"/>
      </w:pPr>
      <w:r>
        <w:t>There was the currency scissors, in which naira revenue met dollar costs with a central bank allocation queue sitting between them. Chapter 3 set out the mechanism, and every carrier in the graveyard died with a foreign exchange story attached to it.</w:t>
      </w:r>
    </w:p>
    <w:p>
      <w:pPr>
        <w:jc w:val="both"/>
      </w:pPr>
      <w:r>
        <w:t>There was fleet economics, meaning the geriatric trap that is cheap to enter and ruinous to sustain, in which maintenance costs rise with age at exactly the point when the revenue earning reliability of the aircraft falls.</w:t>
      </w:r>
    </w:p>
    <w:p>
      <w:pPr>
        <w:jc w:val="both"/>
      </w:pPr>
      <w:r>
        <w:t>There was founder dependence, in which the airline is held as a personal estate and dies with the fortunes, the attention, or the life of its patron.</w:t>
      </w:r>
    </w:p>
    <w:p>
      <w:pPr>
        <w:jc w:val="both"/>
      </w:pPr>
      <w:r>
        <w:t>And there was, repeatedly, the spiral after a crash, in which a single hull loss destroyed a brand, its bookings, and its insurability inside a quarter. Bellview and Sosoliso never meaningfully outlived 2005. ADC survived 1996 only to be finished by 2006. EAS was gone within the year of Kano.</w:t>
      </w:r>
    </w:p>
    <w:p>
      <w:pPr>
        <w:jc w:val="both"/>
      </w:pPr>
      <w:r>
        <w:t>That last cause deserves a comment, because it looks like market discipline and is not quite. The market did punish the killing of passengers. But it punished only after the fact, which is an enforcement mechanism structurally identical to the politics of funerals followed by reform that this book has criticized throughout. Both systems learned only in arrears.</w:t>
      </w:r>
    </w:p>
    <w:p>
      <w:pPr>
        <w:pStyle w:val="Heading2"/>
      </w:pPr>
      <w:r>
        <w:t>What the deferral actually buys</w:t>
      </w:r>
    </w:p>
    <w:p>
      <w:pPr>
        <w:jc w:val="both"/>
      </w:pPr>
      <w:r>
        <w:t>Return to the decision at the centre of it all and price it out properly, because deferred maintenance stays an abstraction until you see the competing claims on a single scarce dollar.</w:t>
      </w:r>
    </w:p>
    <w:p>
      <w:pPr>
        <w:jc w:val="both"/>
      </w:pPr>
      <w:r>
        <w:t>A heavy check costs seven figures in dollars, plus weeks of lost revenue on an aircraft that may be a third of the fleet.</w:t>
      </w:r>
    </w:p>
    <w:p>
      <w:pPr>
        <w:jc w:val="both"/>
      </w:pPr>
      <w:r>
        <w:t>Competing for the same dollars in the same month are four other claims. The lease payment, whose default means repossession and therefore the loss of the aircraft and with it the company. The insurance premium, whose lapse means immediate grounding. The fuel bill, without which nothing moves today. And the payroll, without which the engineers leave for the Gulf.</w:t>
      </w:r>
    </w:p>
    <w:p>
      <w:pPr>
        <w:jc w:val="both"/>
      </w:pPr>
      <w:r>
        <w:t>Of those five claims on the same dollar, exactly one can be deferred within the letter of the regulations, because legitimate deferral mechanisms exist in every aviation system on earth and have to. The lease payment cannot be deferred at all.</w:t>
      </w:r>
    </w:p>
    <w:p>
      <w:pPr>
        <w:jc w:val="both"/>
      </w:pPr>
      <w:r>
        <w:t>So every incentive in the structure, quarter after quarter, points the scarce dollar away from the hangar. And here is what makes the arrangement lethal rather than merely regrettable. The consequence of deferral is invisible and delayed. The consequence of default is visible and immediate. Metal fatigue does not send a demand letter.</w:t>
      </w:r>
    </w:p>
    <w:p>
      <w:pPr>
        <w:jc w:val="both"/>
      </w:pPr>
      <w:r>
        <w:t>The corners were not cut by monsters. They were cut by spreadsheets, rationally, one defensible cell at a time, inside firms whose bankruptcy was arriving faster than the fatigue of their airframes.</w:t>
      </w:r>
    </w:p>
    <w:p>
      <w:pPr>
        <w:pStyle w:val="Heading2"/>
      </w:pPr>
      <w:r>
        <w:t>What a check is buying</w:t>
      </w:r>
    </w:p>
    <w:p>
      <w:pPr>
        <w:jc w:val="both"/>
      </w:pPr>
      <w:r>
        <w:t>It is worth understanding what the money purchases, because the physical reality is what makes the arithmetic so unforgiving.</w:t>
      </w:r>
    </w:p>
    <w:p>
      <w:pPr>
        <w:jc w:val="both"/>
      </w:pPr>
      <w:r>
        <w:t>The maintenance programme of an airliner is a pyramid. At the base sit the daily and transit checks, which cover walk arounds, fluid levels, and the condition of tires and brakes. Nobody skips them, because their absence is visible by lunchtime. Above them sit the lettered checks, rising in depth and interval, from overnight inspections every few weeks to progressively deeper work. At the top sit the heavy checks, in which the aircraft is taken out of service for weeks, opened down to its structure, and inspected for the cracks and corrosion that fatigue mathematics predicts and only instruments confirm.</w:t>
      </w:r>
    </w:p>
    <w:p>
      <w:pPr>
        <w:jc w:val="both"/>
      </w:pPr>
      <w:r>
        <w:t>The heavy checks are where airworthiness actually lives, and the intervals are not administrative conveniences. They are set by damage tolerance analysis, in which engineers calculate how long a crack takes to grow from detectable to critical and then set the inspection interval at a fraction of that time, commonly a half or a third, so that the crack will be found on at least two inspections before it matters.</w:t>
      </w:r>
    </w:p>
    <w:p>
      <w:pPr>
        <w:jc w:val="both"/>
      </w:pPr>
      <w:r>
        <w:t>Defer the check and you are not skipping a formality. You are spending the safety margin the engineers reserved for error. You are flying into the interval that was built to absorb the inspection that missed something, on the bet that this particular airframe is average.</w:t>
      </w:r>
    </w:p>
    <w:p>
      <w:pPr>
        <w:jc w:val="both"/>
      </w:pPr>
      <w:r>
        <w:t>Old aircraft raise the stakes twice over, because their inspection programmes thicken with age. Supplemental structural inspections. Corrosion control. The aging aircraft directives written after the cabin roof of a Boeing 737 peeled open at altitude over Hawaii in 1988, killing a flight attendant and exposing an entire generation of assumptions about metal fatigue as inadequate. So the requirement rises at exactly the moment when the capacity of the owner to meet it falls.</w:t>
      </w:r>
    </w:p>
    <w:p>
      <w:pPr>
        <w:spacing w:before="240" w:after="0"/>
        <w:jc w:val="center"/>
      </w:pPr>
      <w:r>
        <w:drawing>
          <wp:inline xmlns:a="http://schemas.openxmlformats.org/drawingml/2006/main" xmlns:pic="http://schemas.openxmlformats.org/drawingml/2006/picture">
            <wp:extent cx="5212080" cy="2975535"/>
            <wp:docPr id="5" name="Picture 5"/>
            <wp:cNvGraphicFramePr>
              <a:graphicFrameLocks noChangeAspect="1"/>
            </wp:cNvGraphicFramePr>
            <a:graphic>
              <a:graphicData uri="http://schemas.openxmlformats.org/drawingml/2006/picture">
                <pic:pic>
                  <pic:nvPicPr>
                    <pic:cNvPr id="0" name="fig-08-sorting.png"/>
                    <pic:cNvPicPr/>
                  </pic:nvPicPr>
                  <pic:blipFill>
                    <a:blip r:embed="rId14"/>
                    <a:stretch>
                      <a:fillRect/>
                    </a:stretch>
                  </pic:blipFill>
                  <pic:spPr>
                    <a:xfrm>
                      <a:off x="0" y="0"/>
                      <a:ext cx="5212080" cy="2975535"/>
                    </a:xfrm>
                    <a:prstGeom prst="rect"/>
                  </pic:spPr>
                </pic:pic>
              </a:graphicData>
            </a:graphic>
          </wp:inline>
        </w:drawing>
      </w:r>
    </w:p>
    <w:p>
      <w:pPr>
        <w:pStyle w:val="FigCaption"/>
      </w:pPr>
      <w:r>
        <w:t>Figure 5. How the retired aircraft of the rich world found Lagos and Kano. Nothing in the sequence is illegal.</w:t>
      </w:r>
    </w:p>
    <w:p>
      <w:pPr>
        <w:pStyle w:val="Heading2"/>
      </w:pPr>
      <w:r>
        <w:t>The bazaar</w:t>
      </w:r>
    </w:p>
    <w:p>
      <w:pPr>
        <w:jc w:val="both"/>
      </w:pPr>
      <w:r>
        <w:t>Between the airline and the airframe stands the spares economy, and the Nigerian version of it deserves attention, because it is where the abstractions of this chapter became physical objects moving through customs.</w:t>
      </w:r>
    </w:p>
    <w:p>
      <w:pPr>
        <w:jc w:val="both"/>
      </w:pPr>
      <w:r>
        <w:t>A transport aircraft is several hundred thousand parts, and each part has a paper twin. A release certificate attests to the origin of the component, its overhaul status, and its remaining life. In economic terms the certificate is the part. An engine bearing with clean paper is worth many multiples of an identical bearing without it, and the integrity of the entire global system rests on that paper chain surviving every sale, every shop visit, and every border crossing.</w:t>
      </w:r>
    </w:p>
    <w:p>
      <w:pPr>
        <w:jc w:val="both"/>
      </w:pPr>
      <w:r>
        <w:t>Now run that system through the Nigeria of the crisis decades. Carriers starved of dollars needed parts yesterday. A customs regime could hold a shipment for an aircraft on the ground for weeks, which turned legality itself into schedule risk. And a brokered grey market running through Miami, Dubai, and Lagos was perfectly willing to supply tagged components whose documentation had been laundered somewhere along a chain that began in salvage yards and part outs of uncertain history.</w:t>
      </w:r>
    </w:p>
    <w:p>
      <w:pPr>
        <w:jc w:val="both"/>
      </w:pPr>
      <w:r>
        <w:t>The rational airline met the spares decision in exactly the form in which the tire decision reached the managers of Nationair at Jeddah. The compliant route was slow and ruinously priced. The grey route was fast, cheap, and papered well enough to pass the inspection depth the regulator of that era could bring to bear.</w:t>
      </w:r>
    </w:p>
    <w:p>
      <w:pPr>
        <w:jc w:val="both"/>
      </w:pPr>
      <w:r>
        <w:t>Bogus and suspect parts became a global scandal in the 1990s, and the American regulator built an entire enforcement apparatus around them. No serious student of the period believes the exposure of the Nigerian fleet was below the world average. Where a suspect component actually failed, nobody can say, and that is the point of laundered paper. It forecloses the question forever, including in the accident dockets.</w:t>
      </w:r>
    </w:p>
    <w:p>
      <w:pPr>
        <w:spacing w:before="240" w:after="0"/>
        <w:jc w:val="center"/>
      </w:pPr>
      <w:r>
        <w:drawing>
          <wp:inline xmlns:a="http://schemas.openxmlformats.org/drawingml/2006/main" xmlns:pic="http://schemas.openxmlformats.org/drawingml/2006/picture">
            <wp:extent cx="5212080" cy="3202422"/>
            <wp:docPr id="6" name="Picture 6"/>
            <wp:cNvGraphicFramePr>
              <a:graphicFrameLocks noChangeAspect="1"/>
            </wp:cNvGraphicFramePr>
            <a:graphic>
              <a:graphicData uri="http://schemas.openxmlformats.org/drawingml/2006/picture">
                <pic:pic>
                  <pic:nvPicPr>
                    <pic:cNvPr id="0" name="fig-06-pyramid.png"/>
                    <pic:cNvPicPr/>
                  </pic:nvPicPr>
                  <pic:blipFill>
                    <a:blip r:embed="rId15"/>
                    <a:stretch>
                      <a:fillRect/>
                    </a:stretch>
                  </pic:blipFill>
                  <pic:spPr>
                    <a:xfrm>
                      <a:off x="0" y="0"/>
                      <a:ext cx="5212080" cy="3202422"/>
                    </a:xfrm>
                    <a:prstGeom prst="rect"/>
                  </pic:spPr>
                </pic:pic>
              </a:graphicData>
            </a:graphic>
          </wp:inline>
        </w:drawing>
      </w:r>
    </w:p>
    <w:p>
      <w:pPr>
        <w:pStyle w:val="FigCaption"/>
      </w:pPr>
      <w:r>
        <w:t>Figure 6. What a heavy check is buying, and what deferring one actually spends.</w:t>
      </w:r>
    </w:p>
    <w:p>
      <w:pPr>
        <w:pStyle w:val="Heading2"/>
      </w:pPr>
      <w:r>
        <w:t>The insurance that did not inspect</w:t>
      </w:r>
    </w:p>
    <w:p>
      <w:pPr>
        <w:jc w:val="both"/>
      </w:pPr>
      <w:r>
        <w:t>Insurance is supposed to make all of this unnecessary. Understanding why it did not is one of the most important pieces of analysis in this book, because it explains why market discipline failed in a market that appeared, on paper, to have it.</w:t>
      </w:r>
    </w:p>
    <w:p>
      <w:pPr>
        <w:jc w:val="both"/>
      </w:pPr>
      <w:r>
        <w:t>In the strong systems, underwriters act as private regulators, and they are often feared more than the public ones. Their surveyors walk hangars uninvited. Their exclusions ground aircraft that no government inspector has seen. Their premiums convert maintenance records directly into cash flow, which means that the safety investment of an operator shows up in its quarterly accounts rather than only in its accident record. The mechanism works because the insurer has money at stake. It pays the claim.</w:t>
      </w:r>
    </w:p>
    <w:p>
      <w:pPr>
        <w:jc w:val="both"/>
      </w:pPr>
      <w:r>
        <w:t>Now examine the Nigerian market of the crisis era and watch the mechanism invert.</w:t>
      </w:r>
    </w:p>
    <w:p>
      <w:pPr>
        <w:jc w:val="both"/>
      </w:pPr>
      <w:r>
        <w:t>Local content requirements routed policies through domestic underwriters, who retained a small fraction of the risk and reinsured the overwhelming bulk abroad. The retained sliver was too thin to fund real surveillance, so surveillance never came. And the reinsurers, being remote, aggregating, and holding the actual risk, priced the country rather than the carrier. A flat Nigeria premium.</w:t>
      </w:r>
    </w:p>
    <w:p>
      <w:pPr>
        <w:jc w:val="both"/>
      </w:pPr>
      <w:r>
        <w:t>Follow the consequence. An operator with exemplary maintenance paid very nearly the same rate as the operator running on brokered parts and stretched intervals. Which means the insurance market was taxing virtue, imposing a cost on diligence that diligence could not recover, and subsidizing recklessness with the difference. That is exactly backward from the design.</w:t>
      </w:r>
    </w:p>
    <w:p>
      <w:pPr>
        <w:jc w:val="both"/>
      </w:pPr>
      <w:r>
        <w:t>Claims performance completed the inversion. The ledger of Gwammaja in Chapter 7 showed what the fortress of process delivered to the people it was supposed to compensate, and every slow claim taught operators that the policy was a certification document rather than a contingent asset.</w:t>
      </w:r>
    </w:p>
    <w:p>
      <w:pPr>
        <w:jc w:val="both"/>
      </w:pPr>
      <w:r>
        <w:t>Insurance that neither surveils nor promptly pays is not a transfer of risk. It is a stamp tax on the operating certificate. For two decades, that is substantially what Nigerian aviation bought.</w:t>
      </w:r>
    </w:p>
    <w:p>
      <w:pPr>
        <w:pStyle w:val="Heading2"/>
      </w:pPr>
      <w:r>
        <w:t>Why deregulation is not a policy</w:t>
      </w:r>
    </w:p>
    <w:p>
      <w:pPr>
        <w:jc w:val="both"/>
      </w:pPr>
      <w:r>
        <w:t>America deregulated its airlines in 1978. Entry multiplied. Fare wars erupted. Marginal operators proliferated. The safety establishment predicted carnage and the press ran the story about fly by night airlines for a decade. The carnage did not come. American accident rates continued their long decline straight through.</w:t>
      </w:r>
    </w:p>
    <w:p>
      <w:pPr>
        <w:jc w:val="both"/>
      </w:pPr>
      <w:r>
        <w:t>Nigeria deregulated in 1988. Entry multiplied. Marginal operators proliferated. The carnage came.</w:t>
      </w:r>
    </w:p>
    <w:p>
      <w:pPr>
        <w:jc w:val="both"/>
      </w:pPr>
      <w:r>
        <w:t>Two countries, the same policy, opposite outcomes. The variable was not the policy. It was the institutional field surrounding it, and that field is worth listing item by item, because the absence of any one strand is survivable and the absence of all of them is not.</w:t>
      </w:r>
    </w:p>
    <w:p>
      <w:pPr>
        <w:jc w:val="both"/>
      </w:pPr>
      <w:r>
        <w:t>A regulator whose inspectors cannot be reassigned by telephone. An independent investigator publishing findings within months. An insurance market with actuarial teeth and uninvited surveyors. A system of civil liability that prices negligence in figures large enough to reach the boardroom. Leasing companies and financiers whose covenants enforce maintenance programmes as conditions of the loan. And a used aircraft market deep and well documented enough that skimped maintenance destroys resale value, which makes promise keeping enforce itself through asset prices.</w:t>
      </w:r>
    </w:p>
    <w:p>
      <w:pPr>
        <w:jc w:val="both"/>
      </w:pPr>
      <w:r>
        <w:t>That last item deserves emphasis, because it is the most elegant mechanism in the entire system and it operates without any government at all. In a market with trustworthy records, the maintenance history of an aircraft is capitalized into its price. Neglect the fleet and you destroy your own balance sheet. The discipline is automatic, continuous, and requires no inspector. It requires only that records be trustworthy, which is why the archives of Chapter 14 are not a clerical matter but the foundation on which market discipline stands or does not.</w:t>
      </w:r>
    </w:p>
    <w:p>
      <w:pPr>
        <w:jc w:val="both"/>
      </w:pPr>
      <w:r>
        <w:t>So state the general principle, because it applies to every liberalization in every sector in every developing economy. Deregulation is not a policy. It is a policy plus a field. Removing a constraint transfers risk to whichever institution is left holding it, and if no institution is left holding it, the risk goes to whoever cannot refuse it.</w:t>
      </w:r>
    </w:p>
    <w:p>
      <w:pPr>
        <w:jc w:val="both"/>
      </w:pPr>
      <w:r>
        <w:t>In Nigerian aviation that was the passenger. And at Kano in 2002 it was people who were not even passengers.</w:t>
      </w:r>
    </w:p>
    <w:p>
      <w:pPr>
        <w:pStyle w:val="Heading2"/>
      </w:pPr>
      <w:r>
        <w:t>The other biography</w:t>
      </w:r>
    </w:p>
    <w:p>
      <w:pPr>
        <w:jc w:val="both"/>
      </w:pPr>
      <w:r>
        <w:t>Balance requires the opposite story, because Nigeria now contains it as well.</w:t>
      </w:r>
    </w:p>
    <w:p>
      <w:pPr>
        <w:jc w:val="both"/>
      </w:pPr>
      <w:r>
        <w:t>A new generation Boeing 737 arrives in Lagos in the 2020s by a route that touches nothing in the first biography. It is leased new from the order book of an Irish leasing company, against a business plan that the credit committee of the lessor has stress tested. Its lease covenants specify the maintenance programme, the records standard, the return conditions, and, in the decisive innovation, maintenance reserves. Those are monthly payments into escrowed accounts held by the lessor, which can be drawn only to fund the checks themselves. It is promise keeping, prepaid.</w:t>
      </w:r>
    </w:p>
    <w:p>
      <w:pPr>
        <w:jc w:val="both"/>
      </w:pPr>
      <w:r>
        <w:t>Its insurers price the audit trail of the operator rather than the country. And its arrival requires of the state exactly the inputs that Chapter 16 will list. Treaty grade repossession rights, so that the credit committee will approve the jurisdiction at all. A registry whose records the market trusts. A regulator whose surveillance the covenants can cite.</w:t>
      </w:r>
    </w:p>
    <w:p>
      <w:pPr>
        <w:jc w:val="both"/>
      </w:pPr>
      <w:r>
        <w:t>The aircraft is safer than its ancestor of 1968, and not mainly because engineering advanced, though it advanced enormously. It is safer because every party in its economic chain is structurally invested in the promise being kept, continuously, with money already set aside.</w:t>
      </w:r>
    </w:p>
    <w:p>
      <w:pPr>
        <w:jc w:val="both"/>
      </w:pPr>
      <w:r>
        <w:t>Nigerian carriers have walked that route. The anchor carrier of the market was the global launch customer for a new Western aircraft type in 2019, which was a first for the country and would have been unimaginable in 1995. The narrowness of the route is the point. Every rung on it is an institution.</w:t>
      </w:r>
    </w:p>
    <w:p>
      <w:pPr>
        <w:pStyle w:val="Heading2"/>
      </w:pPr>
      <w:r>
        <w:t>The new risk inside the success</w:t>
      </w:r>
    </w:p>
    <w:p>
      <w:pPr>
        <w:jc w:val="both"/>
      </w:pPr>
      <w:r>
        <w:t>There is a risk growing inside that success, and honesty requires this chapter to price it before it closes.</w:t>
      </w:r>
    </w:p>
    <w:p>
      <w:pPr>
        <w:jc w:val="both"/>
      </w:pPr>
      <w:r>
        <w:t>The consolidation the reform forced, through capital floors, recertification, and the purge, raised the expected survival of the median operator above the maintenance horizon of the median airframe. That was the intended and beneficial effect. It also produced a market in which a handful of carriers constitute the domestic schedule.</w:t>
      </w:r>
    </w:p>
    <w:p>
      <w:pPr>
        <w:jc w:val="both"/>
      </w:pPr>
      <w:r>
        <w:t>Which means that grounding one of them is no longer an administrative act. It is a national event. Routes go dark. States are stranded. Business lobbies mobilize within a day. Thousands of jobs are deployed as argument.</w:t>
      </w:r>
    </w:p>
    <w:p>
      <w:pPr>
        <w:jc w:val="both"/>
      </w:pPr>
      <w:r>
        <w:t>The carrier knows this and so do its bankers, and the knowledge is itself an asset on the balance sheet. It is an implicit regulatory forbearance that lowers the effective cost to the firm of running close to the line, through exactly the mechanism that banking calls too big to fail. The 2010s and the 2020s supplied the test cases, in carriers under the care of the state asset manager whose systemic weight visibly complicated every enforcement conversation, and in suspension episodes where the arithmetic of the national schedule audibly shared the table with airworthiness findings.</w:t>
      </w:r>
    </w:p>
    <w:p>
      <w:pPr>
        <w:jc w:val="both"/>
      </w:pPr>
      <w:r>
        <w:t>The remedies of banking translate almost line for line. Resolution planning is the aviation equivalent of a living will, meaning a protocol agreed in advance for keeping the schedule alive through the grounding of a carrier, so that the safety decision is never hostage to the continuity decision. Surveillance scaled to systemic weight means the largest carriers earn the most inspection, precisely because their failure is the least affordable. And structural encouragement of market depth ensures that no single operating certificate is ever the difference between a country flying and not flying.</w:t>
      </w:r>
    </w:p>
    <w:p>
      <w:pPr>
        <w:jc w:val="both"/>
      </w:pPr>
      <w:r>
        <w:t>None of that apparatus exists in Nigerian aviation law at the time of writing. It is the next generation of risk in the reform, growing quietly inside its greatest success, which is exactly how every previous era in this book incubated its own.</w:t>
      </w:r>
    </w:p>
    <w:p>
      <w:pPr>
        <w:pStyle w:val="Heading2"/>
      </w:pPr>
      <w:r>
        <w:t>The false choice</w:t>
      </w:r>
    </w:p>
    <w:p>
      <w:pPr>
        <w:jc w:val="both"/>
      </w:pPr>
      <w:r>
        <w:t>Safety, this chapter has argued, is purchased upstream. In foreign exchange queues, in treaty compliance, in lease covenants, in insurance surveillance, and in bankruptcy horizons, long before it is delivered, or not delivered, in a hangar at two in the morning.</w:t>
      </w:r>
    </w:p>
    <w:p>
      <w:pPr>
        <w:jc w:val="both"/>
      </w:pPr>
      <w:r>
        <w:t>The corollary dissolves the laziest dichotomy in the development conversation, which is the supposed trade off between safety and affordability. Run the Nigerian numbers honestly. The era of cheap corner cutting delivered an aviation sector that was at the same time the most dangerous in the world and among the most expensive per completed journey.</w:t>
      </w:r>
    </w:p>
    <w:p>
      <w:pPr>
        <w:jc w:val="both"/>
      </w:pPr>
      <w:r>
        <w:t>Add up what the passenger of 1995 actually paid. The ticket. Plus the chaos surcharge of a system with no schedule integrity. Plus the insurance and country risk loadings buried in every fare. Plus the risk premium itself, which in that decade was not a metaphor but a measurable probability of death, borne in full by the traveller and compensated at approximately nothing.</w:t>
      </w:r>
    </w:p>
    <w:p>
      <w:pPr>
        <w:jc w:val="both"/>
      </w:pPr>
      <w:r>
        <w:t>The younger fleets and audited carriers of the reformed era coincided with the greatest expansion of Nigerian air travel in the history of the country.</w:t>
      </w:r>
    </w:p>
    <w:p>
      <w:pPr>
        <w:jc w:val="both"/>
      </w:pPr>
      <w:r>
        <w:t>Kept promises compound. Broken ones compound too, at rates no treasury ever publishes, in a currency Part Two counted.</w:t>
      </w:r>
    </w:p>
    <w:p>
      <w:pPr>
        <w:jc w:val="both"/>
      </w:pPr>
      <w:r>
        <w:t>What a society owes the people its systems fail is the subject of the next chapter, in its starkest form. The minutes after the borrowing comes due, when the only remaining duty of the state is to arrive.</w:t>
      </w:r>
    </w:p>
    <w:p>
      <w:r>
        <w:br w:type="page"/>
      </w:r>
    </w:p>
    <w:p>
      <w:pPr>
        <w:pStyle w:val="Heading1"/>
      </w:pPr>
      <w:r>
        <w:t>Chapter 13. When Help Does Not Come</w:t>
      </w:r>
    </w:p>
    <w:p>
      <w:pPr>
        <w:jc w:val="both"/>
      </w:pPr>
      <w:r>
        <w:t>Line up five photographs, because together they form a single image taken five times.</w:t>
      </w:r>
    </w:p>
    <w:p>
      <w:pPr>
        <w:jc w:val="both"/>
      </w:pPr>
      <w:r>
        <w:t>Ejigbo in 1992. Residents wading into a canal with rope while the military organizes a cordon.</w:t>
      </w:r>
    </w:p>
    <w:p>
      <w:pPr>
        <w:jc w:val="both"/>
      </w:pPr>
      <w:r>
        <w:t>The lagoon in 1996. Fishermen poling through a debris field the state has not yet located.</w:t>
      </w:r>
    </w:p>
    <w:p>
      <w:pPr>
        <w:jc w:val="both"/>
      </w:pPr>
      <w:r>
        <w:t>Lisa in 2005. A Boeing missing for twelve hours inside the commuter belt of Lagos, found by farmers walking toward smoke.</w:t>
      </w:r>
    </w:p>
    <w:p>
      <w:pPr>
        <w:jc w:val="both"/>
      </w:pPr>
      <w:r>
        <w:t>Port Harcourt in 2005. Fire tenders arriving at a burning and survivable wreck without water.</w:t>
      </w:r>
    </w:p>
    <w:p>
      <w:pPr>
        <w:jc w:val="both"/>
      </w:pPr>
      <w:r>
        <w:t>Iju Ishaga in 2012. Ten thousand volunteers, and no crane.</w:t>
      </w:r>
    </w:p>
    <w:p>
      <w:pPr>
        <w:jc w:val="both"/>
      </w:pPr>
      <w:r>
        <w:t>Five different decades of aircraft, weather, and causation. One constant, so reliable that it amounts to a national signature. In the window between impact and institutional arrival, the Nigerian state is represented at its own disasters by whoever happens to live nearby.</w:t>
      </w:r>
    </w:p>
    <w:p>
      <w:pPr>
        <w:jc w:val="both"/>
      </w:pPr>
      <w:r>
        <w:t>The first disaster belongs to physics. The second belongs to the state.</w:t>
      </w:r>
    </w:p>
    <w:p>
      <w:pPr>
        <w:pStyle w:val="Heading2"/>
      </w:pPr>
      <w:r>
        <w:t>Why this chapter carries so much weight</w:t>
      </w:r>
    </w:p>
    <w:p>
      <w:pPr>
        <w:jc w:val="both"/>
      </w:pPr>
      <w:r>
        <w:t>Emergency response is the purest test of state capacity that exists, and the reason is worth stating precisely. It cannot be faked, deferred, or performed selectively.</w:t>
      </w:r>
    </w:p>
    <w:p>
      <w:pPr>
        <w:jc w:val="both"/>
      </w:pPr>
      <w:r>
        <w:t>Every other function of a state can be simulated for an audience. Statistics can be rebased. Buildings can be commissioned. Legislation can be passed and never implemented. Attention can be allocated to whatever is being measured this quarter.</w:t>
      </w:r>
    </w:p>
    <w:p>
      <w:pPr>
        <w:jc w:val="both"/>
      </w:pPr>
      <w:r>
        <w:t>Emergency response is the entire apparatus of a state, meaning its communications, its logistics, its command, its medicine, and its honesty, summoned without notice, against a clock, in front of witnesses. The golden hour does not care what the roadmap said.</w:t>
      </w:r>
    </w:p>
    <w:p>
      <w:pPr>
        <w:pStyle w:val="Heading2"/>
      </w:pPr>
      <w:r>
        <w:t>The physics of survival</w:t>
      </w:r>
    </w:p>
    <w:p>
      <w:pPr>
        <w:jc w:val="both"/>
      </w:pPr>
      <w:r>
        <w:t>The survivability literature, built over decades from accident forensics, establishes a fact that reorganizes how Part Two should be read. A large share of transport aircraft accidents are survivable, or partly survivable, at the moment of impact. Studies of accident cohorts in the mature systems routinely find survival rates above ninety percent across all accidents and well above half in the serious ones.</w:t>
      </w:r>
    </w:p>
    <w:p>
      <w:pPr>
        <w:jc w:val="both"/>
      </w:pPr>
      <w:r>
        <w:t>The popular image of an air crash as instant annihilation with nothing to be done describes some events in this book accurately. The lagoon. Lisa. It does not describe the class.</w:t>
      </w:r>
    </w:p>
    <w:p>
      <w:pPr>
        <w:jc w:val="both"/>
      </w:pPr>
      <w:r>
        <w:t>Runway overruns. Undershoots like Sosoliso. Fires after impact like Kano and Iju Ishaga. In those the impact distributes survival unevenly through the cabin, and the toll is then negotiated. Between fire and extinguishing agent. Between trauma and the clock. Between the trapped and whoever arrives with cutting equipment. The negotiation is over in roughly the time it takes to read this chapter.</w:t>
      </w:r>
    </w:p>
    <w:p>
      <w:pPr>
        <w:jc w:val="both"/>
      </w:pPr>
      <w:r>
        <w:t>The international standards are calibrated to that negotiation. Airport firefighting rules require response to any point of the runway within about three minutes, delivering rated quantities of water and foam, because an intact cabin next to a kerosene fire resists for a survivable interval measured in low single digit minutes.</w:t>
      </w:r>
    </w:p>
    <w:p>
      <w:pPr>
        <w:jc w:val="both"/>
      </w:pPr>
      <w:r>
        <w:t>Which produces the arithmetic Chapter 8 stated and this chapter generalizes. The difference between a two minute response and a ten minute response is not eight minutes of delay. It is everyone the fire reaches second.</w:t>
      </w:r>
    </w:p>
    <w:p>
      <w:pPr>
        <w:pStyle w:val="Heading2"/>
      </w:pPr>
      <w:r>
        <w:t>The multiplication problem</w:t>
      </w:r>
    </w:p>
    <w:p>
      <w:pPr>
        <w:jc w:val="both"/>
      </w:pPr>
      <w:r>
        <w:t>An emergency system is a race run in stages. Detection. Dispatch. Access. Extrication. Stabilization. Transport. Definitive care.</w:t>
      </w:r>
    </w:p>
    <w:p>
      <w:pPr>
        <w:jc w:val="both"/>
      </w:pPr>
      <w:r>
        <w:t>Its performance is not the sum of those stages. It is the product of them, and that distinction is the most important operational idea in this chapter.</w:t>
      </w:r>
    </w:p>
    <w:p>
      <w:pPr>
        <w:jc w:val="both"/>
      </w:pPr>
      <w:r>
        <w:t>Consider what it means. If each of seven stages performs at eighty percent, which is a grade most managers would accept without complaint, the end to end performance of the system is eighty percent multiplied by itself seven times. That comes to twenty one percent.</w:t>
      </w:r>
    </w:p>
    <w:p>
      <w:pPr>
        <w:jc w:val="both"/>
      </w:pPr>
      <w:r>
        <w:t>A failure at any single stage does not add to the delay. It multiplies through everything downstream, because the later stages cannot begin until the earlier ones finish.</w:t>
      </w:r>
    </w:p>
    <w:p>
      <w:pPr>
        <w:jc w:val="both"/>
      </w:pPr>
      <w:r>
        <w:t>Which is why the Nigerian record reads as it does. Every disaster in Part Two failed at several stages at once. Twelve hours to find. No water at the fire. No crane under the slab. No burn beds at the end. Multiplication of failures is not addition. It is collapse.</w:t>
      </w:r>
    </w:p>
    <w:p>
      <w:pPr>
        <w:pStyle w:val="Heading2"/>
      </w:pPr>
      <w:r>
        <w:t>The stage nobody examines</w:t>
      </w:r>
    </w:p>
    <w:p>
      <w:pPr>
        <w:jc w:val="both"/>
      </w:pPr>
      <w:r>
        <w:t>The last link in the chain is the least discussed and, in Nigeria, the most binding.</w:t>
      </w:r>
    </w:p>
    <w:p>
      <w:pPr>
        <w:jc w:val="both"/>
      </w:pPr>
      <w:r>
        <w:t>Severe burns are the signature injury of aviation, and they are among the most resource hungry conditions in all of medicine. They require dedicated units, sterile environments, skin banking, and specialist teams working around the clock for weeks or months per patient.</w:t>
      </w:r>
    </w:p>
    <w:p>
      <w:pPr>
        <w:jc w:val="both"/>
      </w:pPr>
      <w:r>
        <w:t>The burn capacity of Nigeria through the crisis decades was a handful of units concentrated in two or three cities and chronically short of everything, amounting to a few dozen dedicated beds for a population that passed a hundred and forty million. A mass burn event would have overwhelmed the national capability even if every ambulance in the country had flown.</w:t>
      </w:r>
    </w:p>
    <w:p>
      <w:pPr>
        <w:jc w:val="both"/>
      </w:pPr>
      <w:r>
        <w:t>The medical odysseys of the survivors of Sosoliso, involving years of reconstructive care sourced abroad and funded by family means and public appeal, were not exceptional bad luck. They were the system stating its capacity honestly. The stage of definitive care for the injuries its airports were certified to produce did not exist inside the country.</w:t>
      </w:r>
    </w:p>
    <w:p>
      <w:pPr>
        <w:jc w:val="both"/>
      </w:pPr>
      <w:r>
        <w:t>And the toll has never been counted. Burn and crush patients die in the second week as reliably as in the first hour, through infection, kidney failure, and the complications a mature trauma system exists to prevent. No Nigerian study has ever enumerated those deaths.</w:t>
      </w:r>
    </w:p>
    <w:p>
      <w:pPr>
        <w:jc w:val="both"/>
      </w:pPr>
      <w:r>
        <w:t>Disaster mortality in Nigeria is counted at the scene or not at all, which flatters every emergency response the statistics touch and means the true cost of the second disaster in this book is understated in every number it contains.</w:t>
      </w:r>
    </w:p>
    <w:p>
      <w:pPr>
        <w:spacing w:before="240" w:after="0"/>
        <w:jc w:val="center"/>
      </w:pPr>
      <w:r>
        <w:drawing>
          <wp:inline xmlns:a="http://schemas.openxmlformats.org/drawingml/2006/main" xmlns:pic="http://schemas.openxmlformats.org/drawingml/2006/picture">
            <wp:extent cx="5212080" cy="3005371"/>
            <wp:docPr id="7" name="Picture 7"/>
            <wp:cNvGraphicFramePr>
              <a:graphicFrameLocks noChangeAspect="1"/>
            </wp:cNvGraphicFramePr>
            <a:graphic>
              <a:graphicData uri="http://schemas.openxmlformats.org/drawingml/2006/picture">
                <pic:pic>
                  <pic:nvPicPr>
                    <pic:cNvPr id="0" name="fig-04-chain.png"/>
                    <pic:cNvPicPr/>
                  </pic:nvPicPr>
                  <pic:blipFill>
                    <a:blip r:embed="rId16"/>
                    <a:stretch>
                      <a:fillRect/>
                    </a:stretch>
                  </pic:blipFill>
                  <pic:spPr>
                    <a:xfrm>
                      <a:off x="0" y="0"/>
                      <a:ext cx="5212080" cy="3005371"/>
                    </a:xfrm>
                    <a:prstGeom prst="rect"/>
                  </pic:spPr>
                </pic:pic>
              </a:graphicData>
            </a:graphic>
          </wp:inline>
        </w:drawing>
      </w:r>
    </w:p>
    <w:p>
      <w:pPr>
        <w:pStyle w:val="FigCaption"/>
      </w:pPr>
      <w:r>
        <w:t>Figure 7. Emergency response is a product and not a sum. Seven stages at eighty percent each leave twenty one.</w:t>
      </w:r>
    </w:p>
    <w:p>
      <w:pPr>
        <w:pStyle w:val="Heading2"/>
      </w:pPr>
      <w:r>
        <w:t>The archipelago</w:t>
      </w:r>
    </w:p>
    <w:p>
      <w:pPr>
        <w:jc w:val="both"/>
      </w:pPr>
      <w:r>
        <w:t>Nigeria does not lack emergency institutions. It lacks an emergency system. The distinction organizes everything here, and an inventory makes it visible. Take a mass casualty aviation event and list who responds.</w:t>
      </w:r>
    </w:p>
    <w:p>
      <w:pPr>
        <w:jc w:val="both"/>
      </w:pPr>
      <w:r>
        <w:t>The airport fire service, confident of its jurisdiction to the fence line and legally uncertain beyond it, which matters enormously since most of the crashes in this book came down outside the fence.</w:t>
      </w:r>
    </w:p>
    <w:p>
      <w:pPr>
        <w:jc w:val="both"/>
      </w:pPr>
      <w:r>
        <w:t>The state fire services, chronically the most starved agencies in Nigerian federalism.</w:t>
      </w:r>
    </w:p>
    <w:p>
      <w:pPr>
        <w:jc w:val="both"/>
      </w:pPr>
      <w:r>
        <w:t>The national emergency management agency, created in 1999 with a mandate whose breadth, covering floods, epidemics, displacement, and crashes, has always exceeded a budget sized for press statements.</w:t>
      </w:r>
    </w:p>
    <w:p>
      <w:pPr>
        <w:jc w:val="both"/>
      </w:pPr>
      <w:r>
        <w:t>Its state counterparts, existing on paper in most states and in fact in few.</w:t>
      </w:r>
    </w:p>
    <w:p>
      <w:pPr>
        <w:jc w:val="both"/>
      </w:pPr>
      <w:r>
        <w:t>The military, which holds the actual heavy capability of engineering plant, airlift, and divers, but which is constitutionally and culturally a guest at civilian disasters, arriving through liaison channels that have to be improvised every time.</w:t>
      </w:r>
    </w:p>
    <w:p>
      <w:pPr>
        <w:jc w:val="both"/>
      </w:pPr>
      <w:r>
        <w:t>The police, who control scenes.</w:t>
      </w:r>
    </w:p>
    <w:p>
      <w:pPr>
        <w:jc w:val="both"/>
      </w:pPr>
      <w:r>
        <w:t>The Red Cross and its volunteer kin, who frequently outperform everyone.</w:t>
      </w:r>
    </w:p>
    <w:p>
      <w:pPr>
        <w:jc w:val="both"/>
      </w:pPr>
      <w:r>
        <w:t>And the hospitals, federal and state and private, each admitting by its own rules.</w:t>
      </w:r>
    </w:p>
    <w:p>
      <w:pPr>
        <w:jc w:val="both"/>
      </w:pPr>
      <w:r>
        <w:t>Every island is staffed by people who mostly try. No bridge between the islands is load tested before the day it has to carry a disaster. The finding at the top of every after action report in this book, had anybody written after action reports, would have been the same phrase. Interface failure. The catastrophe falls into the water between agencies.</w:t>
      </w:r>
    </w:p>
    <w:p>
      <w:pPr>
        <w:jc w:val="both"/>
      </w:pPr>
      <w:r>
        <w:t>One island has grown notably since 2005 and earns its paragraph. The emergency agency of Lagos State, built by a government wealthy and embarrassed enough to invest, was fielding equipment and doctrine visibly ahead of the federal layer by the time of the Dana response, and has handled the grim portfolio of the state in building collapses and tanker fires with accumulating competence since.</w:t>
      </w:r>
    </w:p>
    <w:p>
      <w:pPr>
        <w:jc w:val="both"/>
      </w:pPr>
      <w:r>
        <w:t>It matters analytically because it demonstrates the sub national route. Response capacity, unlike regulatory sovereignty, can be built at state level, where the incentives of a governor, meaning visibility, credit, and a defined constituency who vote, can be made to align with it.</w:t>
      </w:r>
    </w:p>
    <w:p>
      <w:pPr>
        <w:pStyle w:val="Heading2"/>
      </w:pPr>
      <w:r>
        <w:t>The offshore exception</w:t>
      </w:r>
    </w:p>
    <w:p>
      <w:pPr>
        <w:jc w:val="both"/>
      </w:pPr>
      <w:r>
        <w:t>One sector of Nigerian aviation has run, for decades, a response and safety regime close to world standard. Its existence inside the same country and under the same state is the most clarifying exhibit in this chapter, and, once understood, the most damning.</w:t>
      </w:r>
    </w:p>
    <w:p>
      <w:pPr>
        <w:jc w:val="both"/>
      </w:pPr>
      <w:r>
        <w:t>The oil and gas fields of the Niger Delta are served by one of the denser helicopter economies in the world, flying crew changes, logistics, and medical evacuation under contract to the international majors. The flying is objectively hazardous. Offshore platforms. Salt corrosion. Night evacuations over water.</w:t>
      </w:r>
    </w:p>
    <w:p>
      <w:pPr>
        <w:jc w:val="both"/>
      </w:pPr>
      <w:r>
        <w:t>Yet the practices of that sector would be recognizable in Aberdeen or in the Gulf of Mexico. Aircraft carry flotation gear and beacons that deploy automatically. Passengers, who are the roughnecks of the delta, are put through helicopter underwater escape training as a condition of boarding. Flight data monitoring runs on every airframe, years before the scheduled airlines adopted it. And a standing search and rescue capability is guaranteed by contract, with dedicated aircraft, trained crews, and response times measured against the survival window of a man in tropical water.</w:t>
      </w:r>
    </w:p>
    <w:p>
      <w:pPr>
        <w:jc w:val="both"/>
      </w:pPr>
      <w:r>
        <w:t>None of it was provided by the Nigerian state. It was specified, audited, and paid for by the customers, meaning the oil majors, whose own liability and reputational machinery, tightened after each industry disaster anywhere in the world, made safety performance a condition of the contract and priced it accordingly.</w:t>
      </w:r>
    </w:p>
    <w:p>
      <w:pPr>
        <w:jc w:val="both"/>
      </w:pPr>
      <w:r>
        <w:t>Now extract the three theorems, because they are all important.</w:t>
      </w:r>
    </w:p>
    <w:p>
      <w:pPr>
        <w:jc w:val="both"/>
      </w:pPr>
      <w:r>
        <w:t>The geography was never the constraint. The same delta skies that hosted the undefended passengers of Sosoliso hosted, at the same time, world standard rescue.</w:t>
      </w:r>
    </w:p>
    <w:p>
      <w:pPr>
        <w:jc w:val="both"/>
      </w:pPr>
      <w:r>
        <w:t>The mechanism is the presence of a party who is punished by the death. The roughneck flew safe because an institution existed that was structurally penalized when he died. The passenger on the domestic schedule had no such institution standing behind him.</w:t>
      </w:r>
    </w:p>
    <w:p>
      <w:pPr>
        <w:jc w:val="both"/>
      </w:pPr>
      <w:r>
        <w:t>And the capability was purchasable at Nigerian price levels, on Nigerian soil, by organizations that decided they wanted it.</w:t>
      </w:r>
    </w:p>
    <w:p>
      <w:pPr>
        <w:jc w:val="both"/>
      </w:pPr>
      <w:r>
        <w:t>That third theorem removes every excuse. The offshore sector is a privatized preview of the public system the final chapters of this book specify. The scandal is not that it exists. The scandal is what its existence certifies, which is that the Nigerian state has watched, for forty years, a working demonstration of exactly what the survival of its citizens would cost, and has so far declined to place the order.</w:t>
      </w:r>
    </w:p>
    <w:p>
      <w:pPr>
        <w:pStyle w:val="Heading2"/>
      </w:pPr>
      <w:r>
        <w:t>Counting what rescue is worth</w:t>
      </w:r>
    </w:p>
    <w:p>
      <w:pPr>
        <w:jc w:val="both"/>
      </w:pPr>
      <w:r>
        <w:t>Public investment lives or dies by cost benefit arithmetic, and the neglect of emergency response has always hidden inside a quiet assumption that the arithmetic is unfavourable. Rescue capacity, the assumption runs, is a luxury of rich countries.</w:t>
      </w:r>
    </w:p>
    <w:p>
      <w:pPr>
        <w:jc w:val="both"/>
      </w:pPr>
      <w:r>
        <w:t>The assumption collapses on contact.</w:t>
      </w:r>
    </w:p>
    <w:p>
      <w:pPr>
        <w:jc w:val="both"/>
      </w:pPr>
      <w:r>
        <w:t>Standard policy analysis prices life saving measures against each other, using cost per life year saved as a common denominator. On such a table, aviation disaster response looks at first glance like a poor buy, because the events are rare and the costs are concentrated. The first glance misprices three things.</w:t>
      </w:r>
    </w:p>
    <w:p>
      <w:pPr>
        <w:jc w:val="both"/>
      </w:pPr>
      <w:r>
        <w:t>It misprices the shared nature of the capacity. The firefighting trucks, the trauma protocols, the mass casualty coordination, and the family assistance machinery are not aviation assets. They are all hazards assets, and the same investment answers the tanker explosion, the market fire, the collapsed building, and the flood. The Nigerian calendar supplies those at a rate that makes utilization anything but rare. Aviation is merely the domain where the standard happens to be written down.</w:t>
      </w:r>
    </w:p>
    <w:p>
      <w:pPr>
        <w:jc w:val="both"/>
      </w:pPr>
      <w:r>
        <w:t>It misprices the trust externality. Every failed response compounds the civic distrust that taxes every other function of the state, and Chapter 10 showed that distrust arriving physically at Iju Ishaga in the form of a crowd that would not clear. Visible competence pays into the same account in reverse. When the crew of a US Airways aircraft ditched in the Hudson River in 2009 and all 155 people aboard were recovered alive, ferries were alongside within four minutes, because a city had drilled the scenario. What that response was worth to American institutional confidence exceeded, by an enormous margin, any budget line it consumed.</w:t>
      </w:r>
    </w:p>
    <w:p>
      <w:pPr>
        <w:jc w:val="both"/>
      </w:pPr>
      <w:r>
        <w:t>And it misprices the alternative. The casualties of the second disaster. The uncounted dead of the second week. The decades of litigation and grief work. The international reputation repriced, and the lease rates and insurance premiums that follow the repricing. All of these are costs. They are simply booked nowhere.</w:t>
      </w:r>
    </w:p>
    <w:p>
      <w:pPr>
        <w:jc w:val="both"/>
      </w:pPr>
      <w:r>
        <w:t>Run honestly, the package this chapter recommends prices out among the cheapest life years a Nigerian budget can buy. Cheaper than most health measures, and cheaper by orders of magnitude than the terminal buildings that outrank it in every appropriation cycle.</w:t>
      </w:r>
    </w:p>
    <w:p>
      <w:pPr>
        <w:jc w:val="both"/>
      </w:pPr>
      <w:r>
        <w:t>The arithmetic was never unfavourable. It was never done. And the reason it was never done is the one this book keeps returning to. The constituency that would have demanded it, being the future victims of the crash nobody answers, is by definition not yet assembled. They do not know who they are.</w:t>
      </w:r>
    </w:p>
    <w:p>
      <w:pPr>
        <w:pStyle w:val="Heading2"/>
      </w:pPr>
      <w:r>
        <w:t>The volunteer nation</w:t>
      </w:r>
    </w:p>
    <w:p>
      <w:pPr>
        <w:jc w:val="both"/>
      </w:pPr>
      <w:r>
        <w:t>Every response narrative in this book has the same first responder. The neighbour.</w:t>
      </w:r>
    </w:p>
    <w:p>
      <w:pPr>
        <w:jc w:val="both"/>
      </w:pPr>
      <w:r>
        <w:t>A serious national doctrine would stop treating that fact as an embarrassment to be cordoned off and start treating it as the largest unregistered asset the system owns.</w:t>
      </w:r>
    </w:p>
    <w:p>
      <w:pPr>
        <w:jc w:val="both"/>
      </w:pPr>
      <w:r>
        <w:t>The research literature converged long ago on what practitioners call the myth of the first responder. In mass casualty events everywhere, from Mexico City to Kobe and through the great urban catastrophes of the record, the majority of live rescues are performed not by professionals but by bystanders and neighbours in the first hour, before any siren arrives.</w:t>
      </w:r>
    </w:p>
    <w:p>
      <w:pPr>
        <w:jc w:val="both"/>
      </w:pPr>
      <w:r>
        <w:t>This is not a failure of professional systems. It is a property of geometry and time that cannot be removed. The people nearest the event arrive first because they are nearest. Which means that the highest leverage move available to the professional system is not to replace the crowd but to equip it and interface with it.</w:t>
      </w:r>
    </w:p>
    <w:p>
      <w:pPr>
        <w:jc w:val="both"/>
      </w:pPr>
      <w:r>
        <w:t>The instruments exist and they are cheap.</w:t>
      </w:r>
    </w:p>
    <w:p>
      <w:pPr>
        <w:jc w:val="both"/>
      </w:pPr>
      <w:r>
        <w:t>Community emergency response training teaches light rescue, fire suppression, and triage to ordinary residents in a weekend course, on models that many countries run at national scale.</w:t>
      </w:r>
    </w:p>
    <w:p>
      <w:pPr>
        <w:jc w:val="both"/>
      </w:pPr>
      <w:r>
        <w:t>Interface protocols let an incident commander convert a crowd from obstruction into organized labour, through cordon assistance, litter bearing, supply chains, and traffic control.</w:t>
      </w:r>
    </w:p>
    <w:p>
      <w:pPr>
        <w:jc w:val="both"/>
      </w:pPr>
      <w:r>
        <w:t>And registration of standing community assets turns the fishing fleets of the coastal chapters of this book, the neighbourhood associations, and the traders unions and religious brigades that already hold rosters, radios, and internal discipline into auxiliary units with training days and call out lists.</w:t>
      </w:r>
    </w:p>
    <w:p>
      <w:pPr>
        <w:jc w:val="both"/>
      </w:pPr>
      <w:r>
        <w:t>Nigeria is, by civic structure, almost ideally suited to that doctrine. Its neighbourhoods are organized to a density most rich countries lost generations ago, and its crowds have proven, from Ejigbo to Iju Ishaga, both willing and brave. What they have never been offered is the weekend course, the interface protocol, or the respect of being planned for.</w:t>
      </w:r>
    </w:p>
    <w:p>
      <w:pPr>
        <w:jc w:val="both"/>
      </w:pPr>
      <w:r>
        <w:t>A state that trained one percent of Lagos in light rescue would have fielded, at Dana 992, ten thousand assets instead of ten thousand obstacles, at the cost of roughly one annual conference line in one ministry. Of all the cheap purchases in this chapter, that is the cheapest, because the workforce has already volunteered. It has been volunteering, unpaid and unthanked, since September 1992.</w:t>
      </w:r>
    </w:p>
    <w:p>
      <w:pPr>
        <w:pStyle w:val="Heading2"/>
      </w:pPr>
      <w:r>
        <w:t>The doctrine on one page</w:t>
      </w:r>
    </w:p>
    <w:p>
      <w:pPr>
        <w:jc w:val="both"/>
      </w:pPr>
      <w:r>
        <w:t>Since this chapter keeps demanding a national response doctrine, it should sketch one, to demonstrate how little mystery the assignment holds. Any competent drafting team could flesh out the following skeleton in a month.</w:t>
      </w:r>
    </w:p>
    <w:p>
      <w:pPr>
        <w:jc w:val="both"/>
      </w:pPr>
      <w:r>
        <w:t>On command. One incident commander per event, designated by a rule agreed in advance, meaning the airport authority inside the fence and the metropolitan emergency authority outside it, with every other agency subordinated for the duration by statute rather than by negotiation. Dual command is no command. Every failed response in this book had five commanders.</w:t>
      </w:r>
    </w:p>
    <w:p>
      <w:pPr>
        <w:jc w:val="both"/>
      </w:pPr>
      <w:r>
        <w:t>On communication. A national mutual aid radio protocol and a single emergency coordination number for responders, with contact trees tested monthly by actual calls rather than by annual memoranda.</w:t>
      </w:r>
    </w:p>
    <w:p>
      <w:pPr>
        <w:jc w:val="both"/>
      </w:pPr>
      <w:r>
        <w:t>On capability. Firefighting substance audited without warning, covering agent stocks, pump function, and access routes rather than the certificate on the wall. Every international airport paired by written and exercised agreement with its municipal fire, ambulance, and hospital network. And regional caches of the heavy kit, meaning cranes, cutting gear, and lighting towers, mapped and contracted in advance, so that the crane at Dana is never again sourced by telephone on a Sunday afternoon.</w:t>
      </w:r>
    </w:p>
    <w:p>
      <w:pPr>
        <w:jc w:val="both"/>
      </w:pPr>
      <w:r>
        <w:t>On casualty flow. A regulating function that assigns patients to hospitals by capability and load rather than by proximity and rumour, and a single casualty register opened within the hour and staffed to answer families.</w:t>
      </w:r>
    </w:p>
    <w:p>
      <w:pPr>
        <w:jc w:val="both"/>
      </w:pPr>
      <w:r>
        <w:t>On families. Notification standards. A family information centre at every event. Management of remains under forensic protocol. And a named liaison for every family, which is the machinery the United States legislated after its own disasters of 1996, at almost no cost, and which changed the civic meaning of American aviation accidents by extending the competence of the state to grief itself.</w:t>
      </w:r>
    </w:p>
    <w:p>
      <w:pPr>
        <w:jc w:val="both"/>
      </w:pPr>
      <w:r>
        <w:t>On learning. The after action report made mandatory, published, and answered.</w:t>
      </w:r>
    </w:p>
    <w:p>
      <w:pPr>
        <w:jc w:val="both"/>
      </w:pPr>
      <w:r>
        <w:t>One page. Nothing novel on it. Every line already paid for, somewhere in this book, by somebody.</w:t>
      </w:r>
    </w:p>
    <w:p>
      <w:pPr>
        <w:pStyle w:val="Heading2"/>
      </w:pPr>
      <w:r>
        <w:t>The case against despair</w:t>
      </w:r>
    </w:p>
    <w:p>
      <w:pPr>
        <w:jc w:val="both"/>
      </w:pPr>
      <w:r>
        <w:t>There is a version of the argument in this book that counsels hopelessness. If crashes are symptoms of institutional depth, and institutional depth takes generations, then the dying continues until history has been fixed.</w:t>
      </w:r>
    </w:p>
    <w:p>
      <w:pPr>
        <w:jc w:val="both"/>
      </w:pPr>
      <w:r>
        <w:t>This chapter is the rebuttal, and it rests on a distinction that matters enormously to anybody trying to improve a weak state.</w:t>
      </w:r>
    </w:p>
    <w:p>
      <w:pPr>
        <w:jc w:val="both"/>
      </w:pPr>
      <w:r>
        <w:t>Some reforms are deep. They require constitutional arrangements, protections of tenure, funding formulas, and the political coalitions that will defend all three. The regulator of Chapter 11 is deep. The capital markets of Chapter 12 are deep. Reforms of that kind take decades and can be reversed.</w:t>
      </w:r>
    </w:p>
    <w:p>
      <w:pPr>
        <w:jc w:val="both"/>
      </w:pPr>
      <w:r>
        <w:t>The second disaster is shallow. It is cheap, separable, and technically undemanding. Filling a fire tender does not require an autonomous regulator. Writing an incident command doctrine does not require constitutional reform. Running a drill does not require a change of political culture.</w:t>
      </w:r>
    </w:p>
    <w:p>
      <w:pPr>
        <w:jc w:val="both"/>
      </w:pPr>
      <w:r>
        <w:t>Which means a country can learn to rescue competently long before it learns to regulate competently, and every life saved in the interval is banked whatever happens to the deeper reforms. That is not a small consolation. It is a strategy.</w:t>
      </w:r>
    </w:p>
    <w:p>
      <w:pPr>
        <w:jc w:val="both"/>
      </w:pPr>
      <w:r>
        <w:t>If Nigerian public life took a single sentence from this book into its next budget cycle, it should be this one. Fill the trucks, write the doctrine, run the drill.</w:t>
      </w:r>
    </w:p>
    <w:p>
      <w:pPr>
        <w:jc w:val="both"/>
      </w:pPr>
      <w:r>
        <w:t>The dead of Port Harcourt were failed twice. And the second failure was the one that any state, in that year, with that budget, could simply have declined.</w:t>
      </w:r>
    </w:p>
    <w:p>
      <w:pPr>
        <w:pStyle w:val="Heading2"/>
      </w:pPr>
      <w:r>
        <w:t>Reflection</w:t>
      </w:r>
    </w:p>
    <w:p>
      <w:pPr>
        <w:jc w:val="both"/>
      </w:pPr>
      <w:r>
        <w:t>What a state does after its disasters extends past the scene. The trucks answer for the first hours. The report answers for the years.</w:t>
      </w:r>
    </w:p>
    <w:p>
      <w:pPr>
        <w:jc w:val="both"/>
      </w:pPr>
      <w:r>
        <w:t>And the report, in Nigeria, has its own long history of not arriving. That silence is the most self inflicted of all the patterns in this book and the cheapest to end, and it is the subject of the next chapter.</w:t>
      </w:r>
    </w:p>
    <w:p>
      <w:r>
        <w:br w:type="page"/>
      </w:r>
    </w:p>
    <w:p>
      <w:pPr>
        <w:pStyle w:val="Heading1"/>
      </w:pPr>
      <w:r>
        <w:t>Chapter 14. The Culture of Silence</w:t>
      </w:r>
    </w:p>
    <w:p>
      <w:pPr>
        <w:jc w:val="both"/>
      </w:pPr>
      <w:r>
        <w:t>She keeps it in a plastic envelope inside a larger envelope, and she has carried it to more offices than she can now list in order.</w:t>
      </w:r>
    </w:p>
    <w:p>
      <w:pPr>
        <w:jc w:val="both"/>
      </w:pPr>
      <w:r>
        <w:t>A boarding pass stub. A laminated photograph. A death certificate whose cause of death line reads, in the handwriting of a clerk, air crash. And correspondence, three decades of it, with an airline that no longer exists, a ministry that has been renamed twice, and an investigation bureau that has been renamed once.</w:t>
      </w:r>
    </w:p>
    <w:p>
      <w:pPr>
        <w:jc w:val="both"/>
      </w:pPr>
      <w:r>
        <w:t>All of it asking one question. Why.</w:t>
      </w:r>
    </w:p>
    <w:p>
      <w:pPr>
        <w:jc w:val="both"/>
      </w:pPr>
      <w:r>
        <w:t>The woman with the envelope is a composite, assembled from the documented histories of the bereaved of Ejigbo, the lagoon, Lisa, and Kano. But the envelope is not a literary device. Nigerian journalists who cover aviation know that envelope, and several of them have photographed it.</w:t>
      </w:r>
    </w:p>
    <w:p>
      <w:pPr>
        <w:jc w:val="both"/>
      </w:pPr>
      <w:r>
        <w:t>Her file is the Nigerian aviation archive in miniature. Grief fully documented. Causation forever pending. What she was owed, under a treaty her country signed before she was born, was a report.</w:t>
      </w:r>
    </w:p>
    <w:p>
      <w:pPr>
        <w:pStyle w:val="Heading2"/>
      </w:pPr>
      <w:r>
        <w:t>The honesty machine</w:t>
      </w:r>
    </w:p>
    <w:p>
      <w:pPr>
        <w:jc w:val="both"/>
      </w:pPr>
      <w:r>
        <w:t>Begin with how the system is supposed to work, because its design is one of the quiet masterpieces of the modern world and almost nobody outside the industry knows that it exists.</w:t>
      </w:r>
    </w:p>
    <w:p>
      <w:pPr>
        <w:jc w:val="both"/>
      </w:pPr>
      <w:r>
        <w:t>Annex 13 to the Chicago Convention obliges every state to investigate the accidents that happen on its territory, and it defines the purpose of that investigation in terms the treaty takes care to make exclusive. The purpose is prevention. And explicitly, in words that appear in the text, it is not to apportion blame or liability.</w:t>
      </w:r>
    </w:p>
    <w:p>
      <w:pPr>
        <w:jc w:val="both"/>
      </w:pPr>
      <w:r>
        <w:t>From that single sentence unfolds the entire apparatus this book has invoked chapter by chapter.</w:t>
      </w:r>
    </w:p>
    <w:p>
      <w:pPr>
        <w:jc w:val="both"/>
      </w:pPr>
      <w:r>
        <w:t>There are independent investigation bodies, walled off from the regulator, which may itself be implicated, and from prosecutors, whose presence silences witnesses.</w:t>
      </w:r>
    </w:p>
    <w:p>
      <w:pPr>
        <w:jc w:val="both"/>
      </w:pPr>
      <w:r>
        <w:t>There is protected safety information, meaning cockpit voice recordings and the statements of crews, shielded from routine legal use so that the system can afford to be told the truth.</w:t>
      </w:r>
    </w:p>
    <w:p>
      <w:pPr>
        <w:jc w:val="both"/>
      </w:pPr>
      <w:r>
        <w:t>There are public findings and recommendations, addressed to the world rather than to a filing cabinet.</w:t>
      </w:r>
    </w:p>
    <w:p>
      <w:pPr>
        <w:jc w:val="both"/>
      </w:pPr>
      <w:r>
        <w:t>And layered above the accident machinery are the voluntary reporting regimes, through which pilots, controllers, and engineers confess hazards and near misses by the hundred thousand, unpunished, so that the system can see its failures before they reach the wreckage stage. The American voluntary system alone receives on the order of a hundred thousand reports a year, which is a volume of self incrimination that no punitive system could ever extract.</w:t>
      </w:r>
    </w:p>
    <w:p>
      <w:pPr>
        <w:jc w:val="both"/>
      </w:pPr>
      <w:r>
        <w:t>Scholars of the field call the underlying bargain a just culture. The frontline professional trades candour for protection from blame, and honesty becomes the sensory organ of the system.</w:t>
      </w:r>
    </w:p>
    <w:p>
      <w:pPr>
        <w:jc w:val="both"/>
      </w:pPr>
      <w:r>
        <w:t>Every element of that design is counterintuitive to the punitive instinct. And every element is empirically vindicated. The industries and countries that punish error into hiding fly blind. The ones that pay for truth with immunity see everything, and their accident curves fall for decades.</w:t>
      </w:r>
    </w:p>
    <w:p>
      <w:pPr>
        <w:jc w:val="both"/>
      </w:pPr>
      <w:r>
        <w:t>Which yields the proposition at the centre of this chapter. Aviation safety is not mainly a technology. It is a way of knowing, with a budget. It is a set of institutions for making failure speakable, fast, in public, and under protection.</w:t>
      </w:r>
    </w:p>
    <w:p>
      <w:pPr>
        <w:jc w:val="both"/>
      </w:pPr>
      <w:r>
        <w:t>And it follows that the state of the accident reports of a country is not a bureaucratic detail. It is an X ray of the entire safety system.</w:t>
      </w:r>
    </w:p>
    <w:p>
      <w:pPr>
        <w:pStyle w:val="Heading2"/>
      </w:pPr>
      <w:r>
        <w:t>The Nigerian ledger</w:t>
      </w:r>
    </w:p>
    <w:p>
      <w:pPr>
        <w:jc w:val="both"/>
      </w:pPr>
      <w:r>
        <w:t>Compile the record and it sorts into three strata.</w:t>
      </w:r>
    </w:p>
    <w:p>
      <w:pPr>
        <w:jc w:val="both"/>
      </w:pPr>
      <w:r>
        <w:t>The first is the unwritten and the buried. The colonial habit of treating investigation as internal correspondence passed seamlessly to the successor state. The Kano disaster of 1973 produced no public Nigerian account. The loss of the flagship of the national carrier in 1969 produced none. And the military line, from Ejigbo in 1992 through the twin crashes of 2021, has never published at all. For roughly the first four decades of independence, the default disposition of a Nigerian accident investigation was the file rather than the press.</w:t>
      </w:r>
    </w:p>
    <w:p>
      <w:pPr>
        <w:jc w:val="both"/>
      </w:pPr>
      <w:r>
        <w:t>The second stratum is the late. The era of the investigation bureau brought real investigations, and a tempo that defeated their purpose. The report on ADC 086 took years. The inconclusive findings on Bellview took most of a decade. The final report on Dana 992 took five years, for an accident whose essential mechanics the investigators understood within months.</w:t>
      </w:r>
    </w:p>
    <w:p>
      <w:pPr>
        <w:jc w:val="both"/>
      </w:pPr>
      <w:r>
        <w:t>Recall what a report is for. Grounding fleets. Rewriting procedures. Informing the identical aircraft that is flying tonight. Then the arithmetic of delay becomes a safety deficit in its own right, because a report that takes five years protects nobody for five years.</w:t>
      </w:r>
    </w:p>
    <w:p>
      <w:pPr>
        <w:jc w:val="both"/>
      </w:pPr>
      <w:r>
        <w:t>The third stratum is the reformed and partial present. The current bureau shows the curve bending. Reports appear, faster, in public, on a website that works.</w:t>
      </w:r>
    </w:p>
    <w:p>
      <w:pPr>
        <w:jc w:val="both"/>
      </w:pPr>
      <w:r>
        <w:t>What has bent less is everything around the reports. Recommendations are issued and never publicly tracked to closure. There is no national voluntary reporting scheme with credible protections at scale. And the legal environment has never struck the bargain of just culture by statute, which leaves every frontline confession theoretically discoverable and therefore, in practice, unspoken.</w:t>
      </w:r>
    </w:p>
    <w:p>
      <w:pPr>
        <w:pStyle w:val="Heading2"/>
      </w:pPr>
      <w:r>
        <w:t>What silence costs</w:t>
      </w:r>
    </w:p>
    <w:p>
      <w:pPr>
        <w:jc w:val="both"/>
      </w:pPr>
      <w:r>
        <w:t>Because transparency tends to float free as a virtue word, pin the cost of its absence to cases already in evidence.</w:t>
      </w:r>
    </w:p>
    <w:p>
      <w:pPr>
        <w:jc w:val="both"/>
      </w:pPr>
      <w:r>
        <w:t>The operational cost is measured in repetitions. Sosoliso in December 2005 and ADC 053 in October 2006 were, at the level of decision architecture, the same accident. A crew continuing into convective weather that forecasts and eyes had both flagged, under schedule and prestige pressure. Ten months separated them.</w:t>
      </w:r>
    </w:p>
    <w:p>
      <w:pPr>
        <w:jc w:val="both"/>
      </w:pPr>
      <w:r>
        <w:t>In a system with a live reporting culture and rapid interim publication, the lesson of December, with its findings on dispatch pressure and its arithmetic of the go around, would have been circulating in every crew room, every regulator bulletin, and every simulator syllabus in the country by the following rainy season. The interval was filled instead with mourning and process, and the lesson arrived ten months later in a funeral procession to Sokoto.</w:t>
      </w:r>
    </w:p>
    <w:p>
      <w:pPr>
        <w:jc w:val="both"/>
      </w:pPr>
      <w:r>
        <w:t>The commercial cost is priced into everything. The flat country insurance premium of Chapter 12 is in substantial part a premium for opacity, because underwriters charge for what they cannot read. Lease terms carry it. Bilateral negotiations carry it, because audit and investigative performance weigh directly there. And passenger demand itself carries it, because after every unexplained event the demand swung toward road transport, whose fatality rate per kilometre exceeds that of aviation by orders of magnitude.</w:t>
      </w:r>
    </w:p>
    <w:p>
      <w:pPr>
        <w:jc w:val="both"/>
      </w:pPr>
      <w:r>
        <w:t>That last effect deserves its own sentence, because it inverts the intuition entirely. Opacity, by displacing travellers onto the highways, kills statistically even in years when the fleet flies clean.</w:t>
      </w:r>
    </w:p>
    <w:p>
      <w:pPr>
        <w:jc w:val="both"/>
      </w:pPr>
      <w:r>
        <w:t>And the civic cost compounds longest. Where official causation is absent or late, explanation is supplied by the market, in theories of sabotage, in spiritual attribution, and in conspiracy among elites. None of this is Nigerian credulity. It is rational inference under a famine of information. Where the state explains nothing, the explanation market clears at whatever price rumour sets.</w:t>
      </w:r>
    </w:p>
    <w:p>
      <w:pPr>
        <w:jc w:val="both"/>
      </w:pPr>
      <w:r>
        <w:t>Every unexplained disaster deposits another stratum of the reflexive distrust that Nigerian institutions now meet everywhere, including on the occasions when they are telling the truth.</w:t>
      </w:r>
    </w:p>
    <w:p>
      <w:pPr>
        <w:jc w:val="both"/>
      </w:pPr>
      <w:r>
        <w:t>The woman with the file does not believe the account of the government about anything. Why would she. On the one subject she knows better than any official alive, it never gave her one.</w:t>
      </w:r>
    </w:p>
    <w:p>
      <w:pPr>
        <w:pStyle w:val="Heading2"/>
      </w:pPr>
      <w:r>
        <w:t>The reflex of blame</w:t>
      </w:r>
    </w:p>
    <w:p>
      <w:pPr>
        <w:jc w:val="both"/>
      </w:pPr>
      <w:r>
        <w:t>Why is silence so stable?</w:t>
      </w:r>
    </w:p>
    <w:p>
      <w:pPr>
        <w:jc w:val="both"/>
      </w:pPr>
      <w:r>
        <w:t>The economical answer, that secrecy protects the guilty, is true and insufficient, because it does not explain why silence persists after the guilty have retired, died, or been replaced by people with no stake in the concealment.</w:t>
      </w:r>
    </w:p>
    <w:p>
      <w:pPr>
        <w:jc w:val="both"/>
      </w:pPr>
      <w:r>
        <w:t>The deeper mechanism is that the alternative to the honesty machine is not neutrality. It is an older and far more intuitive system, which is blame.</w:t>
      </w:r>
    </w:p>
    <w:p>
      <w:pPr>
        <w:jc w:val="both"/>
      </w:pPr>
      <w:r>
        <w:t>In the blame system an accident is a crime scene. The organizing question is not what failed but who pays. Information becomes ammunition, so every actor, whether pilot, controller, airline, or ministry, rationally armours up and says nothing. And the real function of the inquiry becomes the allocation of punishment and the protection of hierarchy.</w:t>
      </w:r>
    </w:p>
    <w:p>
      <w:pPr>
        <w:jc w:val="both"/>
      </w:pPr>
      <w:r>
        <w:t>Most of human history has run on the blame system. Most institutions revert to it under stress. It is the default setting of the human response to catastrophe, and it feels like justice.</w:t>
      </w:r>
    </w:p>
    <w:p>
      <w:pPr>
        <w:jc w:val="both"/>
      </w:pPr>
      <w:r>
        <w:t>A state built on patronage runs on it structurally, because in a patronage system responsibility is the currency, and the assignment of currency is far too valuable to delegate to engineers.</w:t>
      </w:r>
    </w:p>
    <w:p>
      <w:pPr>
        <w:jc w:val="both"/>
      </w:pPr>
      <w:r>
        <w:t>Read that way, the silences of Nigeria were not lapses of administration. They were the blame system defending itself. Every unpublished report was a favour owed, a faction shielded, a hierarchy preserved.</w:t>
      </w:r>
    </w:p>
    <w:p>
      <w:pPr>
        <w:jc w:val="both"/>
      </w:pPr>
      <w:r>
        <w:t>The tension is universal, and it is worth noting that even strong systems fight it continuously. The investigators of France have collided for decades with its examining magistrates over exactly this line, with the safety inquiry seeking candour and the criminal inquiry seeking culpability, and both holding a claim on the same wreckage. The difference is that the French collision happens in public, between strong institutions, and the safety findings emerge regardless. Where the blame system meets no institutional counterparty, it simply wins, and the file stays closed.</w:t>
      </w:r>
    </w:p>
    <w:p>
      <w:pPr>
        <w:jc w:val="both"/>
      </w:pPr>
      <w:r>
        <w:t>The American public docket, with hearings on camera, raw evidence posted online, and findings barred by statute from use as proof of liability, is best understood as the engineered defeat of the blame reflex. It rests on a wager, which is that a democracy can be trusted to watch its own failures being understood. The wager has paid for eight decades, and it is the cheapest reassurance technology ever invented, because a state that explains publicly does not have to ask to be believed.</w:t>
      </w:r>
    </w:p>
    <w:p>
      <w:pPr>
        <w:pStyle w:val="Heading2"/>
      </w:pPr>
      <w:r>
        <w:t>The arithmetic of the whistle blower</w:t>
      </w:r>
    </w:p>
    <w:p>
      <w:pPr>
        <w:jc w:val="both"/>
      </w:pPr>
      <w:r>
        <w:t>Between the protected report of the frontline and the published record of the public stands a third figure this chapter has not yet given his due. The insider who sees the systemic rot, meaning not an error but a practice and not a lapse but a policy, and who has to decide what speaking will cost.</w:t>
      </w:r>
    </w:p>
    <w:p>
      <w:pPr>
        <w:jc w:val="both"/>
      </w:pPr>
      <w:r>
        <w:t>Run his arithmetic as the Nigerian system of the crisis decades set it.</w:t>
      </w:r>
    </w:p>
    <w:p>
      <w:pPr>
        <w:jc w:val="both"/>
      </w:pPr>
      <w:r>
        <w:t>Speak inside the organization and the hazard report goes into the void, at best ignored and at worst traced back. The memoranda the controllers filed about the radar before 1996 are the documented case, and their authors watched them accomplish nothing for a decade.</w:t>
      </w:r>
    </w:p>
    <w:p>
      <w:pPr>
        <w:jc w:val="both"/>
      </w:pPr>
      <w:r>
        <w:t>Speak to the regulator and you are addressing an agency that might be the patron of the operator, in a system where the paper trail leads back to its author.</w:t>
      </w:r>
    </w:p>
    <w:p>
      <w:pPr>
        <w:jc w:val="both"/>
      </w:pPr>
      <w:r>
        <w:t>Speak to the press and you are effective, because the journalism of that era was the functioning accountability channel, and personally ruined, in an industry with three employers and one social network.</w:t>
      </w:r>
    </w:p>
    <w:p>
      <w:pPr>
        <w:jc w:val="both"/>
      </w:pPr>
      <w:r>
        <w:t>Speak to nobody and it is free.</w:t>
      </w:r>
    </w:p>
    <w:p>
      <w:pPr>
        <w:jc w:val="both"/>
      </w:pPr>
      <w:r>
        <w:t>The arithmetic solved itself. And the information starvation of the system was the sum of ten thousand such rational solutions, each one individually reasonable, arriving collectively at blindness.</w:t>
      </w:r>
    </w:p>
    <w:p>
      <w:pPr>
        <w:jc w:val="both"/>
      </w:pPr>
      <w:r>
        <w:t>The mature systems rebuilt that equation deliberately. Statutory protection for whistle blowers, with real remedies. Regulator hotlines whose confidentiality survives a subpoena. And, in the deepest fix, a voluntary reporting culture that makes the dramatic disclosure largely unnecessary, because the undramatic report gets answered.</w:t>
      </w:r>
    </w:p>
    <w:p>
      <w:pPr>
        <w:jc w:val="both"/>
      </w:pPr>
      <w:r>
        <w:t>The whistle blower framework of Nigeria, adopted with fanfare for financial crime, has never been seriously extended to safety critical industry. The aviation professional of the 2020s still runs a milder version of the old equation. Every silence this book has priced was purchased at that exchange rate, and the exchange rate is one statute away from repeal.</w:t>
      </w:r>
    </w:p>
    <w:p>
      <w:pPr>
        <w:pStyle w:val="Heading2"/>
      </w:pPr>
      <w:r>
        <w:t>The statute on one page</w:t>
      </w:r>
    </w:p>
    <w:p>
      <w:pPr>
        <w:jc w:val="both"/>
      </w:pPr>
      <w:r>
        <w:t>The just culture law this chapter keeps invoking can be sketched in its essentials, because the models are public and the drafting is a month of work for a competent chamber.</w:t>
      </w:r>
    </w:p>
    <w:p>
      <w:pPr>
        <w:jc w:val="both"/>
      </w:pPr>
      <w:r>
        <w:t>The first section defines protected safety information as voluntary hazard reports, flight data monitoring records, cockpit voice recordings, and statements given to safety investigators.</w:t>
      </w:r>
    </w:p>
    <w:p>
      <w:pPr>
        <w:jc w:val="both"/>
      </w:pPr>
      <w:r>
        <w:t>The second erects the shield. Protected information is inadmissible in criminal, civil, disciplinary, and administrative proceedings against the person who provided it. And it carries the carve outs that make the bargain honest, and that every serious version of this statute contains. Wilful misconduct, gross negligence strictly defined, sabotage, and intoxication remain fully prosecutable on evidence gathered independently.</w:t>
      </w:r>
    </w:p>
    <w:p>
      <w:pPr>
        <w:jc w:val="both"/>
      </w:pPr>
      <w:r>
        <w:t>The third obliges the institutions. Every operator above a size threshold must run a confidential reporting system meeting defined standards, and the regulator must publish annual analyses with identities removed, so that the yield of the system is visible.</w:t>
      </w:r>
    </w:p>
    <w:p>
      <w:pPr>
        <w:jc w:val="both"/>
      </w:pPr>
      <w:r>
        <w:t>The fourth governs the interface with justice, through a standing protocol between the safety investigator and the prosecution service, sequencing access to wreckage and records so that neither inquiry contaminates the other.</w:t>
      </w:r>
    </w:p>
    <w:p>
      <w:pPr>
        <w:jc w:val="both"/>
      </w:pPr>
      <w:r>
        <w:t>The fifth protects the protectors, by making retaliation against a reporter an offence in itself.</w:t>
      </w:r>
    </w:p>
    <w:p>
      <w:pPr>
        <w:jc w:val="both"/>
      </w:pPr>
      <w:r>
        <w:t>Nothing on that page prevents Nigeria from prosecuting the genuinely criminal. Everything on it prevents the state from taxing candour at rates that return the system to silence.</w:t>
      </w:r>
    </w:p>
    <w:p>
      <w:pPr>
        <w:jc w:val="both"/>
      </w:pPr>
      <w:r>
        <w:t>What the page requires is a formal admission. That the state would rather know than punish. That is the entire philosophy of modern aviation safety compressed into one clause, and perhaps the reason it has waited so long in Abuja, because it is the clause by which a state declares what kind of state it intends to be.</w:t>
      </w:r>
    </w:p>
    <w:p>
      <w:pPr>
        <w:pStyle w:val="Heading2"/>
      </w:pPr>
      <w:r>
        <w:t>The problem of the archive</w:t>
      </w:r>
    </w:p>
    <w:p>
      <w:pPr>
        <w:jc w:val="both"/>
      </w:pPr>
      <w:r>
        <w:t>Beneath the unpublished report lies a deeper stratum, and a book built substantially on documents owes the reader an account of what the Nigerian aviation archive actually is.</w:t>
      </w:r>
    </w:p>
    <w:p>
      <w:pPr>
        <w:jc w:val="both"/>
      </w:pPr>
      <w:r>
        <w:t>It is, first, dispersed to the point of fiction. The registries of the directorate era passed through ministerial reorganizations, office moves, and agency splits that treated records as furniture. Veterans describe archives lost to floods, to termites, to the simple entropy of unfunded storage, and, at sensitive moments, to convenience. The liquidation of Nigeria Airways scattered the technical and corporate memory of the airline among receivers, warehouses, and skips.</w:t>
      </w:r>
    </w:p>
    <w:p>
      <w:pPr>
        <w:jc w:val="both"/>
      </w:pPr>
      <w:r>
        <w:t>The colonial strata survive better in London than in Lagos. Chapter 1 made the observation, and it bears repeating here as a finding rather than an irony. It is easier today to reconstruct the aviation administration of 1935 than that of 1985.</w:t>
      </w:r>
    </w:p>
    <w:p>
      <w:pPr>
        <w:jc w:val="both"/>
      </w:pPr>
      <w:r>
        <w:t>There is no national aviation archive. There is no systematic oral history programme capturing the generation, now in its seventies and eighties, that holds the only surviving record of entire decades.</w:t>
      </w:r>
    </w:p>
    <w:p>
      <w:pPr>
        <w:jc w:val="both"/>
      </w:pPr>
      <w:r>
        <w:t>And the consequence runs well beyond the inconvenience of historians. The capacity of an institution to learn is bounded by its capacity to remember. The memory infrastructure of registries, archives, databases, and librarians is the substrate on which the learning system runs.</w:t>
      </w:r>
    </w:p>
    <w:p>
      <w:pPr>
        <w:jc w:val="both"/>
      </w:pPr>
      <w:r>
        <w:t>The regulator that recertified the industry in 2006 had first to reconstruct, aircraft by aircraft, records that should have been a query away. Every reform cycle in this history spent its first year rebuilding a factual picture its predecessor had already built and lost. Amnesia is expensive on a schedule. The state has paid for its aviation memory several times and has owned it never.</w:t>
      </w:r>
    </w:p>
    <w:p>
      <w:pPr>
        <w:jc w:val="both"/>
      </w:pPr>
      <w:r>
        <w:t>There is a second consequence, which Chapter 12 identified and which deserves restating here because it connects the archive directly to the market. Trustworthy records are what allow the maintenance history of an aircraft to be capitalized into its resale price, which is the mechanism by which markets discipline maintenance without any inspector at all. Destroy the records and you destroy that mechanism.</w:t>
      </w:r>
    </w:p>
    <w:p>
      <w:pPr>
        <w:jc w:val="both"/>
      </w:pPr>
      <w:r>
        <w:t>The archive is not clerical. It is load bearing.</w:t>
      </w:r>
    </w:p>
    <w:p>
      <w:pPr>
        <w:pStyle w:val="Heading2"/>
      </w:pPr>
      <w:r>
        <w:t>The other publishers</w:t>
      </w:r>
    </w:p>
    <w:p>
      <w:pPr>
        <w:jc w:val="both"/>
      </w:pPr>
      <w:r>
        <w:t>Where the state declined to publish, others published, and the culture of silence is incompletely described without its adversaries.</w:t>
      </w:r>
    </w:p>
    <w:p>
      <w:pPr>
        <w:jc w:val="both"/>
      </w:pPr>
      <w:r>
        <w:t>The Nigerian press has been, across the entire span of this book, the de facto national accident archive.</w:t>
      </w:r>
    </w:p>
    <w:p>
      <w:pPr>
        <w:jc w:val="both"/>
      </w:pPr>
      <w:r>
        <w:t>It runs from the reporters working the canal bank at Ejigbo against a military censor, through the aviation desks of the 2000s whose cumulative coverage built the public record the investigation bureau was not building, to the digital era outlets whose freedom of information suits and leaked report stories forced documents into daylight after the Act of 2011 gave the tradition a legal instrument.</w:t>
      </w:r>
    </w:p>
    <w:p>
      <w:pPr>
        <w:jc w:val="both"/>
      </w:pPr>
      <w:r>
        <w:t>The professional associations published in their fashion, issuing communiques and strike threats that said in public what filed reports had said in vain. And the diaspora published, from beyond the reach of domestic consequences.</w:t>
      </w:r>
    </w:p>
    <w:p>
      <w:pPr>
        <w:jc w:val="both"/>
      </w:pPr>
      <w:r>
        <w:t>That counter archive achieved real things, and the political rupture of 2005 ran on it. But its existence also defines the exact shape of the pathology. A society can know its disasters thoroughly, and Nigerians never lacked information about their crashes in the newspaper sense, while the institutional circuit stays broken.</w:t>
      </w:r>
    </w:p>
    <w:p>
      <w:pPr>
        <w:jc w:val="both"/>
      </w:pPr>
      <w:r>
        <w:t>The circuit runs from finding to recommendation to verified change.</w:t>
      </w:r>
    </w:p>
    <w:p>
      <w:pPr>
        <w:jc w:val="both"/>
      </w:pPr>
      <w:r>
        <w:t>Journalism generates salience. It does not generate closure. It can force the question and it cannot sign off the corrective action. It can report that the fire tenders were empty and it cannot make the pumps be tested next March.</w:t>
      </w:r>
    </w:p>
    <w:p>
      <w:pPr>
        <w:jc w:val="both"/>
      </w:pPr>
      <w:r>
        <w:t>The press is the smoke alarm of the system. The Nigerian one has been loud, brave, and, measured against what smoke alarms can do, effective. The building needed sprinklers.</w:t>
      </w:r>
    </w:p>
    <w:p>
      <w:pPr>
        <w:pStyle w:val="Heading2"/>
      </w:pPr>
      <w:r>
        <w:t>Reflection</w:t>
      </w:r>
    </w:p>
    <w:p>
      <w:pPr>
        <w:jc w:val="both"/>
      </w:pPr>
      <w:r>
        <w:t>Of all the patterns in Part Three, this one costs the least to break and resists the longest, because it is not a budget line. It is a reflex, and reflexes are the deepest layer of governance.</w:t>
      </w:r>
    </w:p>
    <w:p>
      <w:pPr>
        <w:jc w:val="both"/>
      </w:pPr>
      <w:r>
        <w:t>Yet the record offers its usual Nigerian consolation, which is that the reflex has been broken before, in this very country, in this very industry. The settlement of 2006 that separated the investigator from the regulator, and the statute of 2022 that deepened it, were exactly such breaks. The blame system conceding territory to the honesty machine, under the compulsion of funerals, one law at a time.</w:t>
      </w:r>
    </w:p>
    <w:p>
      <w:pPr>
        <w:jc w:val="both"/>
      </w:pPr>
      <w:r>
        <w:t>What remains is the last mile. The shield of just culture that makes candour safe. The register of recommendations that makes findings binding in fact rather than in rhetoric. The publication tempo that lets the truth arrive while it can still protect somebody.</w:t>
      </w:r>
    </w:p>
    <w:p>
      <w:pPr>
        <w:jc w:val="both"/>
      </w:pPr>
      <w:r>
        <w:t>None of it requires a naira the system does not already have. It requires only what the woman with the envelope has been requesting for thirty years. That the state address its citizens the way an adult addresses adults, with an account of what happened.</w:t>
      </w:r>
    </w:p>
    <w:p>
      <w:pPr>
        <w:pStyle w:val="Heading2"/>
      </w:pPr>
      <w:r>
        <w:t>The anatomy, complete</w:t>
      </w:r>
    </w:p>
    <w:p>
      <w:pPr>
        <w:jc w:val="both"/>
      </w:pPr>
      <w:r>
        <w:t>Part Three set out to convert seven disasters into four patterns, and the conversion is now done.</w:t>
      </w:r>
    </w:p>
    <w:p>
      <w:pPr>
        <w:jc w:val="both"/>
      </w:pPr>
      <w:r>
        <w:t>A regulator whose strength turned out to be architectural rather than personal, and therefore both buildable and reversible.</w:t>
      </w:r>
    </w:p>
    <w:p>
      <w:pPr>
        <w:jc w:val="both"/>
      </w:pPr>
      <w:r>
        <w:t>An economics that sorts risk toward whoever is least able to price it, and that can be sorted again, upstream, in capital markets and treaty compliance and insurance surveillance.</w:t>
      </w:r>
    </w:p>
    <w:p>
      <w:pPr>
        <w:jc w:val="both"/>
      </w:pPr>
      <w:r>
        <w:t>A response deficit that is shallow, cheap, and separable from every deeper reform, which makes it the highest yielding purchase available to the Nigerian state.</w:t>
      </w:r>
    </w:p>
    <w:p>
      <w:pPr>
        <w:jc w:val="both"/>
      </w:pPr>
      <w:r>
        <w:t>And a silence that costs nothing to end but pride.</w:t>
      </w:r>
    </w:p>
    <w:p>
      <w:pPr>
        <w:jc w:val="both"/>
      </w:pPr>
      <w:r>
        <w:t>Four patterns. None of them fate.</w:t>
      </w:r>
    </w:p>
    <w:p>
      <w:pPr>
        <w:jc w:val="both"/>
      </w:pPr>
      <w:r>
        <w:t>What a country might actually do with that knowledge, and what several other countries have already done with it, is Part Four.</w:t>
      </w:r>
    </w:p>
    <w:p>
      <w:r>
        <w:br w:type="page"/>
      </w:r>
    </w:p>
    <w:p>
      <w:pPr>
        <w:pStyle w:val="PartTitle"/>
      </w:pPr>
      <w:r>
        <w:t>PART IV. WHAT COMES NEXT</w:t>
      </w:r>
    </w:p>
    <w:p>
      <w:r>
        <w:br w:type="page"/>
      </w:r>
    </w:p>
    <w:p>
      <w:pPr>
        <w:pStyle w:val="Heading1"/>
      </w:pPr>
      <w:r>
        <w:t>Chapter 15. Lessons from Elsewhere</w:t>
      </w:r>
    </w:p>
    <w:p>
      <w:pPr>
        <w:jc w:val="both"/>
      </w:pPr>
      <w:r>
        <w:t>When the dark decades of Nigerian aviation come up in conversation, in Lagos as readily as in London, the explanation that eventually surfaces, in polite or impolite form, is cultural. Something about national character. Fatalism. The way we are.</w:t>
      </w:r>
    </w:p>
    <w:p>
      <w:pPr>
        <w:jc w:val="both"/>
      </w:pPr>
      <w:r>
        <w:t>The claim wears a costume of evidence and it dissolves on contact with the record.</w:t>
      </w:r>
    </w:p>
    <w:p>
      <w:pPr>
        <w:jc w:val="both"/>
      </w:pPr>
      <w:r>
        <w:t>The same Nigerians, in the same country, produced 2005 and 2010 five years apart. Nigerian pilots and engineers, transplanted into Emirates and British Airways and Delta, perform to world standards immediately, which is why those airlines keep hiring them. And the league table of world aviation safety reshuffles far too quickly for any explanation as slow moving as culture to fit the data. Indonesia moved from a European ban to full rehabilitation inside a decade. Korea transformed itself in less.</w:t>
      </w:r>
    </w:p>
    <w:p>
      <w:pPr>
        <w:jc w:val="both"/>
      </w:pPr>
      <w:r>
        <w:t>What actually varies, at the speed the data varies, is institutional arrangement.</w:t>
      </w:r>
    </w:p>
    <w:p>
      <w:pPr>
        <w:jc w:val="both"/>
      </w:pPr>
      <w:r>
        <w:t>This chapter holds up the mirrors and asks of each one a disciplined question. What exactly is the mechanism, and does it travel.</w:t>
      </w:r>
    </w:p>
    <w:p>
      <w:pPr>
        <w:pStyle w:val="Heading2"/>
      </w:pPr>
      <w:r>
        <w:t>Ethiopia, or continuity as a policy</w:t>
      </w:r>
    </w:p>
    <w:p>
      <w:pPr>
        <w:jc w:val="both"/>
      </w:pPr>
      <w:r>
        <w:t>The Ethiopian mirror has shadowed this book since Chapter 1, and its lesson is routinely mis summarized as proof that state ownership works. The state of Congo owned airlines. So did the state of Nigeria.</w:t>
      </w:r>
    </w:p>
    <w:p>
      <w:pPr>
        <w:jc w:val="both"/>
      </w:pPr>
      <w:r>
        <w:t>The Ethiopian mechanism is narrower and stranger. It is continuity as an explicit and defended policy.</w:t>
      </w:r>
    </w:p>
    <w:p>
      <w:pPr>
        <w:jc w:val="both"/>
      </w:pPr>
      <w:r>
        <w:t>Since the founding bargain of 1945, which was an American management contract with a written mandate to train Ethiopians into every seat, and through an emperor, a Marxist junta, and a federal republic, three regimes that agreed on nothing else, Ethiopian Airlines has kept the same institutional spine. Professional management promoted from within. An aviation academy feeding every cockpit and hangar. Fleet renewal on commercial logic. And a sovereign compact holding that the airline is a national asset whose raiding sits close to treason.</w:t>
      </w:r>
    </w:p>
    <w:p>
      <w:pPr>
        <w:jc w:val="both"/>
      </w:pPr>
      <w:r>
        <w:t>Every regime arriving in Addis Ababa faced the temptation that the rulers of Nigeria never resisted. Every one of them independently concluded that the machine was worth more intact than raided. Sixty years of compounding later the result is the largest carrier in Africa, its hub, its maintenance industry, and its trainer, with a safety record that no African peer approaches.</w:t>
      </w:r>
    </w:p>
    <w:p>
      <w:pPr>
        <w:jc w:val="both"/>
      </w:pPr>
      <w:r>
        <w:t>Now the panel that Nigerian discussion habitually crops out of the photograph. The excellence of that airline has coexisted, for its entire history, with a state that has been by turns an autocracy, a Marxist dictatorship, a famine stricken war economy, and a federation at war with itself.</w:t>
      </w:r>
    </w:p>
    <w:p>
      <w:pPr>
        <w:jc w:val="both"/>
      </w:pPr>
      <w:r>
        <w:t>Ethiopian Airlines is not the product of good governance in general. It is the product of one protected institution inside governance that has often been dreadful.</w:t>
      </w:r>
    </w:p>
    <w:p>
      <w:pPr>
        <w:jc w:val="both"/>
      </w:pPr>
      <w:r>
        <w:t>Which cuts both ways, and both cuts matter.</w:t>
      </w:r>
    </w:p>
    <w:p>
      <w:pPr>
        <w:jc w:val="both"/>
      </w:pPr>
      <w:r>
        <w:t>Encouragingly, Nigeria does not have to fix Nigeria in order to fix its aviation. The island strategy works, and Chapter 9 showed a Nigerian island briefly rising.</w:t>
      </w:r>
    </w:p>
    <w:p>
      <w:pPr>
        <w:jc w:val="both"/>
      </w:pPr>
      <w:r>
        <w:t>Cautionarily, the island has to be defended forever. And the defence in Ethiopia has been a state interest in hard currency, prestige, and strategic connectivity that every regime independently recomputed and reaffirmed.</w:t>
      </w:r>
    </w:p>
    <w:p>
      <w:pPr>
        <w:jc w:val="both"/>
      </w:pPr>
      <w:r>
        <w:t>Which produces the most uncomfortable finding in this chapter, and one that Nigerian readers may find genuinely unwelcome. The oil of Nigeria was the quiet curse of its aviation system. Not through corruption. Through the arithmetic of alternatives.</w:t>
      </w:r>
    </w:p>
    <w:p>
      <w:pPr>
        <w:jc w:val="both"/>
      </w:pPr>
      <w:r>
        <w:t>A state that earns foreign exchange from petroleum does not need its airline to earn foreign exchange. The recomputation in Addis Ababa always returned the instruction to protect the machine, because the machine was one of very few reliable sources of dollars in a poor economy. The recomputation in Lagos always returned the other answer, because the dollars came out of the ground.</w:t>
      </w:r>
    </w:p>
    <w:p>
      <w:pPr>
        <w:jc w:val="both"/>
      </w:pPr>
      <w:r>
        <w:t>This is the literature on the resource curse applied to a specific institution, and it generalizes. Petroleum states systematically underinvest in the institutions that non petroleum states have to build in order to survive. Not because their officials are worse, but because the marginal return to building institutions is lower when rents are available. The prediction is testable, and it holds across the comparison set in this chapter with uncomfortable consistency.</w:t>
      </w:r>
    </w:p>
    <w:p>
      <w:pPr>
        <w:pStyle w:val="Heading2"/>
      </w:pPr>
      <w:r>
        <w:t>Indonesia, or the full arc</w:t>
      </w:r>
    </w:p>
    <w:p>
      <w:pPr>
        <w:jc w:val="both"/>
      </w:pPr>
      <w:r>
        <w:t>Indonesia remains the master mirror, because it ran the entire arc of Nigeria and then completed the recovery that Nigeria half ran.</w:t>
      </w:r>
    </w:p>
    <w:p>
      <w:pPr>
        <w:jc w:val="both"/>
      </w:pPr>
      <w:r>
        <w:t>It is a sprawling, populous, oil exporting archipelago. It deregulated aviation in the 1990s. It grew traffic explosively on the hand me down jets of the rich world. And it paid in a drumbeat of disasters that ended, in 2007, in a European Union ban on its carriers and an American downgrade of its oversight. The parallel to Nigeria through 2007 is close enough to be eerie.</w:t>
      </w:r>
    </w:p>
    <w:p>
      <w:pPr>
        <w:jc w:val="both"/>
      </w:pPr>
      <w:r>
        <w:t>Then comes the second act, and its four components are worth listing because together they constitute a replicable programme.</w:t>
      </w:r>
    </w:p>
    <w:p>
      <w:pPr>
        <w:jc w:val="both"/>
      </w:pPr>
      <w:r>
        <w:t>The state fused aviation reform to its growth strategy, because the economy of an archipelago physically requires flight, and the ban was costing tourism and investment in measurable amounts, and those losses had constituencies.</w:t>
      </w:r>
    </w:p>
    <w:p>
      <w:pPr>
        <w:jc w:val="both"/>
      </w:pPr>
      <w:r>
        <w:t>The regulator was rebuilt with international partners on published and dated compliance plans, which applied the transparency ratchet of Chapter 11 to the reform itself.</w:t>
      </w:r>
    </w:p>
    <w:p>
      <w:pPr>
        <w:jc w:val="both"/>
      </w:pPr>
      <w:r>
        <w:t>The market consolidated around carriers with balance sheets capable of buying new aircraft at record scale, which threw the sorting machine of Chapter 12 into reverse through sheer financing depth rather than through regulation alone.</w:t>
      </w:r>
    </w:p>
    <w:p>
      <w:pPr>
        <w:jc w:val="both"/>
      </w:pPr>
      <w:r>
        <w:t>And the exit milestones were treated as national projects with presidential ownership, which is the same manoeuvre Demuren executed with Category 1, at larger scale.</w:t>
      </w:r>
    </w:p>
    <w:p>
      <w:pPr>
        <w:jc w:val="both"/>
      </w:pPr>
      <w:r>
        <w:t>By 2016 to 2018, Indonesia had left the ban lists and regained its American Category 1 rating.</w:t>
      </w:r>
    </w:p>
    <w:p>
      <w:pPr>
        <w:jc w:val="both"/>
      </w:pPr>
      <w:r>
        <w:t>Two states with the same disease took the same medicine. Only one of them stayed on it. The difference was not knowledge, money, or culture. It was the political decision to make aviation a growth strategy rather than a patronage arena, which gave the reformers of Jakarta the one thing the reformers of Abuja never durably had. A constituency richer than the constituency for decay.</w:t>
      </w:r>
    </w:p>
    <w:p>
      <w:pPr>
        <w:jc w:val="both"/>
      </w:pPr>
      <w:r>
        <w:t>Grief starts reforms. Only interest finishes them.</w:t>
      </w:r>
    </w:p>
    <w:p>
      <w:pPr>
        <w:pStyle w:val="Heading2"/>
      </w:pPr>
      <w:r>
        <w:t>Korea, or the transformation nobody expected</w:t>
      </w:r>
    </w:p>
    <w:p>
      <w:pPr>
        <w:jc w:val="both"/>
      </w:pPr>
      <w:r>
        <w:t>One more great mirror, because it answers the question the others leave open. Can the culture of a national aviation system, since the sceptics insist on the word, actually be rebuilt, fast, and on purpose.</w:t>
      </w:r>
    </w:p>
    <w:p>
      <w:pPr>
        <w:jc w:val="both"/>
      </w:pPr>
      <w:r>
        <w:t>South Korea is the documented yes.</w:t>
      </w:r>
    </w:p>
    <w:p>
      <w:pPr>
        <w:jc w:val="both"/>
      </w:pPr>
      <w:r>
        <w:t>Korean aviation in the 1990s was the problem child of the developed world. A loss record across the decade that made the flag carrier a byword. An American downgrade in 2001. Foreign partners suspending codeshare agreements. Military personnel restricted from flying the national airline.</w:t>
      </w:r>
    </w:p>
    <w:p>
      <w:pPr>
        <w:jc w:val="both"/>
      </w:pPr>
      <w:r>
        <w:t>The diagnosis that entered the popular literature was cultural. Cockpit hierarchy steepened by language and deference, with first officers structurally unable to challenge captains. There was real truth in that diagnosis and the cockpit voice recordings supported it. But the lesson usually drawn from it, which is that culture is fate, was refuted decisively by what happened next.</w:t>
      </w:r>
    </w:p>
    <w:p>
      <w:pPr>
        <w:jc w:val="both"/>
      </w:pPr>
      <w:r>
        <w:t>Under regulatory and commercial siege, the airline rebuilt its training system root and branch. Foreign examiners were given real authority. English was standardized on the flight deck. Crew resource management training was applied across the fleet. Checking was made genuinely adversarial. Hiring was diversified. The regulator rebuilt alongside.</w:t>
      </w:r>
    </w:p>
    <w:p>
      <w:pPr>
        <w:jc w:val="both"/>
      </w:pPr>
      <w:r>
        <w:t>Category 1 returned within sixteen months. The two decades that followed rank among the safer records in the industry, and the cultural cockpit of the diagnosis was, within a single professional generation, simply gone.</w:t>
      </w:r>
    </w:p>
    <w:p>
      <w:pPr>
        <w:jc w:val="both"/>
      </w:pPr>
      <w:r>
        <w:t>Koreans did not become less Korean. Their cockpits became places where the cost of hierarchy had been priced and engineered out.</w:t>
      </w:r>
    </w:p>
    <w:p>
      <w:pPr>
        <w:jc w:val="both"/>
      </w:pPr>
      <w:r>
        <w:t>Which yields the sentence this chapter exists to deliver. No grandmother has ever crashed an airplane. Systems do. And systems can be rebuilt by anybody willing to pay their political price.</w:t>
      </w:r>
    </w:p>
    <w:p>
      <w:pPr>
        <w:pStyle w:val="Heading2"/>
      </w:pPr>
      <w:r>
        <w:t>The near mirrors</w:t>
      </w:r>
    </w:p>
    <w:p>
      <w:pPr>
        <w:jc w:val="both"/>
      </w:pPr>
      <w:r>
        <w:t>Three smaller reflections, all close to Nigeria, sharpen details that the great ones blur.</w:t>
      </w:r>
    </w:p>
    <w:p>
      <w:pPr>
        <w:jc w:val="both"/>
      </w:pPr>
      <w:r>
        <w:t>Ghana ran the history of Nigeria in miniature and wrote a different final chapter. The same colonial parent. The same romance of the flag carrier. The same patronage death, being banned from American skies in 2004 and liquidated afterward, followed by a second flag carrier that repeated the cycle within a decade.</w:t>
      </w:r>
    </w:p>
    <w:p>
      <w:pPr>
        <w:jc w:val="both"/>
      </w:pPr>
      <w:r>
        <w:t>Then, quietly, Accra stopped buying fuselages and started buying oversight. A rebuilt regulator that became a regional reference. Category 1 in the 2010s. And a policy of growing traffic on the capital of other people, with its airport a secondary regional hub and its market served profitably by foreign and private carriers.</w:t>
      </w:r>
    </w:p>
    <w:p>
      <w:pPr>
        <w:jc w:val="both"/>
      </w:pPr>
      <w:r>
        <w:t>Ghana today flies more safely and more connectedly than at any point in its flag carrier era, on a state aviation budget that is a rounding error against the launch cost of a national airline. Fly the flag on the certificate rather than on the fuselage.</w:t>
      </w:r>
    </w:p>
    <w:p>
      <w:pPr>
        <w:jc w:val="both"/>
      </w:pPr>
      <w:r>
        <w:t>Angola is the negative control. An oil state with weak institutions and the profile of a grey market magnet, which is the situation of Nigeria with a civil war on top, and it sat under a total European ban for years. Its partial rehabilitation in the 2020s tracked, precisely, the fiscal need of an oil state to rejoin polite aviation society.</w:t>
      </w:r>
    </w:p>
    <w:p>
      <w:pPr>
        <w:jc w:val="both"/>
      </w:pPr>
      <w:r>
        <w:t>Angola prices the alternative. Staying grey is possible indefinitely. The cost is paid in lease rates, insurance premiums, connectivity, and the slow export of an aviation economy to the hubs of other people.</w:t>
      </w:r>
    </w:p>
    <w:p>
      <w:pPr>
        <w:jc w:val="both"/>
      </w:pPr>
      <w:r>
        <w:t>Rwanda is the aspirational miniature. No oil, no scale, and a two decade old decision to make institutional credibility the national export. A small, unprofitable, impeccably managed flag carrier. An authority that audits clean. Treaty grade aircraft finance law marketed like a tourism campaign. It is the pure strategy version of what this book recommends, operating one border crossing from Nigerian airspace.</w:t>
      </w:r>
    </w:p>
    <w:p>
      <w:pPr>
        <w:pStyle w:val="Heading2"/>
      </w:pPr>
      <w:r>
        <w:t>The secret of the league table</w:t>
      </w:r>
    </w:p>
    <w:p>
      <w:pPr>
        <w:jc w:val="both"/>
      </w:pPr>
      <w:r>
        <w:t>The single most liberating dataset in aviation governance hides in plain sight on the international audit dashboards, and it deserves to be stated as directly as possible.</w:t>
      </w:r>
    </w:p>
    <w:p>
      <w:pPr>
        <w:jc w:val="both"/>
      </w:pPr>
      <w:r>
        <w:t>Plot the states of the world by their aviation oversight audit scores against their national income, and the two decouple. The correlation exists, and it is also loose to the point of scandal for every fatalist theory of development.</w:t>
      </w:r>
    </w:p>
    <w:p>
      <w:pPr>
        <w:jc w:val="both"/>
      </w:pPr>
      <w:r>
        <w:t>Singapore and the Emirates sit at the summit, above most of old Europe. Middle income states, including Indonesia after its climb and several African authorities among them Nigeria in its best cycles, outscore wealthy countries whose oversight has coasted on reputation.</w:t>
      </w:r>
    </w:p>
    <w:p>
      <w:pPr>
        <w:jc w:val="both"/>
      </w:pPr>
      <w:r>
        <w:t>And the movement happens at the speed of reform rather than at the speed of growth. States have gained tens of points of effective implementation in a single audit cycle of a few years, while their income per person barely moved. Entry to and exit from the American categories and the European ban list track governance events. A new act. A new leadership. A crisis metabolized. They do not track macroeconomic ones.</w:t>
      </w:r>
    </w:p>
    <w:p>
      <w:pPr>
        <w:jc w:val="both"/>
      </w:pPr>
      <w:r>
        <w:t>Whatever aviation oversight is made of, the data says, it is not made of money beyond a threshold Nigeria crossed decades ago. It is made of the things this book has spent its pages itemizing. Statutes. Tenure. Publication. Witnesses. Constituencies. Each of which is a decision, and none of which is a dividend of development that has to be awaited.</w:t>
      </w:r>
    </w:p>
    <w:p>
      <w:pPr>
        <w:jc w:val="both"/>
      </w:pPr>
      <w:r>
        <w:t>The league table is posted publicly, updated continuously, and open to any country that decides to climb it. It has no waiting room.</w:t>
      </w:r>
    </w:p>
    <w:p>
      <w:pPr>
        <w:pStyle w:val="Heading2"/>
      </w:pPr>
      <w:r>
        <w:t>What does not travel</w:t>
      </w:r>
    </w:p>
    <w:p>
      <w:pPr>
        <w:jc w:val="both"/>
      </w:pPr>
      <w:r>
        <w:t>Honesty about the comparative method requires the negative list, because the world is littered with transplanted institutions that died on arrival, and the failures have their own pattern.</w:t>
      </w:r>
    </w:p>
    <w:p>
      <w:pPr>
        <w:jc w:val="both"/>
      </w:pPr>
      <w:r>
        <w:t>Organograms do not travel. The aviation authorities of Africa are, on paper, near clones, with the same directorates and the same board structures, largely drafted from the same international model legislation, and their actual performance spans the full range from excellent to fictional. The form is the cheapest part of an institution to copy and the least of what it is. Development scholars call the result isomorphic mimicry, meaning the camouflage of capability without its function, and audit driven fields are especially prone to it, because the audit itself begins with the paper.</w:t>
      </w:r>
    </w:p>
    <w:p>
      <w:pPr>
        <w:jc w:val="both"/>
      </w:pPr>
      <w:r>
        <w:t>Personnel do not travel as institutions. Consultant missions, seconded inspectors, and returned diaspora can all transfer knowledge, and none of them can transfer the surrounding field of incentives, and the entire argument of Chapter 11 was that the field rather than the knowledge sets behaviour. The reform of Nigeria succeeded not when it acquired knowledgeable people, because it always had them, but when it rearranged what their knowledge cost them to apply.</w:t>
      </w:r>
    </w:p>
    <w:p>
      <w:pPr>
        <w:jc w:val="both"/>
      </w:pPr>
      <w:r>
        <w:t>And crisis does not travel, which is the most important negative in the chapter. The American reform of 1958, the Nigerian reform of 2006, and the Indonesian reform of 2007 each ran on the political energy of a domestic catastrophe. Countries cannot borrow the funerals of other countries.</w:t>
      </w:r>
    </w:p>
    <w:p>
      <w:pPr>
        <w:jc w:val="both"/>
      </w:pPr>
      <w:r>
        <w:t>Which leaves exactly one thing that is genuinely portable, and it is the item every reformer reading this book should take from it. The prepared design. The statute drafted before the window opens. The reform plan on the shelf. The costed programme waiting in a drawer.</w:t>
      </w:r>
    </w:p>
    <w:p>
      <w:pPr>
        <w:jc w:val="both"/>
      </w:pPr>
      <w:r>
        <w:t>The deepest common fact about every successful reform in this chapter is that, at the moment of its crisis, it had already been substantially written, by professionals who had been waiting, sometimes for decades, with the file open. The Nigerian Act of 2006 passed in weeks because its substance had existed for years.</w:t>
      </w:r>
    </w:p>
    <w:p>
      <w:pPr>
        <w:jc w:val="both"/>
      </w:pPr>
      <w:r>
        <w:t>Reform by preparedness is not a slogan. It is the only strategy in this book that a professional without political power can execute alone.</w:t>
      </w:r>
    </w:p>
    <w:p>
      <w:pPr>
        <w:pStyle w:val="Heading2"/>
      </w:pPr>
      <w:r>
        <w:t>How to read a mirror</w:t>
      </w:r>
    </w:p>
    <w:p>
      <w:pPr>
        <w:jc w:val="both"/>
      </w:pPr>
      <w:r>
        <w:t>One methodological caution completes the foundation of Part Four, because comparison is a powerful instrument and a corruptible one, and Nigerian public argument has long been fluent in its corruptions.</w:t>
      </w:r>
    </w:p>
    <w:p>
      <w:pPr>
        <w:jc w:val="both"/>
      </w:pPr>
      <w:r>
        <w:t>The same five mirrors can be, and in ministerial speeches regularly are, used to prove anything at all. Ethiopia proves that state ownership works, so order a flag carrier. America proves that deregulation works, so license everybody. Indonesia proves that bans are colonial bullying, so denounce the list. Korea proves that culture is destiny, so sigh and change nothing.</w:t>
      </w:r>
    </w:p>
    <w:p>
      <w:pPr>
        <w:jc w:val="both"/>
      </w:pPr>
      <w:r>
        <w:t>The discipline that separates analysis from advocacy has three rules.</w:t>
      </w:r>
    </w:p>
    <w:p>
      <w:pPr>
        <w:jc w:val="both"/>
      </w:pPr>
      <w:r>
        <w:t>Compare mechanisms rather than outcomes, by asking what specific arrangement produced the result and whether its preconditions exist or can be built at home.</w:t>
      </w:r>
    </w:p>
    <w:p>
      <w:pPr>
        <w:jc w:val="both"/>
      </w:pPr>
      <w:r>
        <w:t>Examine the failures too, because every mirror in this chapter has them, and a case study that reports only successes is a brochure.</w:t>
      </w:r>
    </w:p>
    <w:p>
      <w:pPr>
        <w:jc w:val="both"/>
      </w:pPr>
      <w:r>
        <w:t>And insist on the full set, because any single comparison is an anecdote with a flag attached. It is the pattern across five or eight, with the same terms surfacing in every recovery and the same absences in every stagnation, that carries evidential weight.</w:t>
      </w:r>
    </w:p>
    <w:p>
      <w:pPr>
        <w:pStyle w:val="Heading2"/>
      </w:pPr>
      <w:r>
        <w:t>The algebra</w:t>
      </w:r>
    </w:p>
    <w:p>
      <w:pPr>
        <w:jc w:val="both"/>
      </w:pPr>
      <w:r>
        <w:t>Reduce the mirrors to their common terms and three survive every border crossing.</w:t>
      </w:r>
    </w:p>
    <w:p>
      <w:pPr>
        <w:jc w:val="both"/>
      </w:pPr>
      <w:r>
        <w:t>The first is architecture over intention. Funding by fee, tenure, independence, and published records outperform every quantum of sincerity. The split verdict of South Africa makes the point domestically, because the same state, in the same decades, kept a fee funded and professionally staffed aviation regulator performing to world standard while its politically boarded and budget funded flag carrier was looted into liquidation. No cultural theory explains why one institution endured and the other was devoured. Architecture explains it exactly.</w:t>
      </w:r>
    </w:p>
    <w:p>
      <w:pPr>
        <w:jc w:val="both"/>
      </w:pPr>
      <w:r>
        <w:t>The second is legibility to power. Institutions survive predation when their value is visible and attributable in the currency the sovereign actually counts. The dollars of Ethiopian. The Category 1 of Nigeria. That is the reason the most sophisticated move of the reform was aiming at an external, dated, adjudicated target.</w:t>
      </w:r>
    </w:p>
    <w:p>
      <w:pPr>
        <w:jc w:val="both"/>
      </w:pPr>
      <w:r>
        <w:t>The third is a coalition richer than decay. Somebody with an ongoing interest has to be structurally attached to the rigour of the system, because attention is mortal and grief has a half life.</w:t>
      </w:r>
    </w:p>
    <w:p>
      <w:pPr>
        <w:jc w:val="both"/>
      </w:pPr>
      <w:r>
        <w:t>Culture appears nowhere in the algebra, and the omission is the finding of this chapter.</w:t>
      </w:r>
    </w:p>
    <w:p>
      <w:pPr>
        <w:jc w:val="both"/>
      </w:pPr>
      <w:r>
        <w:t>What the professional literature calls safety culture is real, and it is downstream. It is the residue that forms inside professionals after architecture, legibility, and coalition have held long enough to be believed.</w:t>
      </w:r>
    </w:p>
    <w:p>
      <w:pPr>
        <w:jc w:val="both"/>
      </w:pPr>
      <w:r>
        <w:t>Nigerians did not lack that residue for cultural reasons. They were never, until recently, governed by arrangements capable of depositing it.</w:t>
      </w:r>
    </w:p>
    <w:p>
      <w:pPr>
        <w:jc w:val="both"/>
      </w:pPr>
      <w:r>
        <w:t>The next chapter turns from mirrors to blueprint, and examines what the arrangements would actually cost, who would have to build them, and what stands in the way.</w:t>
      </w:r>
    </w:p>
    <w:p>
      <w:r>
        <w:br w:type="page"/>
      </w:r>
    </w:p>
    <w:p>
      <w:pPr>
        <w:pStyle w:val="Heading1"/>
      </w:pPr>
      <w:r>
        <w:t>Chapter 16. Rebuilding Trust</w:t>
      </w:r>
    </w:p>
    <w:p>
      <w:pPr>
        <w:jc w:val="both"/>
      </w:pPr>
      <w:r>
        <w:t>The reform agenda for Nigerian aviation fits on one page, and it has fitted on one page for thirty years. The page is not the problem.</w:t>
      </w:r>
    </w:p>
    <w:p>
      <w:pPr>
        <w:jc w:val="both"/>
      </w:pPr>
      <w:r>
        <w:t>Every element of what follows has appeared in some ministerial roadmap, audit response, or national aviation policy since the 1990s, and several elements exist in law today. The purpose of this chapter is therefore not discovery but specification. Each item is stated with its mechanism, its cost, its owner, and its predictable enemy, because an agenda without named enemies is a communique.</w:t>
      </w:r>
    </w:p>
    <w:p>
      <w:pPr>
        <w:jc w:val="both"/>
      </w:pPr>
      <w:r>
        <w:t>And it opens with the great cautionary tale of the era. The project that consumed a decade of ministerial attention while the page went unexecuted.</w:t>
      </w:r>
    </w:p>
    <w:p>
      <w:pPr>
        <w:pStyle w:val="Heading2"/>
      </w:pPr>
      <w:r>
        <w:t>Farnborough, July 2018</w:t>
      </w:r>
    </w:p>
    <w:p>
      <w:pPr>
        <w:jc w:val="both"/>
      </w:pPr>
      <w:r>
        <w:t>The unveiling had everything. A stand at the most important air show in the world. A livery in green and white with the national colours sweeping the tail. A minister holding a scale model for the cameras.</w:t>
      </w:r>
    </w:p>
    <w:p>
      <w:pPr>
        <w:jc w:val="both"/>
      </w:pPr>
      <w:r>
        <w:t>Nigeria Air. The national carrier was returning, fifteen years after Nigeria Airways had been liquidated with its workers unpaid.</w:t>
      </w:r>
    </w:p>
    <w:p>
      <w:pPr>
        <w:jc w:val="both"/>
      </w:pPr>
      <w:r>
        <w:t>What followed instead of an airline was five years of procurement opera. The project was suspended within months and then revived. A strategic partner was selected, and it was Ethiopian Airlines, the mirror of Chapter 15 now summoned as a vendor, chosen over the objections and the litigation of the association of domestic carriers, whose members correctly understood that a subsidized state competitor would destroy them.</w:t>
      </w:r>
    </w:p>
    <w:p>
      <w:pPr>
        <w:jc w:val="both"/>
      </w:pPr>
      <w:r>
        <w:t>And then, in May 2023, days before the administration left office, came the launch. A Boeing 737 landed at Abuja in the colours of Nigeria Air. It was an Ethiopian Airlines aircraft, chartered, repainted, and flown in for the ceremony. It flew home afterward.</w:t>
      </w:r>
    </w:p>
    <w:p>
      <w:pPr>
        <w:jc w:val="both"/>
      </w:pPr>
      <w:r>
        <w:t>The committee of the House of Representatives that investigated the project delivered its verdict in the harshest parliamentary language available. The succeeding administration suspended the project. Anti corruption authorities later brought charges connected to projects of the ministry, contested in court as this book went to press, and on which this book takes no position.</w:t>
      </w:r>
    </w:p>
    <w:p>
      <w:pPr>
        <w:jc w:val="both"/>
      </w:pPr>
      <w:r>
        <w:t>The livery survives as a photograph.</w:t>
      </w:r>
    </w:p>
    <w:p>
      <w:pPr>
        <w:pStyle w:val="Heading2"/>
      </w:pPr>
      <w:r>
        <w:t>Four attempts and one template</w:t>
      </w:r>
    </w:p>
    <w:p>
      <w:pPr>
        <w:jc w:val="both"/>
      </w:pPr>
      <w:r>
        <w:t>Nigeria Air was not the first attempt to conjure a successor to Nigeria Airways. It was the fourth. And four failures on a single template constitute a dataset rather than a run of bad luck.</w:t>
      </w:r>
    </w:p>
    <w:p>
      <w:pPr>
        <w:jc w:val="both"/>
      </w:pPr>
      <w:r>
        <w:t>The first came before the old airline was formally dead. Around 2001, with Nigeria Airways in terminal decline, the aviation minister of the day, Kema Chikwe, championed the flotation of a new national carrier announced under the name Nigeria Global, which was to rise alongside the dying flag and then replace it.</w:t>
      </w:r>
    </w:p>
    <w:p>
      <w:pPr>
        <w:jc w:val="both"/>
      </w:pPr>
      <w:r>
        <w:t>It was launched with ministerial fanfare and it acquired the trappings of an airline. A name. Designated aircraft arrangements. Inaugural ambitions on the London route. It never became a functioning carrier. It dissolved within a couple of years amid controversy over its leasing arrangements and its funding, leaving behind legislative queries and a summary of every error the later attempts would repeat.</w:t>
      </w:r>
    </w:p>
    <w:p>
      <w:pPr>
        <w:jc w:val="both"/>
      </w:pPr>
      <w:r>
        <w:t>The second was the most serious of the era. Virgin Nigeria was launched in 2004 and 2005 as a joint venture with Virgin Atlantic, the British carrier supplying management, brand, and operational standards. This was a deliberate borrowing of external institutional quality on the model of Kenya Airways, and it deserves credit, because it flew, and for a period it flew well.</w:t>
      </w:r>
    </w:p>
    <w:p>
      <w:pPr>
        <w:jc w:val="both"/>
      </w:pPr>
      <w:r>
        <w:t>Then the arrangement met the Nigerian political economy. Disputes over terminal allocation. Friction over brand and control. The exit of Virgin. Rebranding as Nigerian Eagle and then as Air Nigeria under new private ownership. And collapse into unpaid salaries and grounding by 2012.</w:t>
      </w:r>
    </w:p>
    <w:p>
      <w:pPr>
        <w:jc w:val="both"/>
      </w:pPr>
      <w:r>
        <w:t>The lesson is the lesson of Chapter 15 in reverse. Rented institutional quality works exactly as long as the landlord state honours the lease.</w:t>
      </w:r>
    </w:p>
    <w:p>
      <w:pPr>
        <w:jc w:val="both"/>
      </w:pPr>
      <w:r>
        <w:t>The third was a succession of paper carriers and announcements through the 2010s that never reached a runway.</w:t>
      </w:r>
    </w:p>
    <w:p>
      <w:pPr>
        <w:jc w:val="both"/>
      </w:pPr>
      <w:r>
        <w:t>And the fourth was Nigeria Air, the project of Hadi Sirika, minister of state and then minister of aviation across the Buhari years, and its most determined champion.</w:t>
      </w:r>
    </w:p>
    <w:p>
      <w:pPr>
        <w:jc w:val="both"/>
      </w:pPr>
      <w:r>
        <w:t>Four attempts. Four ministries. One method. The airline summoned from the ministry outward. Capitalized in announcements. And delivered to a state that had still not performed the unglamorous repairs beneath it.</w:t>
      </w:r>
    </w:p>
    <w:p>
      <w:pPr>
        <w:pStyle w:val="Heading2"/>
      </w:pPr>
      <w:r>
        <w:t>Why the flag carrier keeps returning</w:t>
      </w:r>
    </w:p>
    <w:p>
      <w:pPr>
        <w:jc w:val="both"/>
      </w:pPr>
      <w:r>
        <w:t>The recurrence deserves explanation rather than mockery, because four ministers across two decades and three parties are not simply four fools. The project of a flag carrier has a political economy that makes it almost irresistible, and understanding that economy is necessary to resisting it.</w:t>
      </w:r>
    </w:p>
    <w:p>
      <w:pPr>
        <w:jc w:val="both"/>
      </w:pPr>
      <w:r>
        <w:t>Its benefits are concentrated, visible, and immediate. A livery at an air show. A ribbon. A photograph on every front page. National pride invoked at negligible marginal cost. And, in the procurement itself, contracts with identifiable beneficiaries.</w:t>
      </w:r>
    </w:p>
    <w:p>
      <w:pPr>
        <w:jc w:val="both"/>
      </w:pPr>
      <w:r>
        <w:t>Its costs are diffuse, delayed, and technical. The competitive damage to existing carriers. The subsidy that will be required indefinitely. The opportunity cost of the ministerial attention consumed.</w:t>
      </w:r>
    </w:p>
    <w:p>
      <w:pPr>
        <w:jc w:val="both"/>
      </w:pPr>
      <w:r>
        <w:t>That is the identical asymmetry Chapter 8 identified in the economics of neglect, operating here in the opposite direction to produce action rather than inaction, but on the same principle. Politics systematically overweights the visible.</w:t>
      </w:r>
    </w:p>
    <w:p>
      <w:pPr>
        <w:jc w:val="both"/>
      </w:pPr>
      <w:r>
        <w:t>There is a second driver, subtler and more sympathetic. A flag carrier is legible as an achievement in a way that regulatory capacity is not. A minister can point to an aircraft. He cannot point to a crash that did not happen.</w:t>
      </w:r>
    </w:p>
    <w:p>
      <w:pPr>
        <w:jc w:val="both"/>
      </w:pPr>
      <w:r>
        <w:t>Which returns us to the deepest structural finding in this book. The things that keep people alive in aviation are invisible, and the things that are visible do not keep anybody alive.</w:t>
      </w:r>
    </w:p>
    <w:p>
      <w:pPr>
        <w:jc w:val="both"/>
      </w:pPr>
      <w:r>
        <w:t>The counter model exists, it is unglamorous, and it is working one border away. Ghana, after liquidation, grew its traffic on the capital of other people while investing its scarce public attention in its regulator. Fly the flag on the certificate rather than on the fuselage. Let the insignia of the state mean rigorous oversight, and let the market own the metal.</w:t>
      </w:r>
    </w:p>
    <w:p>
      <w:pPr>
        <w:jc w:val="both"/>
      </w:pPr>
      <w:r>
        <w:t>The applause line the politicians keep searching for is the one Chapter 10 identified. A decade without funerals.</w:t>
      </w:r>
    </w:p>
    <w:p>
      <w:pPr>
        <w:spacing w:before="240" w:after="0"/>
        <w:jc w:val="center"/>
      </w:pPr>
      <w:r>
        <w:drawing>
          <wp:inline xmlns:a="http://schemas.openxmlformats.org/drawingml/2006/main" xmlns:pic="http://schemas.openxmlformats.org/drawingml/2006/picture">
            <wp:extent cx="5212080" cy="2930698"/>
            <wp:docPr id="8" name="Picture 8"/>
            <wp:cNvGraphicFramePr>
              <a:graphicFrameLocks noChangeAspect="1"/>
            </wp:cNvGraphicFramePr>
            <a:graphic>
              <a:graphicData uri="http://schemas.openxmlformats.org/drawingml/2006/picture">
                <pic:pic>
                  <pic:nvPicPr>
                    <pic:cNvPr id="0" name="fig-09-successors.png"/>
                    <pic:cNvPicPr/>
                  </pic:nvPicPr>
                  <pic:blipFill>
                    <a:blip r:embed="rId17"/>
                    <a:stretch>
                      <a:fillRect/>
                    </a:stretch>
                  </pic:blipFill>
                  <pic:spPr>
                    <a:xfrm>
                      <a:off x="0" y="0"/>
                      <a:ext cx="5212080" cy="2930698"/>
                    </a:xfrm>
                    <a:prstGeom prst="rect"/>
                  </pic:spPr>
                </pic:pic>
              </a:graphicData>
            </a:graphic>
          </wp:inline>
        </w:drawing>
      </w:r>
    </w:p>
    <w:p>
      <w:pPr>
        <w:pStyle w:val="FigCaption"/>
      </w:pPr>
      <w:r>
        <w:t>Figure 8. Four attempts at a successor to Nigeria Airways, and the debt none of them settled.</w:t>
      </w:r>
    </w:p>
    <w:p>
      <w:pPr>
        <w:pStyle w:val="Heading2"/>
      </w:pPr>
      <w:r>
        <w:t>The people the state forgot</w:t>
      </w:r>
    </w:p>
    <w:p>
      <w:pPr>
        <w:jc w:val="both"/>
      </w:pPr>
      <w:r>
        <w:t>There is one more piece of unfinished business from the first flag carrier, and Chapter 3 told its beginning. It belongs here as well, because the two stories are the same story.</w:t>
      </w:r>
    </w:p>
    <w:p>
      <w:pPr>
        <w:jc w:val="both"/>
      </w:pPr>
      <w:r>
        <w:t>When Nigeria Airways was liquidated in 2003 and 2004, roughly five thousand serving staff and a longer tail of retirees became creditors of a dead airline owned by the state that had killed it. The associations of the retrenched picketed ministries through four administrations. Their leaders grew old in the role. The roll of members who had died waiting ran, by the counts the unions kept, into the thousands.</w:t>
      </w:r>
    </w:p>
    <w:p>
      <w:pPr>
        <w:jc w:val="both"/>
      </w:pPr>
      <w:r>
        <w:t>Settlement came in 2017 and 2018, at a package reported at roughly forty five billion naira, paid in tranches from 2018, with verification disputes running on for years afterward. It arrived some fifteen years late in a currency that had lost most of its value across the interval.</w:t>
      </w:r>
    </w:p>
    <w:p>
      <w:pPr>
        <w:jc w:val="both"/>
      </w:pPr>
      <w:r>
        <w:t>And every serving professional in the industry watched it happen.</w:t>
      </w:r>
    </w:p>
    <w:p>
      <w:pPr>
        <w:jc w:val="both"/>
      </w:pPr>
      <w:r>
        <w:t>That is why the item belongs in a reform agenda rather than in a chapter of history. A state that defaults on its aviation pensions is teaching its own workforce that deferred compensation is a lottery ticket, and it is therefore degrading its own future inspectorate.</w:t>
      </w:r>
    </w:p>
    <w:p>
      <w:pPr>
        <w:jc w:val="both"/>
      </w:pPr>
      <w:r>
        <w:t>Any credible programme for rebuilding trust in Nigerian aviation has to begin by noticing that the people the system most needs to recruit have already watched it break a promise to their predecessors, in public, for twenty years.</w:t>
      </w:r>
    </w:p>
    <w:p>
      <w:pPr>
        <w:pStyle w:val="Heading2"/>
      </w:pPr>
      <w:r>
        <w:t>The page</w:t>
      </w:r>
    </w:p>
    <w:p>
      <w:pPr>
        <w:jc w:val="both"/>
      </w:pPr>
      <w:r>
        <w:t>The first item is to finish the investigator.</w:t>
      </w:r>
    </w:p>
    <w:p>
      <w:pPr>
        <w:jc w:val="both"/>
      </w:pPr>
      <w:r>
        <w:t>The safety investigation bureau has the statute. Give it the substance. A statutory publication clock, requiring an interim statement within thirty days and a public docket within a year. A register of recommendations, held in public, in which every addressee must answer within ninety days, either accepting with funding and a date or refusing with reasons. And the shield of just culture drafted in Chapter 14.</w:t>
      </w:r>
    </w:p>
    <w:p>
      <w:pPr>
        <w:jc w:val="both"/>
      </w:pPr>
      <w:r>
        <w:t>The cost is trivial. The owners are the board of the bureau and the National Assembly for the shield. The enemy is the blame system, which is to say everybody with something pending. This is the keystone. It is cheap, it compounds, and the honesty of every other item depends on it.</w:t>
      </w:r>
    </w:p>
    <w:p>
      <w:pPr>
        <w:jc w:val="both"/>
      </w:pPr>
      <w:r>
        <w:t>The second item is to ring fence the regulator, permanently this time.</w:t>
      </w:r>
    </w:p>
    <w:p>
      <w:pPr>
        <w:jc w:val="both"/>
      </w:pPr>
      <w:r>
        <w:t>The settlement of 2006 has eroded at the margins, with treasury consolidation drives eyeing the levies and appointment politics reclaiming the leadership. Restore and entrench it. Levies protected at the highest legal altitude available. A director general appointed from a professionally qualified shortlist to protected tenure. Staggered board terms that no single administration can sweep. And technical salaries benchmarked to the market that actually bids for inspectors, which is the Gulf and the international agencies rather than the civil service scale.</w:t>
      </w:r>
    </w:p>
    <w:p>
      <w:pPr>
        <w:jc w:val="both"/>
      </w:pPr>
      <w:r>
        <w:t>The cost is self funding from existing levies. The enemy is every future minister of aviation, structurally, since the item exists to outlive them.</w:t>
      </w:r>
    </w:p>
    <w:p>
      <w:pPr>
        <w:jc w:val="both"/>
      </w:pPr>
      <w:r>
        <w:t>The third item is to fill the trucks and run the drills, which is the package of Chapter 13 repeated word for word. Firefighting substance audited without warning. One full scale mass casualty exercise per international airport per year, with hospitals in the loop and after action findings published. A national rescue coordination centre with a tested contact tree. Manifest integrity enforced digitally. A family assistance act.</w:t>
      </w:r>
    </w:p>
    <w:p>
      <w:pPr>
        <w:jc w:val="both"/>
      </w:pPr>
      <w:r>
        <w:t>The cost is pocket change against any terminal project. The enemy is nobody, which is precisely why it starves. Assign a single accountable coordinator by statute.</w:t>
      </w:r>
    </w:p>
    <w:p>
      <w:pPr>
        <w:jc w:val="both"/>
      </w:pPr>
      <w:r>
        <w:t>The fourth item is to keep capital cheap by making promises legible. That means full performance of the aircraft finance treaty Nigeria has ratified, with repossession timelines guaranteed through a designated commercial court list and registry operations at world standard, which recaptures the financing discount for every Nigerian lessee. Add transparent allocation of slots and routes, so that carriers compete on operations rather than on access. The cost is administrative and the payoff is basis points on every financed airframe, which is the cheapest fleet safety money in existence.</w:t>
      </w:r>
    </w:p>
    <w:p>
      <w:pPr>
        <w:jc w:val="both"/>
      </w:pPr>
      <w:r>
        <w:t>The fifth item is to consolidate without cartelizing. Higher capital floors and honest mergers, paired with continental open skies so that the pricing power of consolidation is disciplined by competition rather than by a regulator who will lose that fight. Add resolution planning for the carriers now too large to ground, which is the living will of Chapter 12, so that the safety decision is never again hostage to the schedule decision.</w:t>
      </w:r>
    </w:p>
    <w:p>
      <w:pPr>
        <w:jc w:val="both"/>
      </w:pPr>
      <w:r>
        <w:t>The sixth item is to bring the military inside the perimeter, which is the unfinished chapter running from Ejigbo to Attahiru. That means an independent military airworthiness authority on the British model, sitting inside the defence establishment and outside the operating chain of command, with published summaries of mishaps as its minimum floor of transparency. The enemy here is the deepest in this book, being the informational sovereignty of the barracks, so sequence the item accordingly. Transparency floor first. Authority second. No Nigerian aviation reform is complete while the aircraft of the state answer to nobody.</w:t>
      </w:r>
    </w:p>
    <w:p>
      <w:pPr>
        <w:jc w:val="both"/>
      </w:pPr>
      <w:r>
        <w:t>The seventh item is to rebuild the pipeline. Zaria re equipped against a dated plan for fleet and simulators. Instructor pay unhooked from the civil service scale. And a national cadetship financing scheme, so that the pilot pipeline stops depending on family wealth and diaspora remittance. The cost is the largest line in the agenda and it is still small against one year of fuel subsidy. The enemy is nobody, because pipelines have no constituency until they are empty.</w:t>
      </w:r>
    </w:p>
    <w:p>
      <w:pPr>
        <w:jc w:val="both"/>
      </w:pPr>
      <w:r>
        <w:t>The eighth item is to publish everything. Registers, audit outcomes, inspection results, and enforcement logs, machine readable, on the web, by default. Transparency is the only regulator that works weekends.</w:t>
      </w:r>
    </w:p>
    <w:p>
      <w:pPr>
        <w:jc w:val="both"/>
      </w:pPr>
      <w:r>
        <w:t>The ninth item is to manufacture the constituency.</w:t>
      </w:r>
    </w:p>
    <w:p>
      <w:pPr>
        <w:jc w:val="both"/>
      </w:pPr>
      <w:r>
        <w:t>The binding constraint throughout this entire book has been the absence of anybody to demand the other eight items between funerals. So build the demand deliberately.</w:t>
      </w:r>
    </w:p>
    <w:p>
      <w:pPr>
        <w:jc w:val="both"/>
      </w:pPr>
      <w:r>
        <w:t>An annual statutory report on the state of aviation safety, debated in public session with the heads of the agencies on the record, importing on a fixed calendar the scrutiny that currently arrives only by catastrophe.</w:t>
      </w:r>
    </w:p>
    <w:p>
      <w:pPr>
        <w:jc w:val="both"/>
      </w:pPr>
      <w:r>
        <w:t>A standing advocate for consumers and victims, with docket standing before the agencies, as the institutionalized descendant of the parents of Loyola.</w:t>
      </w:r>
    </w:p>
    <w:p>
      <w:pPr>
        <w:jc w:val="both"/>
      </w:pPr>
      <w:r>
        <w:t>And continued deliberate coupling to the external witnesses, whose audits remain, until domestic demand matures, the rented spine of the system.</w:t>
      </w:r>
    </w:p>
    <w:p>
      <w:pPr>
        <w:pStyle w:val="Heading2"/>
      </w:pPr>
      <w:r>
        <w:t>What the page costs</w:t>
      </w:r>
    </w:p>
    <w:p>
      <w:pPr>
        <w:jc w:val="both"/>
      </w:pPr>
      <w:r>
        <w:t>Sum the programme generously and it remains below the published cost estimates for the launch of the stillborn national carrier. It remains below, for a sharper comparison, the value of the ticket revenues of foreign airlines trapped in Nigerian accounts during a single bad year of the currency queue, which ran to several hundred million dollars.</w:t>
      </w:r>
    </w:p>
    <w:p>
      <w:pPr>
        <w:jc w:val="both"/>
      </w:pPr>
      <w:r>
        <w:t>Against that stand the returns this Part has assembled. The treaty discount on every financed airframe. The insurance rerating that follows investigative transparency. The route economics of a durable Category 1. The hub revenues that Chapter 17 will quantify. And the unquantified one, which is the funerals not held.</w:t>
      </w:r>
    </w:p>
    <w:p>
      <w:pPr>
        <w:jc w:val="both"/>
      </w:pPr>
      <w:r>
        <w:t>State the conclusion plainly, because the framing matters more than the numbers. Nigerian aviation reform is not an expenditure competing with schools and clinics. It is among the highest yielding fiscal instruments the federation owns, mispriced for sixty years because its dividends are paid in absences.</w:t>
      </w:r>
    </w:p>
    <w:p>
      <w:pPr>
        <w:jc w:val="both"/>
      </w:pPr>
      <w:r>
        <w:t>The budget office that finally prices the absences will wonder what the country thought it was saving.</w:t>
      </w:r>
    </w:p>
    <w:p>
      <w:pPr>
        <w:pStyle w:val="Heading2"/>
      </w:pPr>
      <w:r>
        <w:t>Who holds the pen</w:t>
      </w:r>
    </w:p>
    <w:p>
      <w:pPr>
        <w:jc w:val="both"/>
      </w:pPr>
      <w:r>
        <w:t>An agenda addressed to Nigeria fails. Every item has a desk, and the desks have interests that can be engaged rather than exhorted.</w:t>
      </w:r>
    </w:p>
    <w:p>
      <w:pPr>
        <w:jc w:val="both"/>
      </w:pPr>
      <w:r>
        <w:t>The presidency owns what nothing else can move. The appointments that make or unmake the tenure of the regulator. The military perimeter. And the political air cover that Chapter 9 proved is the actual fuel of reform. What it gets in exchange is what Obasanjo got, which is a legacy asset that outlived every rival achievement of his final term. The pitch to any Nigerian president is not safety. It is that aviation reform is the most reliably completable monument the republic owns.</w:t>
      </w:r>
    </w:p>
    <w:p>
      <w:pPr>
        <w:jc w:val="both"/>
      </w:pPr>
      <w:r>
        <w:t>The National Assembly owns the statutes and the annual hearing. Its interest is the one that 2002 discovered. Aviation oversight is high in salience, telegenic, and, unusually among committee subjects, scored by external referees whose findings a legislator can brandish.</w:t>
      </w:r>
    </w:p>
    <w:p>
      <w:pPr>
        <w:jc w:val="both"/>
      </w:pPr>
      <w:r>
        <w:t>The industry owns the commercial items and is the natural financier of the advocacy the sector lacks. A trade association that lobbied for the quality of the system rather than against its own regulation would be pursuing the lease rates, the insurance premiums, and the route rights of its members by the most direct route available. Self interest, properly organized, is the third algebraic term of Chapter 15. It has simply never been organized.</w:t>
      </w:r>
    </w:p>
    <w:p>
      <w:pPr>
        <w:jc w:val="both"/>
      </w:pPr>
      <w:r>
        <w:t>The professions own the content. The reporting culture. The design of the pipeline. The technical memory that has outlasted every ministry in this book. Their instrument is credibility, and their historic error has been spending it only on wages.</w:t>
      </w:r>
    </w:p>
    <w:p>
      <w:pPr>
        <w:jc w:val="both"/>
      </w:pPr>
      <w:r>
        <w:t>And the families own the conscience.</w:t>
      </w:r>
    </w:p>
    <w:p>
      <w:pPr>
        <w:jc w:val="both"/>
      </w:pPr>
      <w:r>
        <w:t>Every reform in this history moved when those five hands briefly held the same pen. The real sequencing of the agenda, beneath the phases, is to get them to the same table, and to keep a chair for the representatives of the funerals so that the table never again needs new ones.</w:t>
      </w:r>
    </w:p>
    <w:p>
      <w:pPr>
        <w:pStyle w:val="Heading2"/>
      </w:pPr>
      <w:r>
        <w:t>The first hundred days</w:t>
      </w:r>
    </w:p>
    <w:p>
      <w:pPr>
        <w:jc w:val="both"/>
      </w:pPr>
      <w:r>
        <w:t>For concreteness, here is the opening programme of a reforming administration or a newly protected director general, sequenced for momentum rather than for importance.</w:t>
      </w:r>
    </w:p>
    <w:p>
      <w:pPr>
        <w:jc w:val="both"/>
      </w:pPr>
      <w:r>
        <w:t>In the first thirty days come the publications. Order the register of recommendations, the registry of certificates, the results of firefighting inspections, and the enforcement log onto the public web in whatever state they currently exist, because imperfect data published beats perfect data promised, and the act itself signals the terms of the era. At the same time, run one unannounced firefighting audit at every international airport and publish the results within the month. The cost is server space and nerve.</w:t>
      </w:r>
    </w:p>
    <w:p>
      <w:pPr>
        <w:jc w:val="both"/>
      </w:pPr>
      <w:r>
        <w:t>In the second thirty days come the clocks. Agree and publish timelines for interim statements and public dockets on all open investigations, with the backlog scheduled and dated. Convene the first quarterly briefing on safety performance, with cameras present, agency heads on the record, and questions taken. Institutions learn tempo from the calendar of the people at the top.</w:t>
      </w:r>
    </w:p>
    <w:p>
      <w:pPr>
        <w:jc w:val="both"/>
      </w:pPr>
      <w:r>
        <w:t>In the last forty days the entrenchments begin. Transmit the prepared bills, meaning the shield of just culture, the family assistance act, and the levy protections, while the honeymoon lasts. Announce the pay parity mechanism for inspectors and the diaspora recruitment round. Commission the full scale exercise at the busiest airport, and attend it.</w:t>
      </w:r>
    </w:p>
    <w:p>
      <w:pPr>
        <w:jc w:val="both"/>
      </w:pPr>
      <w:r>
        <w:t>None of that completes anything. All of it makes the reversal of the programme visible and therefore expensive, which the Demuren tenure demonstrated is the entire art of the opening.</w:t>
      </w:r>
    </w:p>
    <w:p>
      <w:pPr>
        <w:pStyle w:val="Heading2"/>
      </w:pPr>
      <w:r>
        <w:t>The ways this fails</w:t>
      </w:r>
    </w:p>
    <w:p>
      <w:pPr>
        <w:jc w:val="both"/>
      </w:pPr>
      <w:r>
        <w:t>An agenda that cannot name its own failure modes is propaganda. Here are the failure modes of this one, with the mitigations that exist and the residual risks that do not.</w:t>
      </w:r>
    </w:p>
    <w:p>
      <w:pPr>
        <w:jc w:val="both"/>
      </w:pPr>
      <w:r>
        <w:t>It fails by consolidation of the wrong kind. The treasury raid dressed as fiscal discipline, meaning the periodic drive to sweep agency levies into the consolidated revenue fund, which would reverse the second item in a single appropriations act and recreate the begging regulator of the first regime inside a budget cycle. The mitigation is drafting altitude and noise. The residual risk is real, because a sufficiently determined fiscal centre beats any statutory fence, and that is what the ninth item is for.</w:t>
      </w:r>
    </w:p>
    <w:p>
      <w:pPr>
        <w:jc w:val="both"/>
      </w:pPr>
      <w:r>
        <w:t>It fails by success. The quiet decade lulls the very coalition it ought to recruit. No funerals means no urgency. The annual hearing degenerates into mutual congratulation and the drills become pageants again. This is the plateau extending itself, which is the likeliest single future, and its only structural antidote is the coupling of safety to money, because where nobody profits from vigilance, vigilance is a mood, and moods end.</w:t>
      </w:r>
    </w:p>
    <w:p>
      <w:pPr>
        <w:jc w:val="both"/>
      </w:pPr>
      <w:r>
        <w:t>It fails by federal drift. The reform is captured at the centre while the periphery of state airstrips, charter operators, general aviation, and the drone economy grows faster than oversight reaches it. The charter crash of 2013 and the military losses of 2021 were peripheral failures in precisely this sense, and the periphery is where the next Part Two begins.</w:t>
      </w:r>
    </w:p>
    <w:p>
      <w:pPr>
        <w:jc w:val="both"/>
      </w:pPr>
      <w:r>
        <w:t>And it fails by personalization. The reform gets identified with a champion and rises and falls with one career. This is the Demuren pattern, which this book has praised and must therefore also flag as the known vulnerability of the design.</w:t>
      </w:r>
    </w:p>
    <w:p>
      <w:pPr>
        <w:jc w:val="both"/>
      </w:pPr>
      <w:r>
        <w:t>A reform is finished not when its champion wins. It is finished when its champion becomes replaceable without event. That is the dullest possible test, and the only one that matters.</w:t>
      </w:r>
    </w:p>
    <w:p>
      <w:pPr>
        <w:jc w:val="both"/>
      </w:pPr>
      <w:r>
        <w:t>The honest summary of the risk register is short. The engineering is solved. The politics is unsolved. And the politics is the project.</w:t>
      </w:r>
    </w:p>
    <w:p>
      <w:pPr>
        <w:pStyle w:val="Heading2"/>
      </w:pPr>
      <w:r>
        <w:t>What trust actually is</w:t>
      </w:r>
    </w:p>
    <w:p>
      <w:pPr>
        <w:jc w:val="both"/>
      </w:pPr>
      <w:r>
        <w:t>Rebuilding trust is the phrase every Nigerian aviation roadmap uses, and before this chapter closes the phrase should be cashed out, because trust in a technical system is not a sentiment. It is an inference from evidence, and it can be specified.</w:t>
      </w:r>
    </w:p>
    <w:p>
      <w:pPr>
        <w:jc w:val="both"/>
      </w:pPr>
      <w:r>
        <w:t>A passenger trusts an aviation system when she can reason, even without putting it into words, through four propositions.</w:t>
      </w:r>
    </w:p>
    <w:p>
      <w:pPr>
        <w:jc w:val="both"/>
      </w:pPr>
      <w:r>
        <w:t>That the people operating this machine were qualified by an examiner who cannot be bought.</w:t>
      </w:r>
    </w:p>
    <w:p>
      <w:pPr>
        <w:jc w:val="both"/>
      </w:pPr>
      <w:r>
        <w:t>That the machine is maintained on a schedule that somebody independent verifies.</w:t>
      </w:r>
    </w:p>
    <w:p>
      <w:pPr>
        <w:jc w:val="both"/>
      </w:pPr>
      <w:r>
        <w:t>That if something goes wrong tonight, trained help will arrive inside the window in which help still matters.</w:t>
      </w:r>
    </w:p>
    <w:p>
      <w:pPr>
        <w:jc w:val="both"/>
      </w:pPr>
      <w:r>
        <w:t>And that if the worst happens, the cause will be found, published, and acted upon.</w:t>
      </w:r>
    </w:p>
    <w:p>
      <w:pPr>
        <w:jc w:val="both"/>
      </w:pPr>
      <w:r>
        <w:t>Four inferences, covering competence, verification, response, and learning. Each one rests on an institution. Each one is checkable in principle.</w:t>
      </w:r>
    </w:p>
    <w:p>
      <w:pPr>
        <w:jc w:val="both"/>
      </w:pPr>
      <w:r>
        <w:t>The Nigerian public of 1996 could make none of the four. The public of the quiet decade can make perhaps two and a half, which is exactly why its trust remains provisional, cheap to shake, and expressed in the dark humour that has always been the actuarial instrument of the Nigerian passenger.</w:t>
      </w:r>
    </w:p>
    <w:p>
      <w:pPr>
        <w:jc w:val="both"/>
      </w:pPr>
      <w:r>
        <w:t>The agenda on the preceding pages is, item by item, a machine for making those four inferences severally true and severally visible. The publication clauses matter as much as the substance, because an inference requires evidence, and invisible rigour builds no trust at all.</w:t>
      </w:r>
    </w:p>
    <w:p>
      <w:pPr>
        <w:jc w:val="both"/>
      </w:pPr>
      <w:r>
        <w:t>And the same specification explains why trust, once built, is an economic asset of the first order. Aviation is the advance purchase of a promise, and every doubt about the promise is priced. In demand suppressed. In the insurance and lease premiums this book has tracked. In the diversion of the elite of the country to foreign carriers. And in the transfer traffic that connects through Addis Ababa because a connection through Lagos still carries a discount for uncertainty.</w:t>
      </w:r>
    </w:p>
    <w:p>
      <w:pPr>
        <w:jc w:val="both"/>
      </w:pPr>
      <w:r>
        <w:t>A single percentage point of restored trust is worth more to the growth arithmetic of Nigerian aviation than any terminal ever commissioned.</w:t>
      </w:r>
    </w:p>
    <w:p>
      <w:pPr>
        <w:jc w:val="both"/>
      </w:pPr>
      <w:r>
        <w:t>Governments understand buildings. The case this chapter has tried to make is that trust is also infrastructure. It is the only kind that compounds. It is the only kind that cannot be commissioned with a ribbon. And it is the only kind whose construction schedule lies entirely and permanently within the control of the state itself.</w:t>
      </w:r>
    </w:p>
    <w:p>
      <w:r>
        <w:br w:type="page"/>
      </w:r>
    </w:p>
    <w:p>
      <w:pPr>
        <w:pStyle w:val="Heading1"/>
      </w:pPr>
      <w:r>
        <w:t>Chapter 17. A Nigerian Century in the Air</w:t>
      </w:r>
    </w:p>
    <w:p>
      <w:pPr>
        <w:jc w:val="both"/>
      </w:pPr>
      <w:r>
        <w:t>Every forecast about African aviation is a forecast about Nigeria wearing a disguise.</w:t>
      </w:r>
    </w:p>
    <w:p>
      <w:pPr>
        <w:jc w:val="both"/>
      </w:pPr>
      <w:r>
        <w:t>Open any of the twenty year outlooks the industry produces, whether the market forecasts of the manufacturers, the traffic projections of the airports, or the demographic tables from which all of them are ultimately derived, and the same shape emerges. The mature aviation markets are flattening. The great boom of Asia is maturing. And the steepest remaining curve on every chart belongs to Africa, a continent whose population will approach two and a half billion by the middle of the century, urbanizing at historic speed, with a deficit in ground transport that makes it, like the archipelago of Indonesia, a geography that flight does not merely serve but completes.</w:t>
      </w:r>
    </w:p>
    <w:p>
      <w:pPr>
        <w:jc w:val="both"/>
      </w:pPr>
      <w:r>
        <w:t>Within that curve, one country is the curve. On the central projections Nigeria will be the third most populous nation on earth by the 2050s, and its largest city will contend for the largest on the planet. And Nigerians today board aircraft at a small fraction of world average rates, taking something in the order of one trip per twenty people per year against a world average many times higher, which is what makes the arithmetic almost embarrassing to write down.</w:t>
      </w:r>
    </w:p>
    <w:p>
      <w:pPr>
        <w:jc w:val="both"/>
      </w:pPr>
      <w:r>
        <w:t>Because the phrase growth market anaesthetizes, spell it out in the only units that matter. Take Nigerian air travel propensity, measured as trips per person per year, and hold it merely to the trajectory that middle income countries have actually walked. The path of Indonesia is the natural template, and Indonesia is not a fantasy comparison, being a country of similar population scale, similar income trajectory, and similar geographic necessity. Apply that trajectory to a population heading past three hundred million and Nigerian air traffic multiplies severalfold within a generation. Tens of millions of additional annual passengers. Thousands of additional daily movements. Second airports for Lagos and Abuja. And a cargo economy in perishables, in online retail, and in pharmaceuticals that barely exists today. The twenty year forecasts the manufacturers publish for Africa, which call for well over a thousand new airliners with the West African share concentrated in one country, are conservative translations of demography into seats.</w:t>
      </w:r>
    </w:p>
    <w:p>
      <w:pPr>
        <w:jc w:val="both"/>
      </w:pPr>
      <w:r>
        <w:t>None of this requires Nigerian policy to succeed. The traffic comes anyway. On the metal of somebody. Through the hub of somebody. And that is precisely the point.</w:t>
      </w:r>
    </w:p>
    <w:p>
      <w:pPr>
        <w:jc w:val="both"/>
      </w:pPr>
      <w:r>
        <w:t>Demand is destiny. Supply is the choice.</w:t>
      </w:r>
    </w:p>
    <w:p>
      <w:pPr>
        <w:pStyle w:val="Heading2"/>
      </w:pPr>
      <w:r>
        <w:t>What growth does to a plateau</w:t>
      </w:r>
    </w:p>
    <w:p>
      <w:pPr>
        <w:jc w:val="both"/>
      </w:pPr>
      <w:r>
        <w:t>Now run that growth against the system Chapter 10 described, because this is the calculation that should keep the regulator awake at night.</w:t>
      </w:r>
    </w:p>
    <w:p>
      <w:pPr>
        <w:jc w:val="both"/>
      </w:pPr>
      <w:r>
        <w:t>Surveillance is a coverage function. An inspectorate sized for the movements of today, subjected to three times those movements, is not three times as stressed. Coverage failures compound in the way the stages of emergency response multiplied in Chapter 13, because every uninspected operator, every unaudited maintenance organization, and every unexamined new entrant is not an additive gap but a multiplicative one in the probability chain.</w:t>
      </w:r>
    </w:p>
    <w:p>
      <w:pPr>
        <w:jc w:val="both"/>
      </w:pPr>
      <w:r>
        <w:t>Which means that the margin the reform era banked is, on the plateau path, an asset being drawn down at a rate set by traffic growth itself. At five percent annual traffic growth against a frozen headcount, effective coverage falls by roughly forty percent in a decade, without a single decision being taken to reduce it.</w:t>
      </w:r>
    </w:p>
    <w:p>
      <w:pPr>
        <w:jc w:val="both"/>
      </w:pPr>
      <w:r>
        <w:t>The quiet decade, extended mechanically into the loud decades ahead, is not a forecast of safety. It is a forecast of the gap between load and capacity, widening annually and silently, in exactly the pattern with which every chapter of Part Two began.</w:t>
      </w:r>
    </w:p>
    <w:p>
      <w:pPr>
        <w:pStyle w:val="Heading2"/>
      </w:pPr>
      <w:r>
        <w:t>The hub Nigeria has never played</w:t>
      </w:r>
    </w:p>
    <w:p>
      <w:pPr>
        <w:jc w:val="both"/>
      </w:pPr>
      <w:r>
        <w:t>Geography has dealt Nigeria a hand it has never played, and the economics of that hand deserve to be laid out, because they are the strongest commercial argument for everything in Chapter 16.</w:t>
      </w:r>
    </w:p>
    <w:p>
      <w:pPr>
        <w:jc w:val="both"/>
      </w:pPr>
      <w:r>
        <w:t>Lagos sits at the hinge of the Gulf of Guinea. Positioned for the Atlantic crossings to Brazil and North America. Positioned on the great trunk that runs north and south down the continent. And sitting inside a natural catchment of some four hundred million people within two hours of flying, which is a catchment larger than the one Addis Ababa serves.</w:t>
      </w:r>
    </w:p>
    <w:p>
      <w:pPr>
        <w:jc w:val="both"/>
      </w:pPr>
      <w:r>
        <w:t>The hub prize is not vanity, and it is worth understanding why hubs matter economically rather than symbolically. A hub concentrates. It concentrates maintenance bases, because aircraft spend the night where they are based. It concentrates training academies, because crews live where the base is. It concentrates cargo logistics, ground handling, catering, and avionics shops, which together are the entire cluster of high wage technical employment that this book has called the promise keeping economy. And it concentrates connectivity itself, which is a productivity input for every other industry in the country.</w:t>
      </w:r>
    </w:p>
    <w:p>
      <w:pPr>
        <w:jc w:val="both"/>
      </w:pPr>
      <w:r>
        <w:t>Today the West African hub is functionally distributed among Addis Ababa, Istanbul, Dubai, Paris, and Lome. Every one of them carries Nigerian traffic that Nigerian institutions forfeited. In the collapse of the flag carrier. In the bilateral giveaways of the lean decades described in Chapter 2. In every audit cycle that priced Nigerian operations above those of the neighbours. And in the terminal experience that Chapter 2 described.</w:t>
      </w:r>
    </w:p>
    <w:p>
      <w:pPr>
        <w:jc w:val="both"/>
      </w:pPr>
      <w:r>
        <w:t>The hub question is therefore this entire book restated as economics. The prize goes to the jurisdiction whose system of customs, transfers, security, reliability, and safety can be trusted at scale. And systems are what this history has been about.</w:t>
      </w:r>
    </w:p>
    <w:p>
      <w:pPr>
        <w:jc w:val="both"/>
      </w:pPr>
      <w:r>
        <w:t>Ethiopia built one on a fraction of the endowment of Nigeria. The endowment waits.</w:t>
      </w:r>
    </w:p>
    <w:p>
      <w:pPr>
        <w:spacing w:before="240" w:after="0"/>
        <w:jc w:val="center"/>
      </w:pPr>
      <w:r>
        <w:drawing>
          <wp:inline xmlns:a="http://schemas.openxmlformats.org/drawingml/2006/main" xmlns:pic="http://schemas.openxmlformats.org/drawingml/2006/picture">
            <wp:extent cx="5212080" cy="3040380"/>
            <wp:docPr id="9" name="Picture 9"/>
            <wp:cNvGraphicFramePr>
              <a:graphicFrameLocks noChangeAspect="1"/>
            </wp:cNvGraphicFramePr>
            <a:graphic>
              <a:graphicData uri="http://schemas.openxmlformats.org/drawingml/2006/picture">
                <pic:pic>
                  <pic:nvPicPr>
                    <pic:cNvPr id="0" name="fig-03-coverage.png"/>
                    <pic:cNvPicPr/>
                  </pic:nvPicPr>
                  <pic:blipFill>
                    <a:blip r:embed="rId18"/>
                    <a:stretch>
                      <a:fillRect/>
                    </a:stretch>
                  </pic:blipFill>
                  <pic:spPr>
                    <a:xfrm>
                      <a:off x="0" y="0"/>
                      <a:ext cx="5212080" cy="3040380"/>
                    </a:xfrm>
                    <a:prstGeom prst="rect"/>
                  </pic:spPr>
                </pic:pic>
              </a:graphicData>
            </a:graphic>
          </wp:inline>
        </w:drawing>
      </w:r>
    </w:p>
    <w:p>
      <w:pPr>
        <w:pStyle w:val="FigCaption"/>
      </w:pPr>
      <w:r>
        <w:t>Figure 9. Oversight is a coverage ratio. Hold the inspectorate flat while traffic grows and it erodes on its own.</w:t>
      </w:r>
    </w:p>
    <w:p>
      <w:pPr>
        <w:pStyle w:val="Heading2"/>
      </w:pPr>
      <w:r>
        <w:t>The continental stage</w:t>
      </w:r>
    </w:p>
    <w:p>
      <w:pPr>
        <w:jc w:val="both"/>
      </w:pPr>
      <w:r>
        <w:t>The aviation century of Nigeria will be played on a stage the previous century never built, and the politics of that stage deserve a section.</w:t>
      </w:r>
    </w:p>
    <w:p>
      <w:pPr>
        <w:jc w:val="both"/>
      </w:pPr>
      <w:r>
        <w:t>The Single African Air Transport Market, launched under the African Union in 2018 to operationalize an open skies decision that had stalled since 1999, proposes the aviation equivalent of a continental free trade area. Any African carrier may fly between any African cities, without the bilateral route by route haggling that has kept connectivity within Africa scarcer and costlier than connectivity between continents.</w:t>
      </w:r>
    </w:p>
    <w:p>
      <w:pPr>
        <w:jc w:val="both"/>
      </w:pPr>
      <w:r>
        <w:t>The economics are not seriously contested. Study after study finds that liberalization multiplies traffic, cuts fares substantially on liberalized routes, and creates the network density that makes hubs, maintenance industries, and training economies viable.</w:t>
      </w:r>
    </w:p>
    <w:p>
      <w:pPr>
        <w:jc w:val="both"/>
      </w:pPr>
      <w:r>
        <w:t>The politics are entirely contested. Open skies reward the prepared, meaning the Ethiopians, with a mega hub and a fleet already built for continental reach. And they expose the unprepared, whose domestic markets are opened faster than their carriers can compete for them.</w:t>
      </w:r>
    </w:p>
    <w:p>
      <w:pPr>
        <w:jc w:val="both"/>
      </w:pPr>
      <w:r>
        <w:t>That calculation is precisely what has kept Nigeria, a signatory, hedging in practice. It protects the domestic revenues of its carriers while its international traffic, which is the richest origin and destination market in West Africa, enriches the hubs of everybody else.</w:t>
      </w:r>
    </w:p>
    <w:p>
      <w:pPr>
        <w:jc w:val="both"/>
      </w:pPr>
      <w:r>
        <w:t>The hedge is understandable. On the evidence of this book, it is also backward.</w:t>
      </w:r>
    </w:p>
    <w:p>
      <w:pPr>
        <w:jc w:val="both"/>
      </w:pPr>
      <w:r>
        <w:t>Protection has never built a competitive Nigerian carrier. Six decades of protection built Nigeria Airways and the graveyard of Chapter 12. What built everything that currently works was exposure to standards. The Category 1 campaign. The international operational audit. The covenants of the leasing companies.</w:t>
      </w:r>
    </w:p>
    <w:p>
      <w:pPr>
        <w:jc w:val="both"/>
      </w:pPr>
      <w:r>
        <w:t>The continental decision is the same choice at larger scale. Whether the future of Nigerian aviation is negotiated as a rent to be defended or as a market to be won.</w:t>
      </w:r>
    </w:p>
    <w:p>
      <w:pPr>
        <w:jc w:val="both"/>
      </w:pPr>
      <w:r>
        <w:t>A Nigeria that chose the second, pairing open skies with the agenda of Chapter 16, offering the carriers of the continent its traffic in exchange for the right of its own carriers to compete everywhere, would be placing the bet Ethiopia placed in 1945 and Indonesia placed in 2007. That the competence of its people, given institutions, can win on merit.</w:t>
      </w:r>
    </w:p>
    <w:p>
      <w:pPr>
        <w:jc w:val="both"/>
      </w:pPr>
      <w:r>
        <w:t>Two hundred million passengers worth of gravity says the bet is underpriced.</w:t>
      </w:r>
    </w:p>
    <w:p>
      <w:pPr>
        <w:pStyle w:val="Heading2"/>
      </w:pPr>
      <w:r>
        <w:t>The new weather</w:t>
      </w:r>
    </w:p>
    <w:p>
      <w:pPr>
        <w:jc w:val="both"/>
      </w:pPr>
      <w:r>
        <w:t>Two forces absent from the history in this book will shape its sequel.</w:t>
      </w:r>
    </w:p>
    <w:p>
      <w:pPr>
        <w:jc w:val="both"/>
      </w:pPr>
      <w:r>
        <w:t>The first is the changed direction of technology. For the century this book has covered, aviation technology flowed one way. Designed in the world of strong institutions, absorbed later and older everywhere else. That is the sorting machine of Chapter 12.</w:t>
      </w:r>
    </w:p>
    <w:p>
      <w:pPr>
        <w:jc w:val="both"/>
      </w:pPr>
      <w:r>
        <w:t>The coming decades scramble that pattern at the edges, and every scramble is an opportunity and a hazard at once.</w:t>
      </w:r>
    </w:p>
    <w:p>
      <w:pPr>
        <w:jc w:val="both"/>
      </w:pPr>
      <w:r>
        <w:t>Unmanned systems are already outrunning the regulatory apparatus built for crewed flight, and their accident physics, being cheap, numerous, low altitude, and over cities, will stress exactly the capacities this book found thinnest. Surveillance. Investigation tempo. Liability to third parties.</w:t>
      </w:r>
    </w:p>
    <w:p>
      <w:pPr>
        <w:jc w:val="both"/>
      </w:pPr>
      <w:r>
        <w:t>Electric and hybrid regional aircraft, if their economics mature, suit the African problem of thin routes almost perfectly, and they will arrive as new technology available to first movers rather than as hand me downs. That is an inversion of the entire second hand history told in these pages, and the countries positioning for it are positioning now.</w:t>
      </w:r>
    </w:p>
    <w:p>
      <w:pPr>
        <w:jc w:val="both"/>
      </w:pPr>
      <w:r>
        <w:t>And the data revolution in safety, with satellite based surveillance ending the problem of radar coverage outright and flight data streaming ending the problem of the lost recorder, cheapens exactly the infrastructure whose procurement sagas filled Chapter 6.</w:t>
      </w:r>
    </w:p>
    <w:p>
      <w:pPr>
        <w:jc w:val="both"/>
      </w:pPr>
      <w:r>
        <w:t>None of it installs itself. Every item lands, or fails to land, on the same institutional soil as everything else in this book. But the soil requirements have dropped. For the first time the frontier is affordable at Nigerian budget levels, and the inventory of excuses shrinks annually.</w:t>
      </w:r>
    </w:p>
    <w:p>
      <w:pPr>
        <w:jc w:val="both"/>
      </w:pPr>
      <w:r>
        <w:t>The second force is climate.</w:t>
      </w:r>
    </w:p>
    <w:p>
      <w:pPr>
        <w:jc w:val="both"/>
      </w:pPr>
      <w:r>
        <w:t>The carbon politics of aviation will price and constrain the growth of the industry everywhere, and the position of Africa in that bargaining, holding about one percent of historical aviation emissions alongside the steepest legitimate need to grow, will be a defining diplomatic file. Nigeria, as the demographic principal, holds the proxy of the continent whether it prepares or not.</w:t>
      </w:r>
    </w:p>
    <w:p>
      <w:pPr>
        <w:jc w:val="both"/>
      </w:pPr>
      <w:r>
        <w:t>Meanwhile the operational climate itself turns hostile in exactly the dimensions the crashes in this book made familiar. The convective weather of Sosoliso and of Flight 053 intensifies on every credible projection. The dust regimes shift. And the coastal infrastructure, with the runways of Lagos sitting metres above a rising lagoon, enters the exposure tables.</w:t>
      </w:r>
    </w:p>
    <w:p>
      <w:pPr>
        <w:jc w:val="both"/>
      </w:pPr>
      <w:r>
        <w:t>The windshear decision that killed a Sultan will be presented to Nigerian crews more often in 2050 than it was in 2006. Whether it kills again is, as ever, not a weather question.</w:t>
      </w:r>
    </w:p>
    <w:p>
      <w:pPr>
        <w:pStyle w:val="Heading2"/>
      </w:pPr>
      <w:r>
        <w:t>The generation</w:t>
      </w:r>
    </w:p>
    <w:p>
      <w:pPr>
        <w:jc w:val="both"/>
      </w:pPr>
      <w:r>
        <w:t>The people who will run the Nigerian century in the air are alive now, mostly under thirty, and they arrive holding assets that no previous generation of Nigerian aviation possessed.</w:t>
      </w:r>
    </w:p>
    <w:p>
      <w:pPr>
        <w:jc w:val="both"/>
      </w:pPr>
      <w:r>
        <w:t>They arrive into a functioning core. The cadet who joins the industry in the 2020s enters a system with radar, a real regulator, published regulations, and a domestic safety record her instructors could not have imagined at her age. A baseline rather than a battlefield.</w:t>
      </w:r>
    </w:p>
    <w:p>
      <w:pPr>
        <w:jc w:val="both"/>
      </w:pPr>
      <w:r>
        <w:t>They arrive networked. The diaspora that drained the system of the 1980s now functions, in an era of cheap connection, as an accessible faculty. The training captain in Doha mentoring cadets in Lagos by video. The inspector benchmarking with counterparts she met on attachment. The webinars of the associations erasing the isolation in which the workforce of the 1990s fought its lonely arguments.</w:t>
      </w:r>
    </w:p>
    <w:p>
      <w:pPr>
        <w:jc w:val="both"/>
      </w:pPr>
      <w:r>
        <w:t>And they arrive with the archive in their pockets. The environment of smartphone documentation, freedom of information, and published reports means that the version of this history belonging to the next generation is checkable from a dormitory. A generation that can check is much harder to govern by liturgy.</w:t>
      </w:r>
    </w:p>
    <w:p>
      <w:pPr>
        <w:jc w:val="both"/>
      </w:pPr>
      <w:r>
        <w:t>What they do not arrive with is the memory.</w:t>
      </w:r>
    </w:p>
    <w:p>
      <w:pPr>
        <w:jc w:val="both"/>
      </w:pPr>
      <w:r>
        <w:t>The last Nigerians who watched the whole arc, from the founding of Zaria through the waste of the boom, the canal, the lagoon, the school, and the reform, are leaving the industry and the world. Several of the people whose recollections inform this book are in their eighties.</w:t>
      </w:r>
    </w:p>
    <w:p>
      <w:pPr>
        <w:jc w:val="both"/>
      </w:pPr>
      <w:r>
        <w:t>Memory does not transfer by inheritance. It transfers by institution, through the archive, the curriculum, the memorial, and the annual hearing. Or it does not transfer at all. And Part Three measured exactly how little of that machinery exists.</w:t>
      </w:r>
    </w:p>
    <w:p>
      <w:pPr>
        <w:jc w:val="both"/>
      </w:pPr>
      <w:r>
        <w:t>Which identifies the gravest risk this generation faces, and it is not the plateau, the currency, or the ministry. It is inheriting quiet skies without the invoice. Mistaking, as the politicians of their grandparents did in 1975, the artifacts for the system.</w:t>
      </w:r>
    </w:p>
    <w:p>
      <w:pPr>
        <w:pStyle w:val="Heading2"/>
      </w:pPr>
      <w:r>
        <w:t>The case against hope, answered</w:t>
      </w:r>
    </w:p>
    <w:p>
      <w:pPr>
        <w:jc w:val="both"/>
      </w:pPr>
      <w:r>
        <w:t>It is customary for books like this one to end in optimism, and the custom has usually embarrassed the books. So state the case of the pessimist at its strongest first, because it is not cynicism. It is pattern recognition.</w:t>
      </w:r>
    </w:p>
    <w:p>
      <w:pPr>
        <w:jc w:val="both"/>
      </w:pPr>
      <w:r>
        <w:t>Every argument this chapter has made from demography and interest was equally available in 1960, when a new nation with a natural aviation market bought a flag carrier. And in 1977, when oil money made anything possible. And in 2010, when Category 1 arrived and the skies went quiet.</w:t>
      </w:r>
    </w:p>
    <w:p>
      <w:pPr>
        <w:jc w:val="both"/>
      </w:pPr>
      <w:r>
        <w:t>Each time the structural tailwinds blew. Each time the institutional sails were not raised, or were raised and then struck.</w:t>
      </w:r>
    </w:p>
    <w:p>
      <w:pPr>
        <w:jc w:val="both"/>
      </w:pPr>
      <w:r>
        <w:t>The pessimist does not deny that reform is possible. He observes that in sixty years it has been sustained for roughly eight, and asks why the base rate should not govern the forecast.</w:t>
      </w:r>
    </w:p>
    <w:p>
      <w:pPr>
        <w:jc w:val="both"/>
      </w:pPr>
      <w:r>
        <w:t>It is a serious argument. Here is the answer. Three parameters have changed that the base rate does not price.</w:t>
      </w:r>
    </w:p>
    <w:p>
      <w:pPr>
        <w:jc w:val="both"/>
      </w:pPr>
      <w:r>
        <w:t>The first is the information environment. Every earlier relapse in this book happened substantially in the dark. The plateau of the 2020s is the first to occur under continuous public documentation, through smartphone archives, freedom of information law, and a bureau that publishes. Decay that has to happen in daylight happens slower and costs more.</w:t>
      </w:r>
    </w:p>
    <w:p>
      <w:pPr>
        <w:jc w:val="both"/>
      </w:pPr>
      <w:r>
        <w:t>The second is the structure of interest. For the first time, the growth arithmetic makes safety directly and visibly profitable to actors with power. Fleets financed on covenants that price the integrity of the system. A hub prize that is contested and lucrative. An industry in which somebody powerful now loses money when the system rots. That is the coalition Chapter 15 identified as the third algebraic term, and it did not exist in 1977.</w:t>
      </w:r>
    </w:p>
    <w:p>
      <w:pPr>
        <w:jc w:val="both"/>
      </w:pPr>
      <w:r>
        <w:t>The third is the stock of demonstrations. The optimists of 1960 had theory. The optimists of 2010 had one turnaround. Those of today have a shelf that includes Nigeria in 2006, Indonesia, Korea, Ghana, and the offshore enclave. Executed, documented, imitable repairs, two of them performed by Nigerians on Nigerian institutions within living memory.</w:t>
      </w:r>
    </w:p>
    <w:p>
      <w:pPr>
        <w:jc w:val="both"/>
      </w:pPr>
      <w:r>
        <w:t>Base rates govern systems whose parameters are static. The pattern the pessimist describes was real. Its parameters are moving.</w:t>
      </w:r>
    </w:p>
    <w:p>
      <w:pPr>
        <w:jc w:val="both"/>
      </w:pPr>
      <w:r>
        <w:t>That does not guarantee the second act. It reprices it, from miracle to decision.</w:t>
      </w:r>
    </w:p>
    <w:p>
      <w:pPr>
        <w:pStyle w:val="Heading2"/>
      </w:pPr>
      <w:r>
        <w:t>Two mornings in 2050</w:t>
      </w:r>
    </w:p>
    <w:p>
      <w:pPr>
        <w:jc w:val="both"/>
      </w:pPr>
      <w:r>
        <w:t>Since this entire book has argued that the future is a choice, let the choice be rendered as directly as prose permits. Two mornings. The same city. The same date. A generation from now.</w:t>
      </w:r>
    </w:p>
    <w:p>
      <w:pPr>
        <w:jc w:val="both"/>
      </w:pPr>
      <w:r>
        <w:t>On the first morning, the second airport of Lagos, the seaside field that the 2030s finally built with its safety zones acquired at greenfield prices before the city arrived, turns its hourly bank of departures. A regional jet loads for Douala. The six o clock wave to Accra, Abidjan, and Dakar boards under continental tariffs that made the West African shuttle as ordinary as a bus. Across the field the maintenance campus works the heavy checks of the night, and its anchor tenant is the successor of the carriers of today while its second tenant is Ethiopian, paying rent in Lagos now. In the tower, the watch supervisor is a woman from Kano whose grandmother watched an aircraft come down over Gwammaja. The safety bulletin of the morning, pushed to every operations room in the federation, reviews the runway excursion drill held last month at Port Harcourt.</w:t>
      </w:r>
    </w:p>
    <w:p>
      <w:pPr>
        <w:jc w:val="both"/>
      </w:pPr>
      <w:r>
        <w:t>Nobody in the terminal thinks about any of it. That is the achievement. The system has become boring. And the boring system carries two hundred million passengers a year.</w:t>
      </w:r>
    </w:p>
    <w:p>
      <w:pPr>
        <w:jc w:val="both"/>
      </w:pPr>
      <w:r>
        <w:t>On the second morning the same date arrives with the plateau extended. The traffic doubled anyway, because demography does not wait, onto the old airports, the old inspectorate, and the old archipelago of response. The fleet is younger than the fleet of 1995 and older than the fleet of 2025, because the financing dried when the treaty performance slipped. The vacancy rate of the inspectorate is a standing committee topic. The backlog of the bureau is measured in years again.</w:t>
      </w:r>
    </w:p>
    <w:p>
      <w:pPr>
        <w:jc w:val="both"/>
      </w:pPr>
      <w:r>
        <w:t>And somewhere in the system, on this particular morning, a dispatcher is weighing a line of thunderstorms against a schedule. An engineer is deferring a finding within the letter of a rule. The pump of a fire tender is awaiting a part.</w:t>
      </w:r>
    </w:p>
    <w:p>
      <w:pPr>
        <w:jc w:val="both"/>
      </w:pPr>
      <w:r>
        <w:t>The holes are drifting, as they drifted through 1991 and 2005, toward alignment. On this morning the alignment completes. And the liturgy resumes, with mourning, probe, panel, and promises, in high definition, before an audience of three hundred million, over the graves of people not yet born on the day this book was finished.</w:t>
      </w:r>
    </w:p>
    <w:p>
      <w:pPr>
        <w:jc w:val="both"/>
      </w:pPr>
      <w:r>
        <w:t>Both mornings are fully specified in the chapters behind this page. Neither of them requires a miracle. Each requires only that the decisions of the intervening nine thousand mornings lean, on average, one way or the other.</w:t>
      </w:r>
    </w:p>
    <w:p>
      <w:pPr>
        <w:pStyle w:val="Heading2"/>
      </w:pPr>
      <w:r>
        <w:t>Seat 14A, again</w:t>
      </w:r>
    </w:p>
    <w:p>
      <w:pPr>
        <w:jc w:val="both"/>
      </w:pPr>
      <w:r>
        <w:t>Return to the evening flight of the preface. Abuja to Lagos. The darkened middle country scrolling beneath the wing. The orange horizon of the delta. The improvised electric sea of Lagos rising to meet the descent.</w:t>
      </w:r>
    </w:p>
    <w:p>
      <w:pPr>
        <w:jc w:val="both"/>
      </w:pPr>
      <w:r>
        <w:t>The view has not changed. The question has.</w:t>
      </w:r>
    </w:p>
    <w:p>
      <w:pPr>
        <w:jc w:val="both"/>
      </w:pPr>
      <w:r>
        <w:t>It was how a nation that cannot keep its lights on kept its airplanes up. The answer is now assembled. Because for one compelled interval it built arrangements that were funded, tenured, witnessed, and published, and those arrangements let its ordinary competence accumulate.</w:t>
      </w:r>
    </w:p>
    <w:p>
      <w:pPr>
        <w:jc w:val="both"/>
      </w:pPr>
      <w:r>
        <w:t>And everything before that interval, the whole broken winged chronicle of Kano and Ejigbo and the lagoon and Lisa and Port Harcourt and Iju Ishaga, is what the same competence produced when the arrangements forbade it to accumulate.</w:t>
      </w:r>
    </w:p>
    <w:p>
      <w:pPr>
        <w:jc w:val="both"/>
      </w:pPr>
      <w:r>
        <w:t>Institutions are how a society remembers. They are also, in the same sentence, how a society intends.</w:t>
      </w:r>
    </w:p>
    <w:p>
      <w:pPr>
        <w:jc w:val="both"/>
      </w:pPr>
      <w:r>
        <w:t>Somewhere below the wing, in the dark between the cities, are the places this book has visited. Unmarked, most of them. Privately mourned. Publicly forgotten.</w:t>
      </w:r>
    </w:p>
    <w:p>
      <w:pPr>
        <w:jc w:val="both"/>
      </w:pPr>
      <w:r>
        <w:t>And ahead, past the seatbelt chime and the humid air of the jetbridge, is the century in which more Nigerians will fly than all the dead of this history ever dreamed. Schoolchildren to Port Harcourt at Christmas. Pilgrims to Jeddah in the white of ihram. Officers to Kaduna. Traders to Kano. The whole nation airborne at last, as the flypast of the founders promised in 1960.</w:t>
      </w:r>
    </w:p>
    <w:p>
      <w:pPr>
        <w:jc w:val="both"/>
      </w:pPr>
      <w:r>
        <w:t>They will board trusting, as passengers everywhere trust, that the system beneath them is being maintained by people they will never meet, against pressures they will never see, in offices they will never enter.</w:t>
      </w:r>
    </w:p>
    <w:p>
      <w:pPr>
        <w:jc w:val="both"/>
      </w:pPr>
      <w:r>
        <w:t>That trust is either the next chapter of the reform or the first chapter of another book like this one. Nigeria has now run both experiments and knows both prices.</w:t>
      </w:r>
    </w:p>
    <w:p>
      <w:pPr>
        <w:jc w:val="both"/>
      </w:pPr>
      <w:r>
        <w:t>Broken wings mend. They are mended every day, in workshops, by method, on schedules. The question, and it is the only question there ever was, is whether the mending is treated as an event to be commemorated, or as what it has always actually been. A discipline. Daily. Unglamorous. And owed.</w:t>
      </w:r>
    </w:p>
    <w:p>
      <w:r>
        <w:br w:type="page"/>
      </w:r>
    </w:p>
    <w:p>
      <w:pPr>
        <w:pStyle w:val="Heading1"/>
      </w:pPr>
      <w:r>
        <w:t>Notes on Sources and Verification</w:t>
      </w:r>
    </w:p>
    <w:p>
      <w:pPr>
        <w:jc w:val="both"/>
      </w:pPr>
      <w:r>
        <w:t>This book is written for the general reader, so it carries no footnotes. It does carry an obligation, which is to say plainly where its facts come from and which of them a publisher should check against primary documents before anything goes to print.</w:t>
      </w:r>
    </w:p>
    <w:p>
      <w:pPr>
        <w:pStyle w:val="Heading2"/>
      </w:pPr>
      <w:r>
        <w:t>Where the facts come from</w:t>
      </w:r>
    </w:p>
    <w:p>
      <w:pPr>
        <w:jc w:val="both"/>
      </w:pPr>
      <w:r>
        <w:t>The documentary spine is public and can be checked by anybody.</w:t>
      </w:r>
    </w:p>
    <w:p>
      <w:pPr>
        <w:jc w:val="both"/>
      </w:pPr>
      <w:r>
        <w:t>It consists of the final reports of accident investigators wherever those reports exist, including the Saudi and Canadian records on Flight 2120 and the Nigerian reports on ADC 086, EAS 4226, Sosoliso 1145, ADC 053, Dana 992, and the charter loss of 2013.</w:t>
      </w:r>
    </w:p>
    <w:p>
      <w:pPr>
        <w:jc w:val="both"/>
      </w:pPr>
      <w:r>
        <w:t>It consists of the audit results of the International Civil Aviation Organization, the assessment records of the American Federal Aviation Administration, and the decisions behind the European air safety list.</w:t>
      </w:r>
    </w:p>
    <w:p>
      <w:pPr>
        <w:jc w:val="both"/>
      </w:pPr>
      <w:r>
        <w:t>It consists of the Civil Aviation Acts of 2006 and 2022 and the legislation that established the safety investigation bureau.</w:t>
      </w:r>
    </w:p>
    <w:p>
      <w:pPr>
        <w:jc w:val="both"/>
      </w:pPr>
      <w:r>
        <w:t>It consists of records of the National Assembly, including the committee examination of the Nigeria Air project.</w:t>
      </w:r>
    </w:p>
    <w:p>
      <w:pPr>
        <w:jc w:val="both"/>
      </w:pPr>
      <w:r>
        <w:t>It consists of the Aviation Safety Network database and the accident digests of ICAO, used for cross checking dates, registrations, and figures.</w:t>
      </w:r>
    </w:p>
    <w:p>
      <w:pPr>
        <w:jc w:val="both"/>
      </w:pPr>
      <w:r>
        <w:t>And it consists of the archives of the Nigerian and international press, without which large parts of this history would not exist in any retrievable form at all.</w:t>
      </w:r>
    </w:p>
    <w:p>
      <w:pPr>
        <w:pStyle w:val="Heading2"/>
      </w:pPr>
      <w:r>
        <w:t>What must be verified before publication</w:t>
      </w:r>
    </w:p>
    <w:p>
      <w:pPr>
        <w:jc w:val="both"/>
      </w:pPr>
      <w:r>
        <w:t>Five categories of fact in this book are stated as accurately as the public record allows and still require checking against primary documents. They are flagged here rather than buried.</w:t>
      </w:r>
    </w:p>
    <w:p>
      <w:pPr>
        <w:jc w:val="both"/>
      </w:pPr>
      <w:r>
        <w:t>The first is casualty figures where sources conflict. Nigerian counts differ between newspapers, official statements, and final reports, and the disagreement is widest at Ejigbo in 1992, at Gwammaja in 2002, and for the deaths on the ground at Iju Ishaga in 2012. Where a final report exists this book follows it. Where none exists this book says so.</w:t>
      </w:r>
    </w:p>
    <w:p>
      <w:pPr>
        <w:jc w:val="both"/>
      </w:pPr>
      <w:r>
        <w:t>The second is the settlement figures and payment tranches in the saga of the former staff and retirees of Nigeria Airways. The number of about forty five billion naira, the approval in 2017 and 2018, and the tranche payments from 2018 onward are drawn from contemporaneous reporting and from statements by the associations and by government. The totals actually disbursed, the number of verified beneficiaries, and the residual claims should all be checked against ministry and pension records.</w:t>
      </w:r>
    </w:p>
    <w:p>
      <w:pPr>
        <w:jc w:val="both"/>
      </w:pPr>
      <w:r>
        <w:t>The third is the corporate chronology of the successor carriers. The dates and structure of Nigeria Global around 2001, the launch and unwinding of Virgin Nigeria between 2004 and 2012, and the sequence of suspensions and revivals in the Nigeria Air project between 2016 and 2023 are drawn from press records and legislative proceedings, and the corporate registry entries should be consulted directly.</w:t>
      </w:r>
    </w:p>
    <w:p>
      <w:pPr>
        <w:jc w:val="both"/>
      </w:pPr>
      <w:r>
        <w:t>The fourth is the status of legal and administrative proceedings reported after 2023 in connection with projects of the aviation ministry. Those matters were unresolved when this book was written. This book records that they were reported and takes no position on them, and any edition published later must update the status.</w:t>
      </w:r>
    </w:p>
    <w:p>
      <w:pPr>
        <w:jc w:val="both"/>
      </w:pPr>
      <w:r>
        <w:t>The fifth is every figure in this book that is introduced by the words about, roughly, or in the order of. Those words are doing real work. They mark quantities that the public record supports only as an order of magnitude, including the size of the workforce of Nigeria Airways at liquidation, the count of carriers licensed since deregulation, the national burn bed capacity, and the traffic propensity comparisons in Chapter 17.</w:t>
      </w:r>
    </w:p>
    <w:p>
      <w:pPr>
        <w:pStyle w:val="Heading2"/>
      </w:pPr>
      <w:r>
        <w:t>A note on the people in these pages</w:t>
      </w:r>
    </w:p>
    <w:p>
      <w:pPr>
        <w:jc w:val="both"/>
      </w:pPr>
      <w:r>
        <w:t>Every named public figure in this book appears performing documented actions and making documented statements. Nothing has been placed in the mouth of a real person.</w:t>
      </w:r>
    </w:p>
    <w:p>
      <w:pPr>
        <w:jc w:val="both"/>
      </w:pPr>
      <w:r>
        <w:t>Where this book describes what somebody in a cockpit, a tower, or a ministry was thinking, it is reconstructing from the documented record, from the findings of investigators, and from the published accounts of people who held those jobs. Those passages are inferences and the reader should read them as such.</w:t>
      </w:r>
    </w:p>
    <w:p>
      <w:pPr>
        <w:pStyle w:val="Heading2"/>
      </w:pPr>
      <w:r>
        <w:t>A note on the argument</w:t>
      </w:r>
    </w:p>
    <w:p>
      <w:pPr>
        <w:jc w:val="both"/>
      </w:pPr>
      <w:r>
        <w:t>The thesis of this book is that aviation crises in Nigeria were not isolated accidents but symptoms of deeper institutional, political, and regulatory failure. That is a claim about causation, and causation in history cannot be proved the way an engineering conclusion can be proved.</w:t>
      </w:r>
    </w:p>
    <w:p>
      <w:pPr>
        <w:jc w:val="both"/>
      </w:pPr>
      <w:r>
        <w:t>What can be shown is the pattern, and the pattern is unusually clean here, because Nigeria ran the same system twice under different rules. Same weather. Same geography. Largely the same professionals and much of the same fleet. Weak oversight before 2006 and funded, tenured, published oversight after it. The accident record moved.</w:t>
      </w:r>
    </w:p>
    <w:p>
      <w:pPr>
        <w:jc w:val="both"/>
      </w:pPr>
      <w:r>
        <w:t>Readers who want to test the argument should test it there.</w:t>
      </w:r>
    </w:p>
    <w:p>
      <w:r>
        <w:br w:type="page"/>
      </w:r>
    </w:p>
    <w:p>
      <w:pPr>
        <w:pStyle w:val="Heading1"/>
      </w:pPr>
      <w:r>
        <w:t>Epilogue. The Envelope</w:t>
      </w:r>
    </w:p>
    <w:p>
      <w:pPr>
        <w:jc w:val="both"/>
      </w:pPr>
      <w:r>
        <w:t>She keeps it in a plastic envelope inside a larger envelope, and it is soft at the corners, the way paper goes when it has been handled carefully for twenty years.</w:t>
      </w:r>
    </w:p>
    <w:p>
      <w:pPr>
        <w:jc w:val="both"/>
      </w:pPr>
      <w:r>
        <w:t>Inside are the documents of an ordinary Nigerian catastrophe. A photocopied ticket. A death certificate issued on the strength of a list printed in a newspaper. Letters to an airline that no longer exists. Letters to a ministry, three ministers ago. A court filing. A receipt from a lawyer. Two press clippings from anniversary coverage, five years apart, saying almost exactly the same thing.</w:t>
      </w:r>
    </w:p>
    <w:p>
      <w:pPr>
        <w:jc w:val="both"/>
      </w:pPr>
      <w:r>
        <w:t>There is no final report.</w:t>
      </w:r>
    </w:p>
    <w:p>
      <w:pPr>
        <w:jc w:val="both"/>
      </w:pPr>
      <w:r>
        <w:t>Ask her what she wants and she does not say compensation. She has stopped expecting it, and in any case that is not the sentence she has ready. She has had a long time to arrive at the sentence and she delivers it the way people deliver things they have rehearsed alone.</w:t>
      </w:r>
    </w:p>
    <w:p>
      <w:pPr>
        <w:jc w:val="both"/>
      </w:pPr>
      <w:r>
        <w:t>She wants to know what happened.</w:t>
      </w:r>
    </w:p>
    <w:p>
      <w:pPr>
        <w:jc w:val="both"/>
      </w:pPr>
      <w:r>
        <w:t>That is all. Not damages. Not an apology. Not a name to blame. She wants the mechanism and the sequence. Which decision, taken by whom, in which office, on what basis, produced the morning her life divided into before and after.</w:t>
      </w:r>
    </w:p>
    <w:p>
      <w:pPr>
        <w:jc w:val="both"/>
      </w:pPr>
      <w:r>
        <w:t>She is asking, in the only vocabulary available to her, for the central deliverable of a functioning aviation state. She is asking for a published report.</w:t>
      </w:r>
    </w:p>
    <w:p>
      <w:pPr>
        <w:jc w:val="both"/>
      </w:pPr>
      <w:r>
        <w:t>The families in these pages did not, in the main, ask for the impossible. They did not ask the state to guarantee that aircraft never fall, because nobody who has buried somebody believes in that guarantee. What they asked for was the thing the Chicago Convention promised them in 1944 and the Nigerian state kept failing to deliver. An honest, independent, published account, produced not to punish anybody but to prevent the next one.</w:t>
      </w:r>
    </w:p>
    <w:p>
      <w:pPr>
        <w:jc w:val="both"/>
      </w:pPr>
      <w:r>
        <w:t>That deliverable is cheap. It is a fraction of a fraction of what the country spends on aviation in any year. It requires no new technology, no foreign partner, and no constitutional amendment. It was withheld anyway, again and again, across four decades and two forms of government, because publishing it meant conceding something, and conceding something is the one commodity that has never been in surplus in Nigerian public life.</w:t>
      </w:r>
    </w:p>
    <w:p>
      <w:pPr>
        <w:jc w:val="both"/>
      </w:pPr>
      <w:r>
        <w:t>That is the finding, if a book like this can be said to have one. The binding constraint on Nigerian aviation safety was never money and was never talent. Nigeria has produced pilots the world hires, engineers the Gulf carriers poach, and controllers who separated traffic on paper strips in weather that would have grounded better equipped systems.</w:t>
      </w:r>
    </w:p>
    <w:p>
      <w:pPr>
        <w:jc w:val="both"/>
      </w:pPr>
      <w:r>
        <w:t>The binding constraint was the willingness of the state to be told, in public, in writing, that it had been wrong.</w:t>
      </w:r>
    </w:p>
    <w:p>
      <w:pPr>
        <w:jc w:val="both"/>
      </w:pPr>
      <w:r>
        <w:t>Everything in the reform decade came down to that. The Civil Aviation Act of 2006 was not fundamentally about aviation. It was about whether an agency could keep saying no to a minister and still be funded next quarter. The independent investigation bureau was not fundamentally about wreckage. It was about whether a finding could survive contact with the people it embarrassed.</w:t>
      </w:r>
    </w:p>
    <w:p>
      <w:pPr>
        <w:jc w:val="both"/>
      </w:pPr>
      <w:r>
        <w:t>They built those things, and that is the part of this story told least and mattering most. Nigeria did not merely suffer its aviation crisis. Nigeria answered it, imperfectly, incompletely, and in a way that has kept a great many people alive who do not know it.</w:t>
      </w:r>
    </w:p>
    <w:p>
      <w:pPr>
        <w:jc w:val="both"/>
      </w:pPr>
      <w:r>
        <w:t>But the answer is not self sustaining. It is a set of habits held in place by people, and people rotate out.</w:t>
      </w:r>
    </w:p>
    <w:p>
      <w:pPr>
        <w:jc w:val="both"/>
      </w:pPr>
      <w:r>
        <w:t>The safest year in Nigerian civil aviation was a year in which nothing happened, and nobody can tell you which one it was. That is the shape of success in this field. It does not arrive as an event. It arrives as the absence of one, distributed invisibly across a hundred thousand uneventful departures, produced by inspectors nobody thanked and by rules that held on a Friday when a telephone call said they should not.</w:t>
      </w:r>
    </w:p>
    <w:p>
      <w:pPr>
        <w:jc w:val="both"/>
      </w:pPr>
      <w:r>
        <w:t>There is no ceremony for that. There is no photograph.</w:t>
      </w:r>
    </w:p>
    <w:p>
      <w:pPr>
        <w:jc w:val="both"/>
      </w:pPr>
      <w:r>
        <w:t>There is only the discipline, the record of it, and the question of whether anybody is still holding the question.</w:t>
      </w:r>
    </w:p>
    <w:p>
      <w:pPr>
        <w:jc w:val="both"/>
      </w:pPr>
      <w:r>
        <w:t>She is.</w:t>
      </w:r>
    </w:p>
    <w:p>
      <w:r>
        <w:br w:type="page"/>
      </w:r>
    </w:p>
    <w:p>
      <w:pPr>
        <w:pStyle w:val="Heading1"/>
      </w:pPr>
      <w:r>
        <w:t>Appendix A. Chronology</w:t>
      </w:r>
    </w:p>
    <w:p>
      <w:pPr>
        <w:jc w:val="both"/>
      </w:pPr>
      <w:r>
        <w:t>Casualty figures follow final investigation reports where those were published, and contemporaneous records otherwise. Nigerian casualty counts frequently differ between sources, and every figure here requires verification against primary documents before publication.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18"/>
              </w:rPr>
            </w:r>
            <w:r>
              <w:rPr>
                <w:b/>
                <w:sz w:val="18"/>
              </w:rPr>
              <w:t>Date</w:t>
            </w:r>
          </w:p>
        </w:tc>
        <w:tc>
          <w:tcPr>
            <w:tcW w:type="dxa" w:w="2268"/>
          </w:tcPr>
          <w:p>
            <w:r>
              <w:rPr>
                <w:b/>
                <w:sz w:val="18"/>
              </w:rPr>
            </w:r>
            <w:r>
              <w:rPr>
                <w:b/>
                <w:sz w:val="18"/>
              </w:rPr>
              <w:t>Event</w:t>
            </w:r>
          </w:p>
        </w:tc>
        <w:tc>
          <w:tcPr>
            <w:tcW w:type="dxa" w:w="2268"/>
          </w:tcPr>
          <w:p>
            <w:r>
              <w:rPr>
                <w:b/>
                <w:sz w:val="18"/>
              </w:rPr>
            </w:r>
            <w:r>
              <w:rPr>
                <w:b/>
                <w:sz w:val="18"/>
              </w:rPr>
              <w:t>Dead</w:t>
            </w:r>
          </w:p>
        </w:tc>
        <w:tc>
          <w:tcPr>
            <w:tcW w:type="dxa" w:w="2268"/>
          </w:tcPr>
          <w:p>
            <w:r>
              <w:rPr>
                <w:b/>
                <w:sz w:val="18"/>
              </w:rPr>
            </w:r>
            <w:r>
              <w:rPr>
                <w:b/>
                <w:sz w:val="18"/>
              </w:rPr>
              <w:t>Record</w:t>
            </w:r>
          </w:p>
        </w:tc>
      </w:tr>
      <w:tr>
        <w:tc>
          <w:tcPr>
            <w:tcW w:type="dxa" w:w="2268"/>
          </w:tcPr>
          <w:p>
            <w:r>
              <w:rPr>
                <w:sz w:val="18"/>
              </w:rPr>
            </w:r>
            <w:r>
              <w:rPr>
                <w:sz w:val="18"/>
              </w:rPr>
              <w:t>1919</w:t>
            </w:r>
          </w:p>
        </w:tc>
        <w:tc>
          <w:tcPr>
            <w:tcW w:type="dxa" w:w="2268"/>
          </w:tcPr>
          <w:p>
            <w:r>
              <w:rPr>
                <w:sz w:val="18"/>
              </w:rPr>
            </w:r>
            <w:r>
              <w:rPr>
                <w:sz w:val="18"/>
              </w:rPr>
              <w:t>First aircraft landing on Nigerian soil, at Kano</w:t>
            </w:r>
          </w:p>
        </w:tc>
        <w:tc>
          <w:tcPr>
            <w:tcW w:type="dxa" w:w="2268"/>
          </w:tcPr>
          <w:p>
            <w:r>
              <w:rPr>
                <w:sz w:val="18"/>
              </w:rPr>
            </w:r>
            <w:r>
              <w:rPr>
                <w:sz w:val="18"/>
              </w:rPr>
              <w:t>not applicable</w:t>
            </w:r>
          </w:p>
        </w:tc>
        <w:tc>
          <w:tcPr>
            <w:tcW w:type="dxa" w:w="2268"/>
          </w:tcPr>
          <w:p>
            <w:r>
              <w:rPr>
                <w:sz w:val="18"/>
              </w:rPr>
            </w:r>
            <w:r>
              <w:rPr>
                <w:sz w:val="18"/>
              </w:rPr>
              <w:t>Colonial era, infrastructure without institutions</w:t>
            </w:r>
          </w:p>
        </w:tc>
      </w:tr>
      <w:tr>
        <w:tc>
          <w:tcPr>
            <w:tcW w:type="dxa" w:w="2268"/>
          </w:tcPr>
          <w:p>
            <w:r>
              <w:rPr>
                <w:sz w:val="18"/>
              </w:rPr>
            </w:r>
            <w:r>
              <w:rPr>
                <w:sz w:val="18"/>
              </w:rPr>
              <w:t>1958</w:t>
            </w:r>
          </w:p>
        </w:tc>
        <w:tc>
          <w:tcPr>
            <w:tcW w:type="dxa" w:w="2268"/>
          </w:tcPr>
          <w:p>
            <w:r>
              <w:rPr>
                <w:sz w:val="18"/>
              </w:rPr>
            </w:r>
            <w:r>
              <w:rPr>
                <w:sz w:val="18"/>
              </w:rPr>
              <w:t>West African Airways Corporation dissolves and Nigeria Airways is formed</w:t>
            </w:r>
          </w:p>
        </w:tc>
        <w:tc>
          <w:tcPr>
            <w:tcW w:type="dxa" w:w="2268"/>
          </w:tcPr>
          <w:p>
            <w:r>
              <w:rPr>
                <w:sz w:val="18"/>
              </w:rPr>
            </w:r>
            <w:r>
              <w:rPr>
                <w:sz w:val="18"/>
              </w:rPr>
              <w:t>not applicable</w:t>
            </w:r>
          </w:p>
        </w:tc>
        <w:tc>
          <w:tcPr>
            <w:tcW w:type="dxa" w:w="2268"/>
          </w:tcPr>
          <w:p>
            <w:r>
              <w:rPr>
                <w:sz w:val="18"/>
              </w:rPr>
            </w:r>
            <w:r>
              <w:rPr>
                <w:sz w:val="18"/>
              </w:rPr>
              <w:t>A flag carrier inherited rather than built</w:t>
            </w:r>
          </w:p>
        </w:tc>
      </w:tr>
      <w:tr>
        <w:tc>
          <w:tcPr>
            <w:tcW w:type="dxa" w:w="2268"/>
          </w:tcPr>
          <w:p>
            <w:r>
              <w:rPr>
                <w:sz w:val="18"/>
              </w:rPr>
            </w:r>
            <w:r>
              <w:rPr>
                <w:sz w:val="18"/>
              </w:rPr>
              <w:t>1 October 1960</w:t>
            </w:r>
          </w:p>
        </w:tc>
        <w:tc>
          <w:tcPr>
            <w:tcW w:type="dxa" w:w="2268"/>
          </w:tcPr>
          <w:p>
            <w:r>
              <w:rPr>
                <w:sz w:val="18"/>
              </w:rPr>
            </w:r>
            <w:r>
              <w:rPr>
                <w:sz w:val="18"/>
              </w:rPr>
              <w:t>Independence, with a flypast over Lagos</w:t>
            </w:r>
          </w:p>
        </w:tc>
        <w:tc>
          <w:tcPr>
            <w:tcW w:type="dxa" w:w="2268"/>
          </w:tcPr>
          <w:p>
            <w:r>
              <w:rPr>
                <w:sz w:val="18"/>
              </w:rPr>
            </w:r>
            <w:r>
              <w:rPr>
                <w:sz w:val="18"/>
              </w:rPr>
              <w:t>not applicable</w:t>
            </w:r>
          </w:p>
        </w:tc>
        <w:tc>
          <w:tcPr>
            <w:tcW w:type="dxa" w:w="2268"/>
          </w:tcPr>
          <w:p>
            <w:r>
              <w:rPr>
                <w:sz w:val="18"/>
              </w:rPr>
            </w:r>
            <w:r>
              <w:rPr>
                <w:sz w:val="18"/>
              </w:rPr>
              <w:t>Aviation as a symbol of sovereignty</w:t>
            </w:r>
          </w:p>
        </w:tc>
      </w:tr>
      <w:tr>
        <w:tc>
          <w:tcPr>
            <w:tcW w:type="dxa" w:w="2268"/>
          </w:tcPr>
          <w:p>
            <w:r>
              <w:rPr>
                <w:sz w:val="18"/>
              </w:rPr>
            </w:r>
            <w:r>
              <w:rPr>
                <w:sz w:val="18"/>
              </w:rPr>
              <w:t>20 November 1969</w:t>
            </w:r>
          </w:p>
        </w:tc>
        <w:tc>
          <w:tcPr>
            <w:tcW w:type="dxa" w:w="2268"/>
          </w:tcPr>
          <w:p>
            <w:r>
              <w:rPr>
                <w:sz w:val="18"/>
              </w:rPr>
            </w:r>
            <w:r>
              <w:rPr>
                <w:sz w:val="18"/>
              </w:rPr>
              <w:t>Nigeria Airways VC10, Lagos</w:t>
            </w:r>
          </w:p>
        </w:tc>
        <w:tc>
          <w:tcPr>
            <w:tcW w:type="dxa" w:w="2268"/>
          </w:tcPr>
          <w:p>
            <w:r>
              <w:rPr>
                <w:sz w:val="18"/>
              </w:rPr>
            </w:r>
            <w:r>
              <w:rPr>
                <w:sz w:val="18"/>
              </w:rPr>
              <w:t>87</w:t>
            </w:r>
          </w:p>
        </w:tc>
        <w:tc>
          <w:tcPr>
            <w:tcW w:type="dxa" w:w="2268"/>
          </w:tcPr>
          <w:p>
            <w:r>
              <w:rPr>
                <w:sz w:val="18"/>
              </w:rPr>
            </w:r>
            <w:r>
              <w:rPr>
                <w:sz w:val="18"/>
              </w:rPr>
              <w:t>No public Nigerian report</w:t>
            </w:r>
          </w:p>
        </w:tc>
      </w:tr>
      <w:tr>
        <w:tc>
          <w:tcPr>
            <w:tcW w:type="dxa" w:w="2268"/>
          </w:tcPr>
          <w:p>
            <w:r>
              <w:rPr>
                <w:sz w:val="18"/>
              </w:rPr>
            </w:r>
            <w:r>
              <w:rPr>
                <w:sz w:val="18"/>
              </w:rPr>
              <w:t>22 January 1973</w:t>
            </w:r>
          </w:p>
        </w:tc>
        <w:tc>
          <w:tcPr>
            <w:tcW w:type="dxa" w:w="2268"/>
          </w:tcPr>
          <w:p>
            <w:r>
              <w:rPr>
                <w:sz w:val="18"/>
              </w:rPr>
            </w:r>
            <w:r>
              <w:rPr>
                <w:sz w:val="18"/>
              </w:rPr>
              <w:t>Royal Jordanian 707 pilgrimage charter, Kano</w:t>
            </w:r>
          </w:p>
        </w:tc>
        <w:tc>
          <w:tcPr>
            <w:tcW w:type="dxa" w:w="2268"/>
          </w:tcPr>
          <w:p>
            <w:r>
              <w:rPr>
                <w:sz w:val="18"/>
              </w:rPr>
            </w:r>
            <w:r>
              <w:rPr>
                <w:sz w:val="18"/>
              </w:rPr>
              <w:t>176</w:t>
            </w:r>
          </w:p>
        </w:tc>
        <w:tc>
          <w:tcPr>
            <w:tcW w:type="dxa" w:w="2268"/>
          </w:tcPr>
          <w:p>
            <w:r>
              <w:rPr>
                <w:sz w:val="18"/>
              </w:rPr>
            </w:r>
            <w:r>
              <w:rPr>
                <w:sz w:val="18"/>
              </w:rPr>
              <w:t>Then the deadliest crash in the world</w:t>
            </w:r>
          </w:p>
        </w:tc>
      </w:tr>
      <w:tr>
        <w:tc>
          <w:tcPr>
            <w:tcW w:type="dxa" w:w="2268"/>
          </w:tcPr>
          <w:p>
            <w:r>
              <w:rPr>
                <w:sz w:val="18"/>
              </w:rPr>
            </w:r>
            <w:r>
              <w:rPr>
                <w:sz w:val="18"/>
              </w:rPr>
              <w:t>11 July 1991</w:t>
            </w:r>
          </w:p>
        </w:tc>
        <w:tc>
          <w:tcPr>
            <w:tcW w:type="dxa" w:w="2268"/>
          </w:tcPr>
          <w:p>
            <w:r>
              <w:rPr>
                <w:sz w:val="18"/>
              </w:rPr>
            </w:r>
            <w:r>
              <w:rPr>
                <w:sz w:val="18"/>
              </w:rPr>
              <w:t>Nigeria Airways 2120, a leased DC-8, Jeddah</w:t>
            </w:r>
          </w:p>
        </w:tc>
        <w:tc>
          <w:tcPr>
            <w:tcW w:type="dxa" w:w="2268"/>
          </w:tcPr>
          <w:p>
            <w:r>
              <w:rPr>
                <w:sz w:val="18"/>
              </w:rPr>
            </w:r>
            <w:r>
              <w:rPr>
                <w:sz w:val="18"/>
              </w:rPr>
              <w:t>261</w:t>
            </w:r>
          </w:p>
        </w:tc>
        <w:tc>
          <w:tcPr>
            <w:tcW w:type="dxa" w:w="2268"/>
          </w:tcPr>
          <w:p>
            <w:r>
              <w:rPr>
                <w:sz w:val="18"/>
              </w:rPr>
            </w:r>
            <w:r>
              <w:rPr>
                <w:sz w:val="18"/>
              </w:rPr>
              <w:t>Underinflated tires, Saudi and Canadian findings</w:t>
            </w:r>
          </w:p>
        </w:tc>
      </w:tr>
      <w:tr>
        <w:tc>
          <w:tcPr>
            <w:tcW w:type="dxa" w:w="2268"/>
          </w:tcPr>
          <w:p>
            <w:r>
              <w:rPr>
                <w:sz w:val="18"/>
              </w:rPr>
            </w:r>
            <w:r>
              <w:rPr>
                <w:sz w:val="18"/>
              </w:rPr>
              <w:t>26 September 1992</w:t>
            </w:r>
          </w:p>
        </w:tc>
        <w:tc>
          <w:tcPr>
            <w:tcW w:type="dxa" w:w="2268"/>
          </w:tcPr>
          <w:p>
            <w:r>
              <w:rPr>
                <w:sz w:val="18"/>
              </w:rPr>
            </w:r>
            <w:r>
              <w:rPr>
                <w:sz w:val="18"/>
              </w:rPr>
              <w:t>Nigerian Air Force C-130, Ejigbo, Lagos</w:t>
            </w:r>
          </w:p>
        </w:tc>
        <w:tc>
          <w:tcPr>
            <w:tcW w:type="dxa" w:w="2268"/>
          </w:tcPr>
          <w:p>
            <w:r>
              <w:rPr>
                <w:sz w:val="18"/>
              </w:rPr>
            </w:r>
            <w:r>
              <w:rPr>
                <w:sz w:val="18"/>
              </w:rPr>
              <w:t>about 158</w:t>
            </w:r>
          </w:p>
        </w:tc>
        <w:tc>
          <w:tcPr>
            <w:tcW w:type="dxa" w:w="2268"/>
          </w:tcPr>
          <w:p>
            <w:r>
              <w:rPr>
                <w:sz w:val="18"/>
              </w:rPr>
            </w:r>
            <w:r>
              <w:rPr>
                <w:sz w:val="18"/>
              </w:rPr>
              <w:t>Board of inquiry never published</w:t>
            </w:r>
          </w:p>
        </w:tc>
      </w:tr>
      <w:tr>
        <w:tc>
          <w:tcPr>
            <w:tcW w:type="dxa" w:w="2268"/>
          </w:tcPr>
          <w:p>
            <w:r>
              <w:rPr>
                <w:sz w:val="18"/>
              </w:rPr>
            </w:r>
            <w:r>
              <w:rPr>
                <w:sz w:val="18"/>
              </w:rPr>
              <w:t>7 November 1996</w:t>
            </w:r>
          </w:p>
        </w:tc>
        <w:tc>
          <w:tcPr>
            <w:tcW w:type="dxa" w:w="2268"/>
          </w:tcPr>
          <w:p>
            <w:r>
              <w:rPr>
                <w:sz w:val="18"/>
              </w:rPr>
            </w:r>
            <w:r>
              <w:rPr>
                <w:sz w:val="18"/>
              </w:rPr>
              <w:t>ADC 086, a Boeing 727, Lagos lagoon</w:t>
            </w:r>
          </w:p>
        </w:tc>
        <w:tc>
          <w:tcPr>
            <w:tcW w:type="dxa" w:w="2268"/>
          </w:tcPr>
          <w:p>
            <w:r>
              <w:rPr>
                <w:sz w:val="18"/>
              </w:rPr>
            </w:r>
            <w:r>
              <w:rPr>
                <w:sz w:val="18"/>
              </w:rPr>
              <w:t>144</w:t>
            </w:r>
          </w:p>
        </w:tc>
        <w:tc>
          <w:tcPr>
            <w:tcW w:type="dxa" w:w="2268"/>
          </w:tcPr>
          <w:p>
            <w:r>
              <w:rPr>
                <w:sz w:val="18"/>
              </w:rPr>
            </w:r>
            <w:r>
              <w:rPr>
                <w:sz w:val="18"/>
              </w:rPr>
              <w:t>Loss of separation, then upset</w:t>
            </w:r>
          </w:p>
        </w:tc>
      </w:tr>
      <w:tr>
        <w:tc>
          <w:tcPr>
            <w:tcW w:type="dxa" w:w="2268"/>
          </w:tcPr>
          <w:p>
            <w:r>
              <w:rPr>
                <w:sz w:val="18"/>
              </w:rPr>
            </w:r>
            <w:r>
              <w:rPr>
                <w:sz w:val="18"/>
              </w:rPr>
              <w:t>2000</w:t>
            </w:r>
          </w:p>
        </w:tc>
        <w:tc>
          <w:tcPr>
            <w:tcW w:type="dxa" w:w="2268"/>
          </w:tcPr>
          <w:p>
            <w:r>
              <w:rPr>
                <w:sz w:val="18"/>
              </w:rPr>
            </w:r>
            <w:r>
              <w:rPr>
                <w:sz w:val="18"/>
              </w:rPr>
              <w:t>Nigeria Airways effectively grounded</w:t>
            </w:r>
          </w:p>
        </w:tc>
        <w:tc>
          <w:tcPr>
            <w:tcW w:type="dxa" w:w="2268"/>
          </w:tcPr>
          <w:p>
            <w:r>
              <w:rPr>
                <w:sz w:val="18"/>
              </w:rPr>
            </w:r>
            <w:r>
              <w:rPr>
                <w:sz w:val="18"/>
              </w:rPr>
              <w:t>not applicable</w:t>
            </w:r>
          </w:p>
        </w:tc>
        <w:tc>
          <w:tcPr>
            <w:tcW w:type="dxa" w:w="2268"/>
          </w:tcPr>
          <w:p>
            <w:r>
              <w:rPr>
                <w:sz w:val="18"/>
              </w:rPr>
            </w:r>
            <w:r>
              <w:rPr>
                <w:sz w:val="18"/>
              </w:rPr>
              <w:t>Two decades of decline complete</w:t>
            </w:r>
          </w:p>
        </w:tc>
      </w:tr>
      <w:tr>
        <w:tc>
          <w:tcPr>
            <w:tcW w:type="dxa" w:w="2268"/>
          </w:tcPr>
          <w:p>
            <w:r>
              <w:rPr>
                <w:sz w:val="18"/>
              </w:rPr>
            </w:r>
            <w:r>
              <w:rPr>
                <w:sz w:val="18"/>
              </w:rPr>
              <w:t>2001</w:t>
            </w:r>
          </w:p>
        </w:tc>
        <w:tc>
          <w:tcPr>
            <w:tcW w:type="dxa" w:w="2268"/>
          </w:tcPr>
          <w:p>
            <w:r>
              <w:rPr>
                <w:sz w:val="18"/>
              </w:rPr>
            </w:r>
            <w:r>
              <w:rPr>
                <w:sz w:val="18"/>
              </w:rPr>
              <w:t>Nigeria Global announced under Minister Kema Chikwe</w:t>
            </w:r>
          </w:p>
        </w:tc>
        <w:tc>
          <w:tcPr>
            <w:tcW w:type="dxa" w:w="2268"/>
          </w:tcPr>
          <w:p>
            <w:r>
              <w:rPr>
                <w:sz w:val="18"/>
              </w:rPr>
            </w:r>
            <w:r>
              <w:rPr>
                <w:sz w:val="18"/>
              </w:rPr>
              <w:t>not applicable</w:t>
            </w:r>
          </w:p>
        </w:tc>
        <w:tc>
          <w:tcPr>
            <w:tcW w:type="dxa" w:w="2268"/>
          </w:tcPr>
          <w:p>
            <w:r>
              <w:rPr>
                <w:sz w:val="18"/>
              </w:rPr>
            </w:r>
            <w:r>
              <w:rPr>
                <w:sz w:val="18"/>
              </w:rPr>
              <w:t>Never operated</w:t>
            </w:r>
          </w:p>
        </w:tc>
      </w:tr>
      <w:tr>
        <w:tc>
          <w:tcPr>
            <w:tcW w:type="dxa" w:w="2268"/>
          </w:tcPr>
          <w:p>
            <w:r>
              <w:rPr>
                <w:sz w:val="18"/>
              </w:rPr>
            </w:r>
            <w:r>
              <w:rPr>
                <w:sz w:val="18"/>
              </w:rPr>
              <w:t>4 May 2002</w:t>
            </w:r>
          </w:p>
        </w:tc>
        <w:tc>
          <w:tcPr>
            <w:tcW w:type="dxa" w:w="2268"/>
          </w:tcPr>
          <w:p>
            <w:r>
              <w:rPr>
                <w:sz w:val="18"/>
              </w:rPr>
            </w:r>
            <w:r>
              <w:rPr>
                <w:sz w:val="18"/>
              </w:rPr>
              <w:t>EAS 4226, a BAC 1-11, Gwammaja, Kano</w:t>
            </w:r>
          </w:p>
        </w:tc>
        <w:tc>
          <w:tcPr>
            <w:tcW w:type="dxa" w:w="2268"/>
          </w:tcPr>
          <w:p>
            <w:r>
              <w:rPr>
                <w:sz w:val="18"/>
              </w:rPr>
            </w:r>
            <w:r>
              <w:rPr>
                <w:sz w:val="18"/>
              </w:rPr>
              <w:t>about 148</w:t>
            </w:r>
          </w:p>
        </w:tc>
        <w:tc>
          <w:tcPr>
            <w:tcW w:type="dxa" w:w="2268"/>
          </w:tcPr>
          <w:p>
            <w:r>
              <w:rPr>
                <w:sz w:val="18"/>
              </w:rPr>
            </w:r>
            <w:r>
              <w:rPr>
                <w:sz w:val="18"/>
              </w:rPr>
              <w:t>About half the dead were on the ground</w:t>
            </w:r>
          </w:p>
        </w:tc>
      </w:tr>
      <w:tr>
        <w:tc>
          <w:tcPr>
            <w:tcW w:type="dxa" w:w="2268"/>
          </w:tcPr>
          <w:p>
            <w:r>
              <w:rPr>
                <w:sz w:val="18"/>
              </w:rPr>
            </w:r>
            <w:r>
              <w:rPr>
                <w:sz w:val="18"/>
              </w:rPr>
              <w:t>2003 to 2004</w:t>
            </w:r>
          </w:p>
        </w:tc>
        <w:tc>
          <w:tcPr>
            <w:tcW w:type="dxa" w:w="2268"/>
          </w:tcPr>
          <w:p>
            <w:r>
              <w:rPr>
                <w:sz w:val="18"/>
              </w:rPr>
            </w:r>
            <w:r>
              <w:rPr>
                <w:sz w:val="18"/>
              </w:rPr>
              <w:t>Nigeria Airways liquidated, roughly five thousand staff disengaged</w:t>
            </w:r>
          </w:p>
        </w:tc>
        <w:tc>
          <w:tcPr>
            <w:tcW w:type="dxa" w:w="2268"/>
          </w:tcPr>
          <w:p>
            <w:r>
              <w:rPr>
                <w:sz w:val="18"/>
              </w:rPr>
            </w:r>
            <w:r>
              <w:rPr>
                <w:sz w:val="18"/>
              </w:rPr>
              <w:t>not applicable</w:t>
            </w:r>
          </w:p>
        </w:tc>
        <w:tc>
          <w:tcPr>
            <w:tcW w:type="dxa" w:w="2268"/>
          </w:tcPr>
          <w:p>
            <w:r>
              <w:rPr>
                <w:sz w:val="18"/>
              </w:rPr>
            </w:r>
            <w:r>
              <w:rPr>
                <w:sz w:val="18"/>
              </w:rPr>
              <w:t>Severance unpaid for over a decade</w:t>
            </w:r>
          </w:p>
        </w:tc>
      </w:tr>
      <w:tr>
        <w:tc>
          <w:tcPr>
            <w:tcW w:type="dxa" w:w="2268"/>
          </w:tcPr>
          <w:p>
            <w:r>
              <w:rPr>
                <w:sz w:val="18"/>
              </w:rPr>
            </w:r>
            <w:r>
              <w:rPr>
                <w:sz w:val="18"/>
              </w:rPr>
              <w:t>2005</w:t>
            </w:r>
          </w:p>
        </w:tc>
        <w:tc>
          <w:tcPr>
            <w:tcW w:type="dxa" w:w="2268"/>
          </w:tcPr>
          <w:p>
            <w:r>
              <w:rPr>
                <w:sz w:val="18"/>
              </w:rPr>
            </w:r>
            <w:r>
              <w:rPr>
                <w:sz w:val="18"/>
              </w:rPr>
              <w:t>Virgin Nigeria begins operations</w:t>
            </w:r>
          </w:p>
        </w:tc>
        <w:tc>
          <w:tcPr>
            <w:tcW w:type="dxa" w:w="2268"/>
          </w:tcPr>
          <w:p>
            <w:r>
              <w:rPr>
                <w:sz w:val="18"/>
              </w:rPr>
            </w:r>
            <w:r>
              <w:rPr>
                <w:sz w:val="18"/>
              </w:rPr>
              <w:t>not applicable</w:t>
            </w:r>
          </w:p>
        </w:tc>
        <w:tc>
          <w:tcPr>
            <w:tcW w:type="dxa" w:w="2268"/>
          </w:tcPr>
          <w:p>
            <w:r>
              <w:rPr>
                <w:sz w:val="18"/>
              </w:rPr>
            </w:r>
            <w:r>
              <w:rPr>
                <w:sz w:val="18"/>
              </w:rPr>
              <w:t>Later Air Nigeria</w:t>
            </w:r>
          </w:p>
        </w:tc>
      </w:tr>
      <w:tr>
        <w:tc>
          <w:tcPr>
            <w:tcW w:type="dxa" w:w="2268"/>
          </w:tcPr>
          <w:p>
            <w:r>
              <w:rPr>
                <w:sz w:val="18"/>
              </w:rPr>
            </w:r>
            <w:r>
              <w:rPr>
                <w:sz w:val="18"/>
              </w:rPr>
              <w:t>22 October 2005</w:t>
            </w:r>
          </w:p>
        </w:tc>
        <w:tc>
          <w:tcPr>
            <w:tcW w:type="dxa" w:w="2268"/>
          </w:tcPr>
          <w:p>
            <w:r>
              <w:rPr>
                <w:sz w:val="18"/>
              </w:rPr>
            </w:r>
            <w:r>
              <w:rPr>
                <w:sz w:val="18"/>
              </w:rPr>
              <w:t>Bellview 210, a Boeing 737, Lisa, Ogun State</w:t>
            </w:r>
          </w:p>
        </w:tc>
        <w:tc>
          <w:tcPr>
            <w:tcW w:type="dxa" w:w="2268"/>
          </w:tcPr>
          <w:p>
            <w:r>
              <w:rPr>
                <w:sz w:val="18"/>
              </w:rPr>
            </w:r>
            <w:r>
              <w:rPr>
                <w:sz w:val="18"/>
              </w:rPr>
              <w:t>117</w:t>
            </w:r>
          </w:p>
        </w:tc>
        <w:tc>
          <w:tcPr>
            <w:tcW w:type="dxa" w:w="2268"/>
          </w:tcPr>
          <w:p>
            <w:r>
              <w:rPr>
                <w:sz w:val="18"/>
              </w:rPr>
            </w:r>
            <w:r>
              <w:rPr>
                <w:sz w:val="18"/>
              </w:rPr>
              <w:t>Cause undetermined</w:t>
            </w:r>
          </w:p>
        </w:tc>
      </w:tr>
      <w:tr>
        <w:tc>
          <w:tcPr>
            <w:tcW w:type="dxa" w:w="2268"/>
          </w:tcPr>
          <w:p>
            <w:r>
              <w:rPr>
                <w:sz w:val="18"/>
              </w:rPr>
            </w:r>
            <w:r>
              <w:rPr>
                <w:sz w:val="18"/>
              </w:rPr>
              <w:t>10 December 2005</w:t>
            </w:r>
          </w:p>
        </w:tc>
        <w:tc>
          <w:tcPr>
            <w:tcW w:type="dxa" w:w="2268"/>
          </w:tcPr>
          <w:p>
            <w:r>
              <w:rPr>
                <w:sz w:val="18"/>
              </w:rPr>
            </w:r>
            <w:r>
              <w:rPr>
                <w:sz w:val="18"/>
              </w:rPr>
              <w:t>Sosoliso 1145, a DC-9, Port Harcourt</w:t>
            </w:r>
          </w:p>
        </w:tc>
        <w:tc>
          <w:tcPr>
            <w:tcW w:type="dxa" w:w="2268"/>
          </w:tcPr>
          <w:p>
            <w:r>
              <w:rPr>
                <w:sz w:val="18"/>
              </w:rPr>
            </w:r>
            <w:r>
              <w:rPr>
                <w:sz w:val="18"/>
              </w:rPr>
              <w:t>108</w:t>
            </w:r>
          </w:p>
        </w:tc>
        <w:tc>
          <w:tcPr>
            <w:tcW w:type="dxa" w:w="2268"/>
          </w:tcPr>
          <w:p>
            <w:r>
              <w:rPr>
                <w:sz w:val="18"/>
              </w:rPr>
            </w:r>
            <w:r>
              <w:rPr>
                <w:sz w:val="18"/>
              </w:rPr>
              <w:t>Windshear, then rescue failure, 60 schoolchildren</w:t>
            </w:r>
          </w:p>
        </w:tc>
      </w:tr>
      <w:tr>
        <w:tc>
          <w:tcPr>
            <w:tcW w:type="dxa" w:w="2268"/>
          </w:tcPr>
          <w:p>
            <w:r>
              <w:rPr>
                <w:sz w:val="18"/>
              </w:rPr>
            </w:r>
            <w:r>
              <w:rPr>
                <w:sz w:val="18"/>
              </w:rPr>
              <w:t>2006</w:t>
            </w:r>
          </w:p>
        </w:tc>
        <w:tc>
          <w:tcPr>
            <w:tcW w:type="dxa" w:w="2268"/>
          </w:tcPr>
          <w:p>
            <w:r>
              <w:rPr>
                <w:sz w:val="18"/>
              </w:rPr>
            </w:r>
            <w:r>
              <w:rPr>
                <w:sz w:val="18"/>
              </w:rPr>
              <w:t>Civil Aviation Act, giving the regulator autonomy and its own revenue</w:t>
            </w:r>
          </w:p>
        </w:tc>
        <w:tc>
          <w:tcPr>
            <w:tcW w:type="dxa" w:w="2268"/>
          </w:tcPr>
          <w:p>
            <w:r>
              <w:rPr>
                <w:sz w:val="18"/>
              </w:rPr>
            </w:r>
            <w:r>
              <w:rPr>
                <w:sz w:val="18"/>
              </w:rPr>
              <w:t>not applicable</w:t>
            </w:r>
          </w:p>
        </w:tc>
        <w:tc>
          <w:tcPr>
            <w:tcW w:type="dxa" w:w="2268"/>
          </w:tcPr>
          <w:p>
            <w:r>
              <w:rPr>
                <w:sz w:val="18"/>
              </w:rPr>
            </w:r>
            <w:r>
              <w:rPr>
                <w:sz w:val="18"/>
              </w:rPr>
              <w:t>The structural hinge of the whole history</w:t>
            </w:r>
          </w:p>
        </w:tc>
      </w:tr>
      <w:tr>
        <w:tc>
          <w:tcPr>
            <w:tcW w:type="dxa" w:w="2268"/>
          </w:tcPr>
          <w:p>
            <w:r>
              <w:rPr>
                <w:sz w:val="18"/>
              </w:rPr>
            </w:r>
            <w:r>
              <w:rPr>
                <w:sz w:val="18"/>
              </w:rPr>
              <w:t>29 October 2006</w:t>
            </w:r>
          </w:p>
        </w:tc>
        <w:tc>
          <w:tcPr>
            <w:tcW w:type="dxa" w:w="2268"/>
          </w:tcPr>
          <w:p>
            <w:r>
              <w:rPr>
                <w:sz w:val="18"/>
              </w:rPr>
            </w:r>
            <w:r>
              <w:rPr>
                <w:sz w:val="18"/>
              </w:rPr>
              <w:t>ADC 053, a Boeing 737, Abuja</w:t>
            </w:r>
          </w:p>
        </w:tc>
        <w:tc>
          <w:tcPr>
            <w:tcW w:type="dxa" w:w="2268"/>
          </w:tcPr>
          <w:p>
            <w:r>
              <w:rPr>
                <w:sz w:val="18"/>
              </w:rPr>
            </w:r>
            <w:r>
              <w:rPr>
                <w:sz w:val="18"/>
              </w:rPr>
              <w:t>96</w:t>
            </w:r>
          </w:p>
        </w:tc>
        <w:tc>
          <w:tcPr>
            <w:tcW w:type="dxa" w:w="2268"/>
          </w:tcPr>
          <w:p>
            <w:r>
              <w:rPr>
                <w:sz w:val="18"/>
              </w:rPr>
            </w:r>
            <w:r>
              <w:rPr>
                <w:sz w:val="18"/>
              </w:rPr>
              <w:t>The Sultan of Sokoto among the dead</w:t>
            </w:r>
          </w:p>
        </w:tc>
      </w:tr>
      <w:tr>
        <w:tc>
          <w:tcPr>
            <w:tcW w:type="dxa" w:w="2268"/>
          </w:tcPr>
          <w:p>
            <w:r>
              <w:rPr>
                <w:sz w:val="18"/>
              </w:rPr>
            </w:r>
            <w:r>
              <w:rPr>
                <w:sz w:val="18"/>
              </w:rPr>
              <w:t>2007</w:t>
            </w:r>
          </w:p>
        </w:tc>
        <w:tc>
          <w:tcPr>
            <w:tcW w:type="dxa" w:w="2268"/>
          </w:tcPr>
          <w:p>
            <w:r>
              <w:rPr>
                <w:sz w:val="18"/>
              </w:rPr>
            </w:r>
            <w:r>
              <w:rPr>
                <w:sz w:val="18"/>
              </w:rPr>
              <w:t>Nigeria attains American Category 1</w:t>
            </w:r>
          </w:p>
        </w:tc>
        <w:tc>
          <w:tcPr>
            <w:tcW w:type="dxa" w:w="2268"/>
          </w:tcPr>
          <w:p>
            <w:r>
              <w:rPr>
                <w:sz w:val="18"/>
              </w:rPr>
            </w:r>
            <w:r>
              <w:rPr>
                <w:sz w:val="18"/>
              </w:rPr>
              <w:t>not applicable</w:t>
            </w:r>
          </w:p>
        </w:tc>
        <w:tc>
          <w:tcPr>
            <w:tcW w:type="dxa" w:w="2268"/>
          </w:tcPr>
          <w:p>
            <w:r>
              <w:rPr>
                <w:sz w:val="18"/>
              </w:rPr>
            </w:r>
            <w:r>
              <w:rPr>
                <w:sz w:val="18"/>
              </w:rPr>
              <w:t>External audit as domestic political instrument</w:t>
            </w:r>
          </w:p>
        </w:tc>
      </w:tr>
      <w:tr>
        <w:tc>
          <w:tcPr>
            <w:tcW w:type="dxa" w:w="2268"/>
          </w:tcPr>
          <w:p>
            <w:r>
              <w:rPr>
                <w:sz w:val="18"/>
              </w:rPr>
            </w:r>
            <w:r>
              <w:rPr>
                <w:sz w:val="18"/>
              </w:rPr>
              <w:t>2010</w:t>
            </w:r>
          </w:p>
        </w:tc>
        <w:tc>
          <w:tcPr>
            <w:tcW w:type="dxa" w:w="2268"/>
          </w:tcPr>
          <w:p>
            <w:r>
              <w:rPr>
                <w:sz w:val="18"/>
              </w:rPr>
            </w:r>
            <w:r>
              <w:rPr>
                <w:sz w:val="18"/>
              </w:rPr>
              <w:t>National radar programme commissioned</w:t>
            </w:r>
          </w:p>
        </w:tc>
        <w:tc>
          <w:tcPr>
            <w:tcW w:type="dxa" w:w="2268"/>
          </w:tcPr>
          <w:p>
            <w:r>
              <w:rPr>
                <w:sz w:val="18"/>
              </w:rPr>
            </w:r>
            <w:r>
              <w:rPr>
                <w:sz w:val="18"/>
              </w:rPr>
              <w:t>not applicable</w:t>
            </w:r>
          </w:p>
        </w:tc>
        <w:tc>
          <w:tcPr>
            <w:tcW w:type="dxa" w:w="2268"/>
          </w:tcPr>
          <w:p>
            <w:r>
              <w:rPr>
                <w:sz w:val="18"/>
              </w:rPr>
            </w:r>
            <w:r>
              <w:rPr>
                <w:sz w:val="18"/>
              </w:rPr>
              <w:t>End of large scale procedural control</w:t>
            </w:r>
          </w:p>
        </w:tc>
      </w:tr>
      <w:tr>
        <w:tc>
          <w:tcPr>
            <w:tcW w:type="dxa" w:w="2268"/>
          </w:tcPr>
          <w:p>
            <w:r>
              <w:rPr>
                <w:sz w:val="18"/>
              </w:rPr>
            </w:r>
            <w:r>
              <w:rPr>
                <w:sz w:val="18"/>
              </w:rPr>
              <w:t>2012</w:t>
            </w:r>
          </w:p>
        </w:tc>
        <w:tc>
          <w:tcPr>
            <w:tcW w:type="dxa" w:w="2268"/>
          </w:tcPr>
          <w:p>
            <w:r>
              <w:rPr>
                <w:sz w:val="18"/>
              </w:rPr>
            </w:r>
            <w:r>
              <w:rPr>
                <w:sz w:val="18"/>
              </w:rPr>
              <w:t>Air Nigeria ceases operations</w:t>
            </w:r>
          </w:p>
        </w:tc>
        <w:tc>
          <w:tcPr>
            <w:tcW w:type="dxa" w:w="2268"/>
          </w:tcPr>
          <w:p>
            <w:r>
              <w:rPr>
                <w:sz w:val="18"/>
              </w:rPr>
            </w:r>
            <w:r>
              <w:rPr>
                <w:sz w:val="18"/>
              </w:rPr>
              <w:t>not applicable</w:t>
            </w:r>
          </w:p>
        </w:tc>
        <w:tc>
          <w:tcPr>
            <w:tcW w:type="dxa" w:w="2268"/>
          </w:tcPr>
          <w:p>
            <w:r>
              <w:rPr>
                <w:sz w:val="18"/>
              </w:rPr>
            </w:r>
            <w:r>
              <w:rPr>
                <w:sz w:val="18"/>
              </w:rPr>
              <w:t>Successor carrier attempt ends</w:t>
            </w:r>
          </w:p>
        </w:tc>
      </w:tr>
      <w:tr>
        <w:tc>
          <w:tcPr>
            <w:tcW w:type="dxa" w:w="2268"/>
          </w:tcPr>
          <w:p>
            <w:r>
              <w:rPr>
                <w:sz w:val="18"/>
              </w:rPr>
            </w:r>
            <w:r>
              <w:rPr>
                <w:sz w:val="18"/>
              </w:rPr>
              <w:t>3 June 2012</w:t>
            </w:r>
          </w:p>
        </w:tc>
        <w:tc>
          <w:tcPr>
            <w:tcW w:type="dxa" w:w="2268"/>
          </w:tcPr>
          <w:p>
            <w:r>
              <w:rPr>
                <w:sz w:val="18"/>
              </w:rPr>
            </w:r>
            <w:r>
              <w:rPr>
                <w:sz w:val="18"/>
              </w:rPr>
              <w:t>Dana 992, an MD-83, Iju Ishaga, Lagos</w:t>
            </w:r>
          </w:p>
        </w:tc>
        <w:tc>
          <w:tcPr>
            <w:tcW w:type="dxa" w:w="2268"/>
          </w:tcPr>
          <w:p>
            <w:r>
              <w:rPr>
                <w:sz w:val="18"/>
              </w:rPr>
            </w:r>
            <w:r>
              <w:rPr>
                <w:sz w:val="18"/>
              </w:rPr>
              <w:t>153 aboard, plus deaths on the ground</w:t>
            </w:r>
          </w:p>
        </w:tc>
        <w:tc>
          <w:tcPr>
            <w:tcW w:type="dxa" w:w="2268"/>
          </w:tcPr>
          <w:p>
            <w:r>
              <w:rPr>
                <w:sz w:val="18"/>
              </w:rPr>
            </w:r>
            <w:r>
              <w:rPr>
                <w:sz w:val="18"/>
              </w:rPr>
              <w:t>Both engines lost power</w:t>
            </w:r>
          </w:p>
        </w:tc>
      </w:tr>
      <w:tr>
        <w:tc>
          <w:tcPr>
            <w:tcW w:type="dxa" w:w="2268"/>
          </w:tcPr>
          <w:p>
            <w:r>
              <w:rPr>
                <w:sz w:val="18"/>
              </w:rPr>
            </w:r>
            <w:r>
              <w:rPr>
                <w:sz w:val="18"/>
              </w:rPr>
              <w:t>3 October 2013</w:t>
            </w:r>
          </w:p>
        </w:tc>
        <w:tc>
          <w:tcPr>
            <w:tcW w:type="dxa" w:w="2268"/>
          </w:tcPr>
          <w:p>
            <w:r>
              <w:rPr>
                <w:sz w:val="18"/>
              </w:rPr>
            </w:r>
            <w:r>
              <w:rPr>
                <w:sz w:val="18"/>
              </w:rPr>
              <w:t>Associated Airlines EMB-120, Lagos</w:t>
            </w:r>
          </w:p>
        </w:tc>
        <w:tc>
          <w:tcPr>
            <w:tcW w:type="dxa" w:w="2268"/>
          </w:tcPr>
          <w:p>
            <w:r>
              <w:rPr>
                <w:sz w:val="18"/>
              </w:rPr>
            </w:r>
            <w:r>
              <w:rPr>
                <w:sz w:val="18"/>
              </w:rPr>
              <w:t>15</w:t>
            </w:r>
          </w:p>
        </w:tc>
        <w:tc>
          <w:tcPr>
            <w:tcW w:type="dxa" w:w="2268"/>
          </w:tcPr>
          <w:p>
            <w:r>
              <w:rPr>
                <w:sz w:val="18"/>
              </w:rPr>
            </w:r>
            <w:r>
              <w:rPr>
                <w:sz w:val="18"/>
              </w:rPr>
              <w:t>Funeral charter</w:t>
            </w:r>
          </w:p>
        </w:tc>
      </w:tr>
      <w:tr>
        <w:tc>
          <w:tcPr>
            <w:tcW w:type="dxa" w:w="2268"/>
          </w:tcPr>
          <w:p>
            <w:r>
              <w:rPr>
                <w:sz w:val="18"/>
              </w:rPr>
            </w:r>
            <w:r>
              <w:rPr>
                <w:sz w:val="18"/>
              </w:rPr>
              <w:t>2016 to 2023</w:t>
            </w:r>
          </w:p>
        </w:tc>
        <w:tc>
          <w:tcPr>
            <w:tcW w:type="dxa" w:w="2268"/>
          </w:tcPr>
          <w:p>
            <w:r>
              <w:rPr>
                <w:sz w:val="18"/>
              </w:rPr>
            </w:r>
            <w:r>
              <w:rPr>
                <w:sz w:val="18"/>
              </w:rPr>
              <w:t>Nigeria Air project under Minister Hadi Sirika</w:t>
            </w:r>
          </w:p>
        </w:tc>
        <w:tc>
          <w:tcPr>
            <w:tcW w:type="dxa" w:w="2268"/>
          </w:tcPr>
          <w:p>
            <w:r>
              <w:rPr>
                <w:sz w:val="18"/>
              </w:rPr>
            </w:r>
            <w:r>
              <w:rPr>
                <w:sz w:val="18"/>
              </w:rPr>
              <w:t>not applicable</w:t>
            </w:r>
          </w:p>
        </w:tc>
        <w:tc>
          <w:tcPr>
            <w:tcW w:type="dxa" w:w="2268"/>
          </w:tcPr>
          <w:p>
            <w:r>
              <w:rPr>
                <w:sz w:val="18"/>
              </w:rPr>
            </w:r>
            <w:r>
              <w:rPr>
                <w:sz w:val="18"/>
              </w:rPr>
              <w:t>Livery 2018, chartered aircraft 2023, then suspended</w:t>
            </w:r>
          </w:p>
        </w:tc>
      </w:tr>
      <w:tr>
        <w:tc>
          <w:tcPr>
            <w:tcW w:type="dxa" w:w="2268"/>
          </w:tcPr>
          <w:p>
            <w:r>
              <w:rPr>
                <w:sz w:val="18"/>
              </w:rPr>
            </w:r>
            <w:r>
              <w:rPr>
                <w:sz w:val="18"/>
              </w:rPr>
              <w:t>2017 to 2018</w:t>
            </w:r>
          </w:p>
        </w:tc>
        <w:tc>
          <w:tcPr>
            <w:tcW w:type="dxa" w:w="2268"/>
          </w:tcPr>
          <w:p>
            <w:r>
              <w:rPr>
                <w:sz w:val="18"/>
              </w:rPr>
            </w:r>
            <w:r>
              <w:rPr>
                <w:sz w:val="18"/>
              </w:rPr>
              <w:t>Federal settlement of roughly forty five billion naira approved for former Nigeria Airways staff</w:t>
            </w:r>
          </w:p>
        </w:tc>
        <w:tc>
          <w:tcPr>
            <w:tcW w:type="dxa" w:w="2268"/>
          </w:tcPr>
          <w:p>
            <w:r>
              <w:rPr>
                <w:sz w:val="18"/>
              </w:rPr>
            </w:r>
            <w:r>
              <w:rPr>
                <w:sz w:val="18"/>
              </w:rPr>
              <w:t>not applicable</w:t>
            </w:r>
          </w:p>
        </w:tc>
        <w:tc>
          <w:tcPr>
            <w:tcW w:type="dxa" w:w="2268"/>
          </w:tcPr>
          <w:p>
            <w:r>
              <w:rPr>
                <w:sz w:val="18"/>
              </w:rPr>
            </w:r>
            <w:r>
              <w:rPr>
                <w:sz w:val="18"/>
              </w:rPr>
              <w:t>About fourteen years after disengagement</w:t>
            </w:r>
          </w:p>
        </w:tc>
      </w:tr>
      <w:tr>
        <w:tc>
          <w:tcPr>
            <w:tcW w:type="dxa" w:w="2268"/>
          </w:tcPr>
          <w:p>
            <w:r>
              <w:rPr>
                <w:sz w:val="18"/>
              </w:rPr>
            </w:r>
            <w:r>
              <w:rPr>
                <w:sz w:val="18"/>
              </w:rPr>
              <w:t>21 February 2021</w:t>
            </w:r>
          </w:p>
        </w:tc>
        <w:tc>
          <w:tcPr>
            <w:tcW w:type="dxa" w:w="2268"/>
          </w:tcPr>
          <w:p>
            <w:r>
              <w:rPr>
                <w:sz w:val="18"/>
              </w:rPr>
            </w:r>
            <w:r>
              <w:rPr>
                <w:sz w:val="18"/>
              </w:rPr>
              <w:t>Nigerian Air Force Beechcraft, Abuja</w:t>
            </w:r>
          </w:p>
        </w:tc>
        <w:tc>
          <w:tcPr>
            <w:tcW w:type="dxa" w:w="2268"/>
          </w:tcPr>
          <w:p>
            <w:r>
              <w:rPr>
                <w:sz w:val="18"/>
              </w:rPr>
            </w:r>
            <w:r>
              <w:rPr>
                <w:sz w:val="18"/>
              </w:rPr>
              <w:t>7</w:t>
            </w:r>
          </w:p>
        </w:tc>
        <w:tc>
          <w:tcPr>
            <w:tcW w:type="dxa" w:w="2268"/>
          </w:tcPr>
          <w:p>
            <w:r>
              <w:rPr>
                <w:sz w:val="18"/>
              </w:rPr>
            </w:r>
            <w:r>
              <w:rPr>
                <w:sz w:val="18"/>
              </w:rPr>
              <w:t>Unpublished</w:t>
            </w:r>
          </w:p>
        </w:tc>
      </w:tr>
      <w:tr>
        <w:tc>
          <w:tcPr>
            <w:tcW w:type="dxa" w:w="2268"/>
          </w:tcPr>
          <w:p>
            <w:r>
              <w:rPr>
                <w:sz w:val="18"/>
              </w:rPr>
            </w:r>
            <w:r>
              <w:rPr>
                <w:sz w:val="18"/>
              </w:rPr>
              <w:t>21 May 2021</w:t>
            </w:r>
          </w:p>
        </w:tc>
        <w:tc>
          <w:tcPr>
            <w:tcW w:type="dxa" w:w="2268"/>
          </w:tcPr>
          <w:p>
            <w:r>
              <w:rPr>
                <w:sz w:val="18"/>
              </w:rPr>
            </w:r>
            <w:r>
              <w:rPr>
                <w:sz w:val="18"/>
              </w:rPr>
              <w:t>Nigerian Air Force Beechcraft, Kaduna</w:t>
            </w:r>
          </w:p>
        </w:tc>
        <w:tc>
          <w:tcPr>
            <w:tcW w:type="dxa" w:w="2268"/>
          </w:tcPr>
          <w:p>
            <w:r>
              <w:rPr>
                <w:sz w:val="18"/>
              </w:rPr>
            </w:r>
            <w:r>
              <w:rPr>
                <w:sz w:val="18"/>
              </w:rPr>
              <w:t>11</w:t>
            </w:r>
          </w:p>
        </w:tc>
        <w:tc>
          <w:tcPr>
            <w:tcW w:type="dxa" w:w="2268"/>
          </w:tcPr>
          <w:p>
            <w:r>
              <w:rPr>
                <w:sz w:val="18"/>
              </w:rPr>
            </w:r>
            <w:r>
              <w:rPr>
                <w:sz w:val="18"/>
              </w:rPr>
              <w:t>Chief of Army Staff among the dead</w:t>
            </w:r>
          </w:p>
        </w:tc>
      </w:tr>
      <w:tr>
        <w:tc>
          <w:tcPr>
            <w:tcW w:type="dxa" w:w="2268"/>
          </w:tcPr>
          <w:p>
            <w:r>
              <w:rPr>
                <w:sz w:val="18"/>
              </w:rPr>
            </w:r>
            <w:r>
              <w:rPr>
                <w:sz w:val="18"/>
              </w:rPr>
              <w:t>2022</w:t>
            </w:r>
          </w:p>
        </w:tc>
        <w:tc>
          <w:tcPr>
            <w:tcW w:type="dxa" w:w="2268"/>
          </w:tcPr>
          <w:p>
            <w:r>
              <w:rPr>
                <w:sz w:val="18"/>
              </w:rPr>
            </w:r>
            <w:r>
              <w:rPr>
                <w:sz w:val="18"/>
              </w:rPr>
              <w:t>Civil Aviation Act 2022 and the Nigerian Safety Investigation Bureau</w:t>
            </w:r>
          </w:p>
        </w:tc>
        <w:tc>
          <w:tcPr>
            <w:tcW w:type="dxa" w:w="2268"/>
          </w:tcPr>
          <w:p>
            <w:r>
              <w:rPr>
                <w:sz w:val="18"/>
              </w:rPr>
            </w:r>
            <w:r>
              <w:rPr>
                <w:sz w:val="18"/>
              </w:rPr>
              <w:t>not applicable</w:t>
            </w:r>
          </w:p>
        </w:tc>
        <w:tc>
          <w:tcPr>
            <w:tcW w:type="dxa" w:w="2268"/>
          </w:tcPr>
          <w:p>
            <w:r>
              <w:rPr>
                <w:sz w:val="18"/>
              </w:rPr>
            </w:r>
            <w:r>
              <w:rPr>
                <w:sz w:val="18"/>
              </w:rPr>
              <w:t>Second generation reform</w:t>
            </w:r>
          </w:p>
        </w:tc>
      </w:tr>
      <w:tr>
        <w:tc>
          <w:tcPr>
            <w:tcW w:type="dxa" w:w="2268"/>
          </w:tcPr>
          <w:p>
            <w:r>
              <w:rPr>
                <w:sz w:val="18"/>
              </w:rPr>
            </w:r>
            <w:r>
              <w:rPr>
                <w:sz w:val="18"/>
              </w:rPr>
              <w:t>2023 onward</w:t>
            </w:r>
          </w:p>
        </w:tc>
        <w:tc>
          <w:tcPr>
            <w:tcW w:type="dxa" w:w="2268"/>
          </w:tcPr>
          <w:p>
            <w:r>
              <w:rPr>
                <w:sz w:val="18"/>
              </w:rPr>
            </w:r>
            <w:r>
              <w:rPr>
                <w:sz w:val="18"/>
              </w:rPr>
              <w:t>Nigeria Air suspended, committee findings adverse, proceedings unresolved</w:t>
            </w:r>
          </w:p>
        </w:tc>
        <w:tc>
          <w:tcPr>
            <w:tcW w:type="dxa" w:w="2268"/>
          </w:tcPr>
          <w:p>
            <w:r>
              <w:rPr>
                <w:sz w:val="18"/>
              </w:rPr>
            </w:r>
            <w:r>
              <w:rPr>
                <w:sz w:val="18"/>
              </w:rPr>
              <w:t>not applicable</w:t>
            </w:r>
          </w:p>
        </w:tc>
        <w:tc>
          <w:tcPr>
            <w:tcW w:type="dxa" w:w="2268"/>
          </w:tcPr>
          <w:p>
            <w:r>
              <w:rPr>
                <w:sz w:val="18"/>
              </w:rPr>
            </w:r>
            <w:r>
              <w:rPr>
                <w:sz w:val="18"/>
              </w:rPr>
              <w:t>This book takes no position</w:t>
            </w:r>
          </w:p>
        </w:tc>
      </w:tr>
    </w:tbl>
    <w:p/>
    <w:p>
      <w:r>
        <w:br w:type="page"/>
      </w:r>
    </w:p>
    <w:p>
      <w:pPr>
        <w:pStyle w:val="Heading1"/>
      </w:pPr>
      <w:r>
        <w:t>Appendix B. The Numbers</w:t>
      </w:r>
    </w:p>
    <w:p>
      <w:pPr>
        <w:jc w:val="both"/>
      </w:pPr>
      <w:r>
        <w:t>This appendix gathers the quantitative spine of the book in one place. The figures come from published reports, audit results, and press records as described in the Notes, and they are stated as approximations wherever the underlying record is approximate. They are offered as orders of magnitude rather than as audited accounts.</w:t>
      </w:r>
    </w:p>
    <w:p>
      <w:pPr>
        <w:pStyle w:val="Heading2"/>
      </w:pPr>
      <w:r>
        <w:t>The two regimes</w:t>
      </w:r>
    </w:p>
    <w:p>
      <w:pPr>
        <w:jc w:val="both"/>
      </w:pPr>
      <w:r>
        <w:t>The central natural experiment in this history is the comparison between the decade before the Act of 2006 and the years after it, and the comparison is unusually clean because so much was held constant.</w:t>
      </w:r>
    </w:p>
    <w:p>
      <w:pPr>
        <w:jc w:val="both"/>
      </w:pPr>
      <w:r>
        <w:t>In the decade running roughly from 1996 to 2006, Nigeria suffered six major fatal accidents to scheduled passenger aircraft, clustered so tightly that the fourteen months between October 2005 and November 2006 alone killed more than three hundred people. Final reports in that period were rare and, when they came, years late. The regulator depended on annual appropriation. Nigeria held no American category permitting service to the United States. Radar coverage was partial, with large procedural gaps of the kind that killed ADC 086.</w:t>
      </w:r>
    </w:p>
    <w:p>
      <w:pPr>
        <w:jc w:val="both"/>
      </w:pPr>
      <w:r>
        <w:t>In the years since 2007 there have been two such accidents, one of them the Dana loss of 2012 and the other a charter in 2013, and no mass casualty jet crash on the scheduled network for more than a decade. Final reports are published as a matter of routine, though still more slowly than the twelve month international expectation. The regulator draws on a statutory revenue line. Category 1 has been held since 2007. And radar coverage has been national since 2010.</w:t>
      </w:r>
    </w:p>
    <w:p>
      <w:pPr>
        <w:jc w:val="both"/>
      </w:pPr>
      <w:r>
        <w:t>The lesson is not that Nigeria became safe. It is that the accident rate turned out to be a policy variable, and Nigeria moved it.</w:t>
      </w:r>
    </w:p>
    <w:p>
      <w:pPr>
        <w:pStyle w:val="Heading2"/>
      </w:pPr>
      <w:r>
        <w:t>What the crisis cost</w:t>
      </w:r>
    </w:p>
    <w:p>
      <w:pPr>
        <w:jc w:val="both"/>
      </w:pPr>
      <w:r>
        <w:t>An honest accounting has to include what conventional accounting leaves out. The dead who never bought a ticket. The grief that arrives as unpaid paperwork. The trust that leaves a sector and does not come back.</w:t>
      </w:r>
    </w:p>
    <w:p>
      <w:pPr>
        <w:jc w:val="both"/>
      </w:pPr>
      <w:r>
        <w:t>Roughly twelve hundred passengers and crew died in the events named in this book, and those deaths are counted. A substantial further number died on the ground, including about half the toll at Gwammaja and the uncounted at Iju Ishaga and Ejigbo, and those deaths were counted late and compensated rarely. Roughly five thousand households of former staff and retirees of Nigeria Airways went unpaid for about fourteen years, and that cost has never been treated as a safety cost at all, despite the argument of Chapter 16 that it worked forward on the safety of the system. Hull and insurance losses repriced Nigerian risk in the global market, and those are counted and borne by the sector. Diverted traffic, meaning Nigerian passengers routing through foreign hubs, is rarely counted anywhere. And deterred flying, meaning the trips never taken, is a suppression of demand with no invoice attached and is entirely invisible.</w:t>
      </w:r>
    </w:p>
    <w:p>
      <w:pPr>
        <w:pStyle w:val="Heading2"/>
      </w:pPr>
      <w:r>
        <w:t>Surveillance as a coverage function</w:t>
      </w:r>
    </w:p>
    <w:p>
      <w:pPr>
        <w:jc w:val="both"/>
      </w:pPr>
      <w:r>
        <w:t>The single most useful piece of arithmetic in this book is also the least dramatic.</w:t>
      </w:r>
    </w:p>
    <w:p>
      <w:pPr>
        <w:jc w:val="both"/>
      </w:pPr>
      <w:r>
        <w:t>Oversight capacity is not a number of inspectors. It is a ratio. Inspector hours available, divided by the operator and fleet hours that have to be surveyed. Traffic growth raises the denominator every year, so if the numerator plateaus, oversight degrades even though nothing visibly breaks and nobody is fired.</w:t>
      </w:r>
    </w:p>
    <w:p>
      <w:pPr>
        <w:jc w:val="both"/>
      </w:pPr>
      <w:r>
        <w:t>The arithmetic is unforgiving. At three percent annual traffic growth an inspectorate has to grow at three percent a year merely to stand still, and if it does not, effective coverage falls by about a quarter over a decade. At five percent growth the erosion across a decade is about four tenths. At seven percent it is about half.</w:t>
      </w:r>
    </w:p>
    <w:p>
      <w:pPr>
        <w:jc w:val="both"/>
      </w:pPr>
      <w:r>
        <w:t>A regulator whose headcount is frozen for a decade in a growing market has been cut in half without a single decision being taken. That is how safety regimes die quietly.</w:t>
      </w:r>
    </w:p>
    <w:p>
      <w:pPr>
        <w:pStyle w:val="Heading2"/>
      </w:pPr>
      <w:r>
        <w:t>The value of a life</w:t>
      </w:r>
    </w:p>
    <w:p>
      <w:pPr>
        <w:jc w:val="both"/>
      </w:pPr>
      <w:r>
        <w:t>Rich states set an explicit price on preventing a death and use it to decide which safety investments are worth making. Nigeria has never published one.</w:t>
      </w:r>
    </w:p>
    <w:p>
      <w:pPr>
        <w:jc w:val="both"/>
      </w:pPr>
      <w:r>
        <w:t>The absence is not modesty. It is a policy choice with a consequence. Where no value is stated, the value used in practice is whatever the person deciding finds convenient, and the convenient number in a budget season is low.</w:t>
      </w:r>
    </w:p>
    <w:p>
      <w:pPr>
        <w:jc w:val="both"/>
      </w:pPr>
      <w:r>
        <w:t>A published figure, even a contested one, forces the arithmetic into daylight, so that an airport fire tender, a runway lighting rehabilitation, and a funded inspector post become comparable purchases measured against a common yardstick. Any plausible figure for Nigeria, however conservative, makes the reform of 2006 one of the highest return public investments of its era.</w:t>
      </w:r>
    </w:p>
    <w:p>
      <w:pPr>
        <w:pStyle w:val="Heading2"/>
      </w:pPr>
      <w:r>
        <w:t>The invisible seat</w:t>
      </w:r>
    </w:p>
    <w:p>
      <w:pPr>
        <w:jc w:val="both"/>
      </w:pPr>
      <w:r>
        <w:t>The passenger who never books is the most economically important figure in this book and appears in no dataset.</w:t>
      </w:r>
    </w:p>
    <w:p>
      <w:pPr>
        <w:jc w:val="both"/>
      </w:pPr>
      <w:r>
        <w:t>Where confidence is low, some travel shifts to road, and Nigerian road travel is, per kilometre, dramatically more dangerous than scheduled flight. Which means an aviation safety failure exports deaths to the highway, where no investigator will ever attribute them.</w:t>
      </w:r>
    </w:p>
    <w:p>
      <w:pPr>
        <w:jc w:val="both"/>
      </w:pPr>
      <w:r>
        <w:t>This is the hidden second ledger of the sector, and it runs in both directions, because restored confidence in the air is a road safety programme that nobody labels as one.</w:t>
      </w:r>
    </w:p>
    <w:p>
      <w:r>
        <w:br w:type="page"/>
      </w:r>
    </w:p>
    <w:p>
      <w:pPr>
        <w:pStyle w:val="Heading1"/>
      </w:pPr>
      <w:r>
        <w:t>Appendix C. The Institutions</w:t>
      </w:r>
    </w:p>
    <w:p>
      <w:pPr>
        <w:jc w:val="both"/>
      </w:pPr>
      <w:r>
        <w:rPr>
          <w:b/>
        </w:rPr>
        <w:t>NCAA, the Nigerian Civil Aviation Authority.</w:t>
      </w:r>
      <w:r>
        <w:t xml:space="preserve"> The regulator. It certifies operators and aircraft, licenses personnel, conducts surveillance, and grounds what should not fly. The Act of 2006 gave it autonomy and, decisively, a dedicated share of aviation revenue, so that saying no did not cost it its budget.</w:t>
      </w:r>
    </w:p>
    <w:p>
      <w:pPr>
        <w:jc w:val="both"/>
      </w:pPr>
      <w:r>
        <w:rPr>
          <w:b/>
        </w:rPr>
        <w:t>NSIB, the Nigerian Safety Investigation Bureau.</w:t>
      </w:r>
      <w:r>
        <w:t xml:space="preserve"> Successor to the Accident Investigation Bureau, established under the Act of 2022 with a mandate covering several modes of transport. It investigates to prevent rather than to blame. Its product is the published report, and its independence is the whole point of its existence.</w:t>
      </w:r>
    </w:p>
    <w:p>
      <w:pPr>
        <w:jc w:val="both"/>
      </w:pPr>
      <w:r>
        <w:rPr>
          <w:b/>
        </w:rPr>
        <w:t>FAAN, the Federal Airports Authority of Nigeria.</w:t>
      </w:r>
      <w:r>
        <w:t xml:space="preserve"> It runs the airports, covering terminals, runways, rescue and firefighting, and security. Most of the response failures in these pages fall in its domain.</w:t>
      </w:r>
    </w:p>
    <w:p>
      <w:pPr>
        <w:jc w:val="both"/>
      </w:pPr>
      <w:r>
        <w:rPr>
          <w:b/>
        </w:rPr>
        <w:t>NAMA, the Nigerian Airspace Management Agency.</w:t>
      </w:r>
      <w:r>
        <w:t xml:space="preserve"> Air traffic services, navigation aids, radar, and communications. It lived through the transition from paper strips to national radar coverage.</w:t>
      </w:r>
    </w:p>
    <w:p>
      <w:pPr>
        <w:jc w:val="both"/>
      </w:pPr>
      <w:r>
        <w:rPr>
          <w:b/>
        </w:rPr>
        <w:t>NIMET, the Nigerian Meteorological Agency.</w:t>
      </w:r>
      <w:r>
        <w:t xml:space="preserve"> Aviation weather observation and forecasting, and central to the windshear accidents.</w:t>
      </w:r>
    </w:p>
    <w:p>
      <w:pPr>
        <w:jc w:val="both"/>
      </w:pPr>
      <w:r>
        <w:rPr>
          <w:b/>
        </w:rPr>
        <w:t>NCAT, the Nigerian College of Aviation Technology at Zaria.</w:t>
      </w:r>
      <w:r>
        <w:t xml:space="preserve"> The national training institution, and the pipeline whose funding determines what the inspectorate will look like a decade later.</w:t>
      </w:r>
    </w:p>
    <w:p>
      <w:pPr>
        <w:jc w:val="both"/>
      </w:pPr>
      <w:r>
        <w:rPr>
          <w:b/>
        </w:rPr>
        <w:t>The Ministry of Aviation.</w:t>
      </w:r>
      <w:r>
        <w:t xml:space="preserve"> Policy, appointments, and the political weather, and the source of most of the pressure the reform was designed to withstand.</w:t>
      </w:r>
    </w:p>
    <w:p>
      <w:pPr>
        <w:jc w:val="both"/>
      </w:pPr>
      <w:r>
        <w:rPr>
          <w:b/>
        </w:rPr>
        <w:t>ICAO, the International Civil Aviation Organization.</w:t>
      </w:r>
      <w:r>
        <w:t xml:space="preserve"> The United Nations body whose Chicago Convention annexes set the global standard. Annex 13 governs investigation. Annex 14 governs aerodromes. Annex 19 governs safety management. Its audit programme scores states on how much of the oversight function actually exists.</w:t>
      </w:r>
    </w:p>
    <w:p>
      <w:pPr>
        <w:jc w:val="both"/>
      </w:pPr>
      <w:r>
        <w:rPr>
          <w:b/>
        </w:rPr>
        <w:t>FAA, the Federal Aviation Administration of the United States.</w:t>
      </w:r>
      <w:r>
        <w:t xml:space="preserve"> Through its assessment programme it rates a state Category 1 or Category 2, and Category 1 permits service to the United States, which is why an external technical judgement acquired domestic political force.</w:t>
      </w:r>
    </w:p>
    <w:p>
      <w:pPr>
        <w:jc w:val="both"/>
      </w:pPr>
      <w:r>
        <w:rPr>
          <w:b/>
        </w:rPr>
        <w:t>AON, the Airline Operators of Nigeria.</w:t>
      </w:r>
      <w:r>
        <w:t xml:space="preserve"> The association of domestic carriers, which is at once a lobby against cost and, at moments in this history, a constituency for a level playing field.</w:t>
      </w:r>
    </w:p>
    <w:p>
      <w:r>
        <w:br w:type="page"/>
      </w:r>
    </w:p>
    <w:p>
      <w:pPr>
        <w:pStyle w:val="Heading1"/>
      </w:pPr>
      <w:r>
        <w:t>Appendix D. Glossary</w:t>
      </w:r>
    </w:p>
    <w:p>
      <w:pPr>
        <w:jc w:val="both"/>
      </w:pPr>
      <w:r>
        <w:rPr>
          <w:b/>
        </w:rPr>
        <w:t>Airworthiness.</w:t>
      </w:r>
      <w:r>
        <w:t xml:space="preserve"> The condition of an aircraft conforming to its approved design and remaining safe to fly, established by inspection and by certified work.</w:t>
      </w:r>
    </w:p>
    <w:p>
      <w:pPr>
        <w:jc w:val="both"/>
      </w:pPr>
      <w:r>
        <w:rPr>
          <w:b/>
        </w:rPr>
        <w:t>Annex 13.</w:t>
      </w:r>
      <w:r>
        <w:t xml:space="preserve"> The ICAO rulebook for accident investigation. It is independent, oriented toward prevention, published, and explicitly not for apportioning blame.</w:t>
      </w:r>
    </w:p>
    <w:p>
      <w:pPr>
        <w:jc w:val="both"/>
      </w:pPr>
      <w:r>
        <w:rPr>
          <w:b/>
        </w:rPr>
        <w:t>Air operator certificate.</w:t>
      </w:r>
      <w:r>
        <w:t xml:space="preserve"> The licence that permits an airline to operate. It is revocable by the regulator.</w:t>
      </w:r>
    </w:p>
    <w:p>
      <w:pPr>
        <w:jc w:val="both"/>
      </w:pPr>
      <w:r>
        <w:rPr>
          <w:b/>
        </w:rPr>
        <w:t>Rescue and firefighting.</w:t>
      </w:r>
      <w:r>
        <w:t xml:space="preserve"> The airport service measured by its response time to the furthest point of the movement area.</w:t>
      </w:r>
    </w:p>
    <w:p>
      <w:pPr>
        <w:jc w:val="both"/>
      </w:pPr>
      <w:r>
        <w:rPr>
          <w:b/>
        </w:rPr>
        <w:t>Cape Town Convention.</w:t>
      </w:r>
      <w:r>
        <w:t xml:space="preserve"> The international treaty regime that makes aircraft leasing cheaper by making repossession predictable. The compliance record of a state is priced directly into what its airlines pay for equipment.</w:t>
      </w:r>
    </w:p>
    <w:p>
      <w:pPr>
        <w:jc w:val="both"/>
      </w:pPr>
      <w:r>
        <w:rPr>
          <w:b/>
        </w:rPr>
        <w:t>Category 1 and Category 2.</w:t>
      </w:r>
      <w:r>
        <w:t xml:space="preserve"> The American assessment of the oversight system of a state, rather than of any individual airline.</w:t>
      </w:r>
    </w:p>
    <w:p>
      <w:pPr>
        <w:jc w:val="both"/>
      </w:pPr>
      <w:r>
        <w:rPr>
          <w:b/>
        </w:rPr>
        <w:t>Credence good.</w:t>
      </w:r>
      <w:r>
        <w:t xml:space="preserve"> A product whose quality the buyer cannot judge even after consuming it. Airline safety is the textbook case, and the reason a regulator has to exist at all.</w:t>
      </w:r>
    </w:p>
    <w:p>
      <w:pPr>
        <w:jc w:val="both"/>
      </w:pPr>
      <w:r>
        <w:rPr>
          <w:b/>
        </w:rPr>
        <w:t>Flight recorders.</w:t>
      </w:r>
      <w:r>
        <w:t xml:space="preserve"> The crash protected cockpit voice recorder and flight data recorder.</w:t>
      </w:r>
    </w:p>
    <w:p>
      <w:pPr>
        <w:jc w:val="both"/>
      </w:pPr>
      <w:r>
        <w:rPr>
          <w:b/>
        </w:rPr>
        <w:t>Density altitude.</w:t>
      </w:r>
      <w:r>
        <w:t xml:space="preserve"> The performance effective altitude once temperature and pressure are accounted for. Hot air is thin air, and thin air lengthens every takeoff roll.</w:t>
      </w:r>
    </w:p>
    <w:p>
      <w:pPr>
        <w:jc w:val="both"/>
      </w:pPr>
      <w:r>
        <w:rPr>
          <w:b/>
        </w:rPr>
        <w:t>Dry lease and wet lease.</w:t>
      </w:r>
      <w:r>
        <w:t xml:space="preserve"> Renting an aircraft alone, or renting it complete with crew, maintenance, and insurance. A wet lease transfers operational control to somebody the regulator of the passenger may not supervise.</w:t>
      </w:r>
    </w:p>
    <w:p>
      <w:pPr>
        <w:jc w:val="both"/>
      </w:pPr>
      <w:r>
        <w:rPr>
          <w:b/>
        </w:rPr>
        <w:t>Go around.</w:t>
      </w:r>
      <w:r>
        <w:t xml:space="preserve"> Abandoning an approach in order to try again or divert. Modern doctrine makes it mandatory whenever defined criteria for a stabilized approach are not met.</w:t>
      </w:r>
    </w:p>
    <w:p>
      <w:pPr>
        <w:jc w:val="both"/>
      </w:pPr>
      <w:r>
        <w:rPr>
          <w:b/>
        </w:rPr>
        <w:t>Isomorphic mimicry.</w:t>
      </w:r>
      <w:r>
        <w:t xml:space="preserve"> Adopting the visible forms of a functioning institution, including the acronym, the organization chart, and the manual, without the underlying capability. It is a recurring failure mode in this history.</w:t>
      </w:r>
    </w:p>
    <w:p>
      <w:pPr>
        <w:jc w:val="both"/>
      </w:pPr>
      <w:r>
        <w:rPr>
          <w:b/>
        </w:rPr>
        <w:t>Just culture.</w:t>
      </w:r>
      <w:r>
        <w:t xml:space="preserve"> The bargain under which honest error can be reported without punishment while wilful violation cannot. Its purpose is to keep safety information flowing upward.</w:t>
      </w:r>
    </w:p>
    <w:p>
      <w:pPr>
        <w:jc w:val="both"/>
      </w:pPr>
      <w:r>
        <w:rPr>
          <w:b/>
        </w:rPr>
        <w:t>Microburst and windshear.</w:t>
      </w:r>
      <w:r>
        <w:t xml:space="preserve"> The concentrated downdraft of a storm and the abrupt change of wind it produces near the ground. Lethal at low altitude, and short lived enough to be missed by anything except dedicated detection.</w:t>
      </w:r>
    </w:p>
    <w:p>
      <w:pPr>
        <w:jc w:val="both"/>
      </w:pPr>
      <w:r>
        <w:rPr>
          <w:b/>
        </w:rPr>
        <w:t>Moral hazard.</w:t>
      </w:r>
      <w:r>
        <w:t xml:space="preserve"> The distortion that arises when the party taking a risk does not bear its consequences. In aviation the mismatch is structural, because the passenger bears the risk of decisions made by people who are not on the aircraft.</w:t>
      </w:r>
    </w:p>
    <w:p>
      <w:pPr>
        <w:jc w:val="both"/>
      </w:pPr>
      <w:r>
        <w:rPr>
          <w:b/>
        </w:rPr>
        <w:t>Maintenance, repair and overhaul.</w:t>
      </w:r>
      <w:r>
        <w:t xml:space="preserve"> The industrial capability Nigeria has repeatedly announced and repeatedly imported.</w:t>
      </w:r>
    </w:p>
    <w:p>
      <w:pPr>
        <w:jc w:val="both"/>
      </w:pPr>
      <w:r>
        <w:rPr>
          <w:b/>
        </w:rPr>
        <w:t>Plan continuation bias.</w:t>
      </w:r>
      <w:r>
        <w:t xml:space="preserve"> The decision trap of pressing on with a plan as the evidence against it accumulates. It appears in cockpits, in ministries, and in this book.</w:t>
      </w:r>
    </w:p>
    <w:p>
      <w:pPr>
        <w:jc w:val="both"/>
      </w:pPr>
      <w:r>
        <w:rPr>
          <w:b/>
        </w:rPr>
        <w:t>Principal and agent problem.</w:t>
      </w:r>
      <w:r>
        <w:t xml:space="preserve"> The gap between what a principal wants and what an agent acting on its behalf is actually incentivized to do. The regulator is the agent of the state, the counterparty of the airline, and the only representative the passenger has, and those three roles do not always point the same way.</w:t>
      </w:r>
    </w:p>
    <w:p>
      <w:pPr>
        <w:jc w:val="both"/>
      </w:pPr>
      <w:r>
        <w:rPr>
          <w:b/>
        </w:rPr>
        <w:t>Procedural control.</w:t>
      </w:r>
      <w:r>
        <w:t xml:space="preserve"> Separating air traffic without radar, by position reports, timing, and trust.</w:t>
      </w:r>
    </w:p>
    <w:p>
      <w:pPr>
        <w:jc w:val="both"/>
      </w:pPr>
      <w:r>
        <w:rPr>
          <w:b/>
        </w:rPr>
        <w:t>Regulatory capture.</w:t>
      </w:r>
      <w:r>
        <w:t xml:space="preserve"> The tendency of a regulator to come to serve the industry it supervises. It is universal as a tendency and containable only by architecture, chiefly independent funding and published findings.</w:t>
      </w:r>
    </w:p>
    <w:p>
      <w:pPr>
        <w:jc w:val="both"/>
      </w:pPr>
      <w:r>
        <w:rPr>
          <w:b/>
        </w:rPr>
        <w:t>Safety management system.</w:t>
      </w:r>
      <w:r>
        <w:t xml:space="preserve"> The requirement, formalized in ICAO Annex 19, that operators identify hazards and manage risk systematically rather than reacting to accidents.</w:t>
      </w:r>
    </w:p>
    <w:p>
      <w:pPr>
        <w:jc w:val="both"/>
      </w:pPr>
      <w:r>
        <w:rPr>
          <w:b/>
        </w:rPr>
        <w:t>Swiss cheese model.</w:t>
      </w:r>
      <w:r>
        <w:t xml:space="preserve"> The image, drawn by James Reason, of layered defences whose holes occasionally align and admit the accident. It is the argument for defence in depth rather than blame after the fact.</w:t>
      </w:r>
    </w:p>
    <w:p>
      <w:pPr>
        <w:jc w:val="both"/>
      </w:pPr>
      <w:r>
        <w:rPr>
          <w:b/>
        </w:rPr>
        <w:t>Collision avoidance system.</w:t>
      </w:r>
      <w:r>
        <w:t xml:space="preserve"> The equipment aboard an aircraft that detects conflicting traffic and commands avoidance independently of the ground.</w:t>
      </w:r>
    </w:p>
    <w:p>
      <w:pPr>
        <w:jc w:val="both"/>
      </w:pPr>
      <w:r>
        <w:rPr>
          <w:b/>
        </w:rPr>
        <w:t>Universal Safety Oversight Audit Programme.</w:t>
      </w:r>
      <w:r>
        <w:t xml:space="preserve"> The ICAO audit whose effective implementation score is, in plain terms, the percentage of the oversight function that genuinely exists.</w:t>
      </w:r>
    </w:p>
    <w:p>
      <w:pPr>
        <w:jc w:val="both"/>
      </w:pPr>
      <w:r>
        <w:rPr>
          <w:b/>
        </w:rPr>
        <w:t>Value of a statistical life.</w:t>
      </w:r>
      <w:r>
        <w:t xml:space="preserve"> The amount a society is willing to pay to prevent one expected death. Publishing one converts safety spending from sentiment into arithmetic.</w:t>
      </w:r>
    </w:p>
    <w:p>
      <w:r>
        <w:br w:type="page"/>
      </w:r>
    </w:p>
    <w:p>
      <w:pPr>
        <w:pStyle w:val="Heading1"/>
      </w:pPr>
      <w:r>
        <w:t>Appendix E. The Argument in Twelve Sentences</w:t>
      </w:r>
    </w:p>
    <w:p>
      <w:pPr>
        <w:jc w:val="both"/>
      </w:pPr>
      <w:r>
        <w:t>For readers who want the spine of the book without the narrative, the case runs as follows.</w:t>
      </w:r>
    </w:p>
    <w:p>
      <w:pPr>
        <w:jc w:val="both"/>
      </w:pPr>
      <w:r>
        <w:t>One. Aviation crises in Nigeria were not isolated accidents. They were the visible output of institutional, political, and regulatory arrangements working exactly as designed.</w:t>
      </w:r>
    </w:p>
    <w:p>
      <w:pPr>
        <w:jc w:val="both"/>
      </w:pPr>
      <w:r>
        <w:t>Two. The colonial inheritance was infrastructure without institutions. Runways were built and a regulatory culture was not, and independence transferred the assets and left the deficit.</w:t>
      </w:r>
    </w:p>
    <w:p>
      <w:pPr>
        <w:jc w:val="both"/>
      </w:pPr>
      <w:r>
        <w:t>Three. The flag carrier failed as a political object before it failed as an airline, and its collapse discharged an obligation to about five thousand households that went unpaid for roughly fourteen years, teaching the labour market of the whole sector what a promise by the state is worth.</w:t>
      </w:r>
    </w:p>
    <w:p>
      <w:pPr>
        <w:jc w:val="both"/>
      </w:pPr>
      <w:r>
        <w:t>Four. Deregulation without regulatory capacity is not a policy. It is an abdication. Nigeria opened its market before it built the oversight the open market required, and the accident record from 1996 to 2006 is the invoice.</w:t>
      </w:r>
    </w:p>
    <w:p>
      <w:pPr>
        <w:jc w:val="both"/>
      </w:pPr>
      <w:r>
        <w:t>Five. Safety is a credence good. Passengers cannot assess it, so competition on price without a floor competes the floor away. That floor is the regulator, and its independence is not an administrative nicety but the mechanism itself.</w:t>
      </w:r>
    </w:p>
    <w:p>
      <w:pPr>
        <w:jc w:val="both"/>
      </w:pPr>
      <w:r>
        <w:t>Six. Regulatory capture is universal as a tendency. What varies between states is architecture, and independent funding and mandatory publication are the two structural defences that have empirically worked. Nigeria enacted both in 2006.</w:t>
      </w:r>
    </w:p>
    <w:p>
      <w:pPr>
        <w:jc w:val="both"/>
      </w:pPr>
      <w:r>
        <w:t>Seven. The unpublished report is the most expensive document in this history. Its cost is not the paper. It is every later accident the finding would have prevented, plus the permanent corrosion of a state that cannot tell its citizens why they died.</w:t>
      </w:r>
    </w:p>
    <w:p>
      <w:pPr>
        <w:jc w:val="both"/>
      </w:pPr>
      <w:r>
        <w:t>Eight. Rescue capability is a public good and will always be underprovided by a market, because nobody buys a ticket for the fire tender. The state buys it or nobody does, and Port Harcourt in 2005 is what nobody does looks like.</w:t>
      </w:r>
    </w:p>
    <w:p>
      <w:pPr>
        <w:jc w:val="both"/>
      </w:pPr>
      <w:r>
        <w:t>Nine. External audit worked in Nigeria because it converted a technical question into a political prize. The American category was not safety. It was a scoreboard a president could be seen to win, and that is a legitimate and repeatable use of international standards.</w:t>
      </w:r>
    </w:p>
    <w:p>
      <w:pPr>
        <w:jc w:val="both"/>
      </w:pPr>
      <w:r>
        <w:t>Ten. The reform decade proves the accident rate is a choice. Nigeria ran both experiments, first with weak oversight and then with funded and independent oversight, using the same pilots, the same weather, and much of the same fleet, and got different results.</w:t>
      </w:r>
    </w:p>
    <w:p>
      <w:pPr>
        <w:jc w:val="both"/>
      </w:pPr>
      <w:r>
        <w:t>Eleven. Reform decays by default. Traffic grows, inspectorates plateau, memory of the crash years fades, and the coverage ratio falls without anybody deciding that it should. Maintaining a safety regime is not an achievement to be commemorated. It is a recurring cost to be budgeted.</w:t>
      </w:r>
    </w:p>
    <w:p>
      <w:pPr>
        <w:jc w:val="both"/>
      </w:pPr>
      <w:r>
        <w:t>Twelve. The measure of the whole enterprise is a debt nobody knows they owe, held by the passenger of an ordinary future Tuesday whose flight lands uneventfully because the finding of an inspector held.</w:t>
      </w:r>
    </w:p>
    <w:p>
      <w:r>
        <w:br w:type="page"/>
      </w:r>
    </w:p>
    <w:p>
      <w:pPr>
        <w:pStyle w:val="Heading1"/>
      </w:pPr>
      <w:r>
        <w:t>Acknowledgments</w:t>
      </w:r>
    </w:p>
    <w:p>
      <w:pPr>
        <w:jc w:val="both"/>
      </w:pPr>
      <w:r>
        <w:t>To the pilots, controllers, engineers, investigators, regulators, firefighters, nurses, and officials whose professional record underlies this account, and who kept standards in conditions that did not reward keeping them.</w:t>
      </w:r>
    </w:p>
    <w:p>
      <w:pPr>
        <w:jc w:val="both"/>
      </w:pPr>
      <w:r>
        <w:t>To the Nigerian journalists who covered this beat for four decades, frequently without resources and occasionally without protection, and whose daily filing is the only continuous archive of much of what appears here.</w:t>
      </w:r>
    </w:p>
    <w:p>
      <w:pPr>
        <w:jc w:val="both"/>
      </w:pPr>
      <w:r>
        <w:t>And to the families. To the parents of Loyola Jesuit College, to the association of the bereaved of ADC, to the neighbours of Gwammaja and Ejigbo and Iju Ishaga, and to the former staff of Nigeria Airways who stood in line for fourteen years for money they had already earned.</w:t>
      </w:r>
    </w:p>
    <w:p>
      <w:pPr>
        <w:jc w:val="both"/>
      </w:pPr>
      <w:r>
        <w:t>You kept asking after the cameras left. Every reform in these pages has your fingerprints on it, and almost none of them carries your name.</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Georgia" w:hAnsi="Georgia"/>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Title"/>
    <w:pPr>
      <w:spacing w:before="3600"/>
      <w:jc w:val="center"/>
    </w:pPr>
    <w:rPr>
      <w:rFonts w:ascii="Georgia" w:hAnsi="Georgia"/>
      <w:b/>
      <w:sz w:val="52"/>
    </w:rPr>
  </w:style>
  <w:style w:type="paragraph" w:customStyle="1" w:styleId="BookQuote">
    <w:name w:val="BookQuote"/>
    <w:pPr>
      <w:spacing w:after="120"/>
      <w:ind w:left="720"/>
    </w:pPr>
    <w:rPr>
      <w:rFonts w:ascii="Georgia" w:hAnsi="Georgia"/>
      <w:i/>
      <w:sz w:val="22"/>
    </w:rPr>
  </w:style>
  <w:style w:type="paragraph" w:customStyle="1" w:styleId="FigCaption">
    <w:name w:val="FigCaption"/>
    <w:pPr>
      <w:spacing w:before="80" w:after="280"/>
      <w:jc w:val="center"/>
    </w:pPr>
    <w:rPr>
      <w:rFonts w:ascii="Georgia" w:hAnsi="Georgia"/>
      <w:i/>
      <w:color w:val="52514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