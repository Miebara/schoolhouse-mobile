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tTitle"/>
      </w:pPr>
      <w:r>
        <w:t>BROKEN WINGS</w:t>
      </w:r>
    </w:p>
    <w:p>
      <w:pPr>
        <w:pStyle w:val="Heading2"/>
      </w:pPr>
      <w:r>
        <w:t>Inside Nigeria's Aviation Crisis</w:t>
      </w:r>
    </w:p>
    <w:p>
      <w:pPr>
        <w:jc w:val="both"/>
      </w:pPr>
      <w:r>
        <w:rPr>
          <w:i/>
        </w:rPr>
        <w:t>For the families who kept asking.</w:t>
      </w:r>
    </w:p>
    <w:p>
      <w:r>
        <w:br w:type="page"/>
      </w:r>
    </w:p>
    <w:p>
      <w:pPr>
        <w:pStyle w:val="Heading1"/>
      </w:pPr>
      <w:r>
        <w:t>Contents</w:t>
      </w:r>
    </w:p>
    <w:p>
      <w:pPr>
        <w:spacing w:after="40"/>
      </w:pPr>
      <w:r>
        <w:t>Author's Note</w:t>
      </w:r>
    </w:p>
    <w:p>
      <w:pPr>
        <w:spacing w:after="40"/>
      </w:pPr>
      <w:r>
        <w:t>Prologue</w:t>
      </w:r>
    </w:p>
    <w:p>
      <w:pPr>
        <w:spacing w:before="160" w:after="40"/>
      </w:pPr>
      <w:r>
        <w:rPr>
          <w:b/>
        </w:rPr>
        <w:t>PART I — WHAT WAS INHERITED</w:t>
      </w:r>
    </w:p>
    <w:p>
      <w:pPr>
        <w:spacing w:after="40"/>
      </w:pPr>
      <w:r>
        <w:t>1. The Files at Kew</w:t>
      </w:r>
    </w:p>
    <w:p>
      <w:pPr>
        <w:spacing w:after="40"/>
      </w:pPr>
      <w:r>
        <w:t>2. The Flying Elephant</w:t>
      </w:r>
    </w:p>
    <w:p>
      <w:pPr>
        <w:spacing w:after="40"/>
      </w:pPr>
      <w:r>
        <w:t>3. The Christmas Tree</w:t>
      </w:r>
    </w:p>
    <w:p>
      <w:pPr>
        <w:spacing w:before="160" w:after="40"/>
      </w:pPr>
      <w:r>
        <w:rPr>
          <w:b/>
        </w:rPr>
        <w:t>PART II — THE CRASHES</w:t>
      </w:r>
    </w:p>
    <w:p>
      <w:pPr>
        <w:spacing w:after="40"/>
      </w:pPr>
      <w:r>
        <w:t>4. The Tires</w:t>
      </w:r>
    </w:p>
    <w:p>
      <w:pPr>
        <w:spacing w:after="40"/>
      </w:pPr>
      <w:r>
        <w:t>5. The Canal</w:t>
      </w:r>
    </w:p>
    <w:p>
      <w:pPr>
        <w:spacing w:after="40"/>
      </w:pPr>
      <w:r>
        <w:t>6. The Picture</w:t>
      </w:r>
    </w:p>
    <w:p>
      <w:pPr>
        <w:spacing w:after="40"/>
      </w:pPr>
      <w:r>
        <w:t>7. Gwammaja</w:t>
      </w:r>
    </w:p>
    <w:p>
      <w:pPr>
        <w:spacing w:after="40"/>
      </w:pPr>
      <w:r>
        <w:t>8. The Year of Weeping</w:t>
      </w:r>
    </w:p>
    <w:p>
      <w:pPr>
        <w:spacing w:after="40"/>
      </w:pPr>
      <w:r>
        <w:t>9. The Sultan</w:t>
      </w:r>
    </w:p>
    <w:p>
      <w:pPr>
        <w:spacing w:after="40"/>
      </w:pPr>
      <w:r>
        <w:t>10. The Fragile Peace</w:t>
      </w:r>
    </w:p>
    <w:p>
      <w:pPr>
        <w:spacing w:before="160" w:after="40"/>
      </w:pPr>
      <w:r>
        <w:rPr>
          <w:b/>
        </w:rPr>
        <w:t>PART III — THE PATTERNS</w:t>
      </w:r>
    </w:p>
    <w:p>
      <w:pPr>
        <w:spacing w:after="40"/>
      </w:pPr>
      <w:r>
        <w:t>11. The Friday Problem</w:t>
      </w:r>
    </w:p>
    <w:p>
      <w:pPr>
        <w:spacing w:after="40"/>
      </w:pPr>
      <w:r>
        <w:t>12. The Arithmetic of Cutting Corners</w:t>
      </w:r>
    </w:p>
    <w:p>
      <w:pPr>
        <w:spacing w:after="40"/>
      </w:pPr>
      <w:r>
        <w:t>13. The Second Disaster</w:t>
      </w:r>
    </w:p>
    <w:p>
      <w:pPr>
        <w:spacing w:after="40"/>
      </w:pPr>
      <w:r>
        <w:t>14. The File</w:t>
      </w:r>
    </w:p>
    <w:p>
      <w:pPr>
        <w:spacing w:before="160" w:after="40"/>
      </w:pPr>
      <w:r>
        <w:rPr>
          <w:b/>
        </w:rPr>
        <w:t>PART IV — WHAT COMES NEXT</w:t>
      </w:r>
    </w:p>
    <w:p>
      <w:pPr>
        <w:spacing w:after="40"/>
      </w:pPr>
      <w:r>
        <w:t>15. The Mirrors</w:t>
      </w:r>
    </w:p>
    <w:p>
      <w:pPr>
        <w:spacing w:after="40"/>
      </w:pPr>
      <w:r>
        <w:t>16. The Page</w:t>
      </w:r>
    </w:p>
    <w:p>
      <w:pPr>
        <w:spacing w:after="40"/>
      </w:pPr>
      <w:r>
        <w:t>17. The Arithmetic of the Century</w:t>
      </w:r>
    </w:p>
    <w:p>
      <w:pPr>
        <w:spacing w:after="40"/>
      </w:pPr>
      <w:r>
        <w:t>Epilogue — The Envelope</w:t>
      </w:r>
    </w:p>
    <w:p>
      <w:pPr>
        <w:spacing w:after="40"/>
        <w:ind w:left="432"/>
      </w:pPr>
      <w:r>
        <w:t>Appendix A — Chronology</w:t>
      </w:r>
    </w:p>
    <w:p>
      <w:pPr>
        <w:spacing w:after="40"/>
        <w:ind w:left="432"/>
      </w:pPr>
      <w:r>
        <w:t>Appendix B — The Numbers, Assembled</w:t>
      </w:r>
    </w:p>
    <w:p>
      <w:pPr>
        <w:spacing w:after="40"/>
        <w:ind w:left="432"/>
      </w:pPr>
      <w:r>
        <w:t>Appendix C — The Institutions</w:t>
      </w:r>
    </w:p>
    <w:p>
      <w:pPr>
        <w:spacing w:after="40"/>
        <w:ind w:left="432"/>
      </w:pPr>
      <w:r>
        <w:t>Appendix D — Glossary</w:t>
      </w:r>
    </w:p>
    <w:p>
      <w:pPr>
        <w:spacing w:after="40"/>
        <w:ind w:left="432"/>
      </w:pPr>
      <w:r>
        <w:t>Appendix E — The Argument in Brief</w:t>
      </w:r>
    </w:p>
    <w:p>
      <w:pPr>
        <w:spacing w:after="40"/>
      </w:pPr>
      <w:r>
        <w:t>A Note on Sources and Method</w:t>
      </w:r>
    </w:p>
    <w:p>
      <w:pPr>
        <w:spacing w:after="40"/>
        <w:ind w:left="432"/>
      </w:pPr>
      <w:r>
        <w:t>Acknowledgments</w:t>
      </w:r>
    </w:p>
    <w:p>
      <w:r>
        <w:br w:type="page"/>
      </w:r>
    </w:p>
    <w:p>
      <w:pPr>
        <w:pStyle w:val="Heading1"/>
      </w:pPr>
      <w:r>
        <w:t>Author's Note</w:t>
      </w:r>
    </w:p>
    <w:p>
      <w:pPr>
        <w:jc w:val="both"/>
      </w:pPr>
      <w:r>
        <w:t>This book is based on interviews with participants and witnesses to the events described. They include pilots, air traffic controllers, aircraft engineers, accident investigators, regulators, airline owners, ministers and their aides, emergency responders, and the families of those who died.</w:t>
      </w:r>
    </w:p>
    <w:p>
      <w:pPr>
        <w:jc w:val="both"/>
      </w:pPr>
      <w:r>
        <w:t>Nearly all of the interviews were conducted on what journalists call deep background, meaning that the information could be used but the sources would not be identified. Many of these people are still working in Nigerian aviation, and several signed confidentiality undertakings when they joined the agencies they served. Some feared for their pensions and several feared a good deal more than that. The condition of anonymity was, in almost every case, the condition of candor.</w:t>
      </w:r>
    </w:p>
    <w:p>
      <w:pPr>
        <w:jc w:val="both"/>
      </w:pPr>
      <w:r>
        <w:t>Where I attribute a thought, a conclusion, or a private statement to someone, that information comes from the person, from a colleague with direct knowledge, from contemporaneous notes, or from the documentary record. Dialogue that appears in quotation marks was recalled by at least one participant in the conversation and, where possible, checked against another. Recollection of speech across many years is imperfect, so I have used quotation marks only where a participant was confident of the words. Where memory was of the substance rather than the phrasing, the exchange appears without quotation marks.</w:t>
      </w:r>
    </w:p>
    <w:p>
      <w:pPr>
        <w:jc w:val="both"/>
      </w:pPr>
      <w:r>
        <w:t>The documentary spine of this account is the public record. It consists of the final reports of the accident investigators where they exist, the audit findings of the International Civil Aviation Organization, the assessments of the United States Federal Aviation Administration, the Civil Aviation Acts of 2006 and 2022, National Assembly hearing records, and the daily coverage of the Nigerian press, which for two decades documented what the state would not.</w:t>
      </w:r>
    </w:p>
    <w:p>
      <w:pPr>
        <w:jc w:val="both"/>
      </w:pPr>
      <w:r>
        <w:t>Some accounts could not be corroborated to my satisfaction and do not appear here. In several important instances the official record does not exist at all. The board of inquiry into the loss of a Nigerian Air Force C-130 at Ejigbo in 1992 has never been published, and after more than thirty years no Nigerian citizen can read why 158 officers died. Where the record is missing, this book says so, because the absence is part of the story.</w:t>
      </w:r>
    </w:p>
    <w:p>
      <w:pPr>
        <w:jc w:val="both"/>
      </w:pPr>
      <w:r>
        <w:t>A note to the reader on names. A small number of recurring figures in these pages are composites, drawn from the accounts of several people in the same position and identified as composites at first appearance. They exist because the alternative was to leave the people at the center of this story without a voice, and those people are the controller on the night shift, the widow in the pension queue, and the neighbor who reached the wreckage first. No public official is quoted in this book saying anything he or she did not say.</w:t>
      </w:r>
    </w:p>
    <w:p>
      <w:r>
        <w:br w:type="page"/>
      </w:r>
    </w:p>
    <w:p>
      <w:pPr>
        <w:pStyle w:val="Heading1"/>
      </w:pPr>
      <w:r>
        <w:t>Prologue</w:t>
      </w:r>
    </w:p>
    <w:p>
      <w:pPr>
        <w:pStyle w:val="Heading2"/>
      </w:pPr>
      <w:r>
        <w:t>Abuja, Sunday, October 29, 2006</w:t>
      </w:r>
    </w:p>
    <w:p>
      <w:pPr>
        <w:jc w:val="both"/>
      </w:pPr>
      <w:r>
        <w:t>The call reached the presidential villa a little after nine in the morning. An aircraft was down, a Boeing 737, and it had lifted off from Nnamdi Azikiwe International Airport minutes earlier into a wall of thunderstorms that everyone at the field could see. It had not come back on the radio.</w:t>
      </w:r>
    </w:p>
    <w:p>
      <w:pPr>
        <w:jc w:val="both"/>
      </w:pPr>
      <w:r>
        <w:t>The duty officer had a partial manifest, and he read it out.</w:t>
      </w:r>
    </w:p>
    <w:p>
      <w:pPr>
        <w:jc w:val="both"/>
      </w:pPr>
      <w:r>
        <w:t>The Sultan of Sokoto was on the airplane.</w:t>
      </w:r>
    </w:p>
    <w:p>
      <w:pPr>
        <w:jc w:val="both"/>
      </w:pPr>
      <w:r>
        <w:t>There was a silence on the line while that information found its place. Muhammadu Maccido was not a passenger in the ordinary sense. He was the Sarkin Musulmi, the commander of the faithful, the spiritual authority for tens of millions of Nigerian Muslims and the occupant of a throne older than Nigeria itself. His son was aboard. A senator was aboard. Ninety-six of the 105 people on ADC Airlines Flight 053 would not survive the morning.</w:t>
      </w:r>
    </w:p>
    <w:p>
      <w:pPr>
        <w:jc w:val="both"/>
      </w:pPr>
      <w:r>
        <w:t>"That was the moment it stopped being about airplanes," one official who was in the villa that day recalled. "It became about whether the government could survive it."</w:t>
      </w:r>
    </w:p>
    <w:p>
      <w:pPr>
        <w:jc w:val="both"/>
      </w:pPr>
      <w:r>
        <w:t>The morning arrived at the end of a run that had already exhausted the country's capacity for shock. Fourteen months earlier a Boeing 737 belonging to Bellview Airlines had disappeared three minutes after takeoff from Lagos, and the Federal Republic of Nigeria had been unable to find it for twelve hours. Ten months earlier a DC-9 had come down short of the runway at Port Harcourt and burned, the airport fire trucks had arrived without water, and sixty children of one Abuja school had died in the flames.</w:t>
      </w:r>
    </w:p>
    <w:p>
      <w:pPr>
        <w:jc w:val="both"/>
      </w:pPr>
      <w:r>
        <w:t>Now a king.</w:t>
      </w:r>
    </w:p>
    <w:p>
      <w:pPr>
        <w:jc w:val="both"/>
      </w:pPr>
      <w:r>
        <w:t>By noon the roads into Sokoto were filling, and by evening the whole apparatus of the Nigerian state was moving north for a funeral.</w:t>
      </w:r>
    </w:p>
    <w:p>
      <w:pPr>
        <w:jc w:val="both"/>
      </w:pPr>
      <w:r>
        <w:t>In an office in Lagos, a man with a doctorate in aeronautical engineering from the Massachusetts Institute of Technology was looking at the same news and doing a different calculation. Harold Demuren had been running the Nigerian Civil Aviation Authority for barely a year, and he had inherited an agency that could not, in any meaningful sense, regulate. Its inspectors were paid less than the copilots they were supposed to examine. Its budget came from a ministry that answered to politicians who owned airlines. Its findings could be, and routinely were, reversed by telephone.</w:t>
      </w:r>
    </w:p>
    <w:p>
      <w:pPr>
        <w:jc w:val="both"/>
      </w:pPr>
      <w:r>
        <w:t>Demuren understood something about the morning that most of the country did not yet understand. For the first time in the history of Nigerian aviation, the people who could fix the system had just discovered that they were not safe from it.</w:t>
      </w:r>
    </w:p>
    <w:p>
      <w:pPr>
        <w:pStyle w:val="Heading2"/>
      </w:pPr>
      <w:r>
        <w:t>What follows</w:t>
      </w:r>
    </w:p>
    <w:p>
      <w:pPr>
        <w:jc w:val="both"/>
      </w:pPr>
      <w:r>
        <w:t>This is the story of how a country's airplanes started falling out of the sky, and how, for a period that no one predicted and few have adequately explained, they stopped.</w:t>
      </w:r>
    </w:p>
    <w:p>
      <w:pPr>
        <w:jc w:val="both"/>
      </w:pPr>
      <w:r>
        <w:t>Between 1991 and 2012, Nigeria buried the passengers of seven mass-casualty air disasters. A chartered pilgrimage flight burned in the sky over Saudi Arabia with 261 people aboard. A military transport carrying a generation of army officers went into a canal at the edge of Lagos. Airliners came down in the lagoon, in the forest, into a city neighborhood in Kano, and into a residential street in Iju-Ishaga. In the fourteen months between October 2005 and November 2006 alone, more than three hundred people died in Nigerian civil aviation, which is a toll that would have constituted a national emergency in any country and constituted one here.</w:t>
      </w:r>
    </w:p>
    <w:p>
      <w:pPr>
        <w:jc w:val="both"/>
      </w:pPr>
      <w:r>
        <w:t>Then, after 2006, the crashes stopped. As this book is written, the scheduled airlines of Nigeria have gone more than a decade without a mass-casualty jet crash, which is the longest such run in the country's history and one of the most under-examined public policy successes on the African continent.</w:t>
      </w:r>
    </w:p>
    <w:p>
      <w:pPr>
        <w:jc w:val="both"/>
      </w:pPr>
      <w:r>
        <w:t>The reasons are not mysterious, but they have never been fully assembled in one place. They involve a law passed in a hurry, a funding formula that gave a regulator its own money, a man who would not take telephone calls, an American audit that turned a technical question into a political prize, a group of grieving parents who would not go away, and a political system that acted briefly, decisively, and almost by accident in the public interest.</w:t>
      </w:r>
    </w:p>
    <w:p>
      <w:pPr>
        <w:jc w:val="both"/>
      </w:pPr>
      <w:r>
        <w:t>They also involve what has happened since. The reformer was removed. The reports arrive five years late. The military aircraft still crash and are still never explained.</w:t>
      </w:r>
    </w:p>
    <w:p>
      <w:pPr>
        <w:jc w:val="both"/>
      </w:pPr>
      <w:r>
        <w:t>This is a reported account, assembled from the people who were in the rooms.</w:t>
      </w:r>
    </w:p>
    <w:p>
      <w:pPr>
        <w:jc w:val="both"/>
      </w:pPr>
      <w:r>
        <w:t>It begins with the tires.</w:t>
      </w:r>
    </w:p>
    <w:p>
      <w:r>
        <w:br w:type="page"/>
      </w:r>
    </w:p>
    <w:p>
      <w:pPr>
        <w:pStyle w:val="PartTitle"/>
      </w:pPr>
      <w:r>
        <w:t>PART I — WHAT WAS INHERITED</w:t>
      </w:r>
    </w:p>
    <w:p>
      <w:r>
        <w:br w:type="page"/>
      </w:r>
    </w:p>
    <w:p>
      <w:pPr>
        <w:pStyle w:val="Heading1"/>
      </w:pPr>
      <w:r>
        <w:t>1. The Files at Kew</w:t>
      </w:r>
    </w:p>
    <w:p>
      <w:pPr>
        <w:pStyle w:val="Heading2"/>
      </w:pPr>
      <w:r>
        <w:t>London, the National Archives, Kew</w:t>
      </w:r>
    </w:p>
    <w:p>
      <w:pPr>
        <w:jc w:val="both"/>
      </w:pPr>
      <w:r>
        <w:t>The reading room closes at five and the boxes must be back on the trolley by four-thirty, which is how a researcher looking for the origins of Nigerian aviation ends up with a specific and unwelcome piece of knowledge.</w:t>
      </w:r>
    </w:p>
    <w:p>
      <w:pPr>
        <w:jc w:val="both"/>
      </w:pPr>
      <w:r>
        <w:t>The files are all there.</w:t>
      </w:r>
    </w:p>
    <w:p>
      <w:pPr>
        <w:jc w:val="both"/>
      </w:pPr>
      <w:r>
        <w:t>The monthly serviceability returns of the wireless station at Kano. The correspondence over an emir's request for a flying demonstration. The land acquisition disputes for every aerodrome, with compensation schedules and the names of the men who cut the grass. The incident reports, in which a bent undercarriage generates a minuted inquiry, a finding, and a filed reply.</w:t>
      </w:r>
    </w:p>
    <w:p>
      <w:pPr>
        <w:jc w:val="both"/>
      </w:pPr>
      <w:r>
        <w:t>The colonial administration of Nigerian aviation between 1925 and 1960 can be reconstructed almost day by day. The Nigerian administration of Nigerian aviation between 1980 and 1999 substantially cannot.</w:t>
      </w:r>
    </w:p>
    <w:p>
      <w:pPr>
        <w:jc w:val="both"/>
      </w:pPr>
      <w:r>
        <w:t>"You will find more about 1935 than about 1985," a retired Nigerian aviation official said, when told what the Kew boxes contained. He did not find this surprising. He had watched some of the 1985 records go. "Floods. Termites. Offices moving. And some of it, let us be honest, went because somebody wanted it gone."</w:t>
      </w:r>
    </w:p>
    <w:p>
      <w:pPr>
        <w:jc w:val="both"/>
      </w:pPr>
      <w:r>
        <w:t>He paused. "A state that stops writing things down has decided not to be audited. By anyone. Including itself."</w:t>
      </w:r>
    </w:p>
    <w:p>
      <w:pPr>
        <w:jc w:val="both"/>
      </w:pPr>
      <w:r>
        <w:t>That is the first fact of this book, and it is worth stating before the airplanes start falling, because it explains why so much of what follows had to be assembled from newspapers, from foreign archives, and from the memories of men in their seventies.</w:t>
      </w:r>
    </w:p>
    <w:p>
      <w:pPr>
        <w:pStyle w:val="Heading2"/>
      </w:pPr>
      <w:r>
        <w:t>Kano, November 1, 1925</w:t>
      </w:r>
    </w:p>
    <w:p>
      <w:pPr>
        <w:jc w:val="both"/>
      </w:pPr>
      <w:r>
        <w:t>The city heard it before it saw it. A drone out of the northeast, thin at first and then filling the sky, brought the markets out onto the plain to watch three Royal Air Force biplanes drop out of the Harmattan haze and settle onto a strip of cleared laterite outside the walls.</w:t>
      </w:r>
    </w:p>
    <w:p>
      <w:pPr>
        <w:jc w:val="both"/>
      </w:pPr>
      <w:r>
        <w:t>The walls were a thousand years old. They had seen caravans from Tripoli, armies from Sokoto, and, twenty-two years earlier, the Maxim guns of the British conquest.</w:t>
      </w:r>
    </w:p>
    <w:p>
      <w:pPr>
        <w:jc w:val="both"/>
      </w:pPr>
      <w:r>
        <w:t>The emir received the airmen with ceremony. The colonial Resident wrote enthusiastic dispatches. In London, a file was opened.</w:t>
      </w:r>
    </w:p>
    <w:p>
      <w:pPr>
        <w:jc w:val="both"/>
      </w:pPr>
      <w:r>
        <w:t>The airplane had arrived in Nigeria as an instrument of somebody else's system, landing on Nigerian soil and answering to institutions four thousand miles away. Nothing about that arrangement was hidden or shameful at the time. It was simply how empires worked. What matters is what it left behind.</w:t>
      </w:r>
    </w:p>
    <w:p>
      <w:pPr>
        <w:pStyle w:val="Heading2"/>
      </w:pPr>
      <w:r>
        <w:t>A route map is a confession</w:t>
      </w:r>
    </w:p>
    <w:p>
      <w:pPr>
        <w:jc w:val="both"/>
      </w:pPr>
      <w:r>
        <w:t>The flights of 1925 did not begin in Lagos, which was the commercial capital, and they did not follow the population, which was concentrated in the south and the middle belt. They ran laterally across the Sahel, from Cairo to Khartoum to Maiduguri to Kano, because that was the line the empire needed to move along.</w:t>
      </w:r>
    </w:p>
    <w:p>
      <w:pPr>
        <w:jc w:val="both"/>
      </w:pPr>
      <w:r>
        <w:t>Plot the imperial air network of British West Africa against a map of where Nigerians actually lived and the two barely correspond. Plot it instead against a map of where the colonial administration needed to move men and mail, and the fit is very nearly total. Kano was not a destination. It was a refueling stop on the way to somewhere that mattered more.</w:t>
      </w:r>
    </w:p>
    <w:p>
      <w:pPr>
        <w:jc w:val="both"/>
      </w:pPr>
      <w:r>
        <w:t>The consequence compounds over decades. At independence in 1960 Nigeria inherited an aviation system shaped like a funnel, wide toward London and narrow at home. The trunk international routes had paved infrastructure, navigation aids, and trained ground staff, while the domestic network that would eventually kill the most people in this book had a scatter of strips, most of them unlit and several of them unpaved.</w:t>
      </w:r>
    </w:p>
    <w:p>
      <w:pPr>
        <w:jc w:val="both"/>
      </w:pPr>
      <w:r>
        <w:t>Sixty years later the shape persists. Lagos to London remains among the most valuable air routes in Africa by yield, and Nigerian carriers have never held more than a minority share of the traffic on it. Domestic Nigerian aviation, meanwhile, remained for decades the system's neglected child. Of the mass-casualty accidents in Part II of this book, every one except the Jeddah pilgrimage disaster of 1991 occurred on a domestic sector or a domestic charter. Infrastructure is destiny with a very long fuse.</w:t>
      </w:r>
    </w:p>
    <w:p>
      <w:pPr>
        <w:pStyle w:val="Heading2"/>
      </w:pPr>
      <w:r>
        <w:t>Runways, not inspectors</w:t>
      </w:r>
    </w:p>
    <w:p>
      <w:pPr>
        <w:jc w:val="both"/>
      </w:pPr>
      <w:r>
        <w:t>There is a standard economic logic to colonial infrastructure, and Nigerian aviation follows it exactly.</w:t>
      </w:r>
    </w:p>
    <w:p>
      <w:pPr>
        <w:jc w:val="both"/>
      </w:pPr>
      <w:r>
        <w:t>An extractive administration builds the assets that lower its own cost of operation, which means ports, rail to the mines, telegraph to the capital, and airstrips along the administrative corridor. It does not build the assets that would raise the productive capacity of the governed. The distinction is not a moral one. It is a return calculation. The colonizer's planning horizon extends only to the end of the concession, and the returns to human capital in a colony accrue mostly to the colonized. Apply that logic to aviation and it yields a precise prediction, which is that the capital assets will be built and the institutional capacity will not.</w:t>
      </w:r>
    </w:p>
    <w:p>
      <w:pPr>
        <w:jc w:val="both"/>
      </w:pPr>
      <w:r>
        <w:t>The prediction holds. By 1945 Nigeria had, courtesy of the Second World War, some of the most strategically significant runways in Africa. Britain, needing to ferry warplanes to Egypt without sailing past Axis airpower, had built the West African Reinforcement Route, along which crated fighters were assembled at the coast and flown across the continent in stages from Lagos to Kano to Sudan at a rate that reached several hundred aircraft a month at its peak. The Americans arrived after 1941 and enlarged everything, adding hangars, fuel farms, and radio installations.</w:t>
      </w:r>
    </w:p>
    <w:p>
      <w:pPr>
        <w:jc w:val="both"/>
      </w:pPr>
      <w:r>
        <w:t>Thousands of Nigerians worked that route as riggers, fitters, loaders, and drivers. A very small number flew, and Peter Thomas of Lagos became the first Nigerian commissioned into the Royal Air Force. When the war ended, the organizations went home and took the system with them.</w:t>
      </w:r>
    </w:p>
    <w:p>
      <w:pPr>
        <w:jc w:val="both"/>
      </w:pPr>
      <w:r>
        <w:t>This is the distinction on which the entire book turns, so it is worth naming plainly. Aviation's artifacts are runways, hangars, aircraft, and terminals. They are visible, financeable, and politically rewarding, and a ribbon can be cut in front of them. Aviation's institutions are the airworthiness inspectorate, the accident investigator, the licensing examination, the maintenance records regime, and the training pipeline. They are invisible, dull, and politically worthless. Nobody has ever won an election by funding a records office.</w:t>
      </w:r>
    </w:p>
    <w:p>
      <w:pPr>
        <w:jc w:val="both"/>
      </w:pPr>
      <w:r>
        <w:t>The wartime system worked brilliantly because it was a closed loop in which the Royal Air Force and Pan American owned every link, supplying their own aircraft, their own mechanics, their own fuel testers, their own standards, and their own discipline. Nigeria hosted world-class aviation for four years without ever acquiring the machinery that produced it.</w:t>
      </w:r>
    </w:p>
    <w:p>
      <w:pPr>
        <w:jc w:val="both"/>
      </w:pPr>
      <w:r>
        <w:t>A colonial engineer, asked in the 1950s why more Nigerians were not being licensed to certify aircraft, is recorded in the administrative correspondence giving an answer that is almost admirable in its circularity. There was, he explained, no established local capacity to train them to the standard. There was no capacity because no one had built it, and no one built it because there was no capacity.</w:t>
      </w:r>
    </w:p>
    <w:p>
      <w:pPr>
        <w:pStyle w:val="Heading2"/>
      </w:pPr>
      <w:r>
        <w:t>The corporation that worked</w:t>
      </w:r>
    </w:p>
    <w:p>
      <w:pPr>
        <w:jc w:val="both"/>
      </w:pPr>
      <w:r>
        <w:t>There is a might-have-been in this chapter, and its name was the West African Airways Corporation.</w:t>
      </w:r>
    </w:p>
    <w:p>
      <w:pPr>
        <w:jc w:val="both"/>
      </w:pPr>
      <w:r>
        <w:t>WAAC was founded in 1946 on the model of the BBC, as a public corporation jointly owned by four colonial governments, those of Nigeria, the Gold Coast, Sierra Leone, and the Gambia. It was headquartered in Lagos, run by aviation professionals, and its airworthiness was overseen from a Britain too distant to be lobbied.</w:t>
      </w:r>
    </w:p>
    <w:p>
      <w:pPr>
        <w:jc w:val="both"/>
      </w:pPr>
      <w:r>
        <w:t>Reconstruct an ordinary WAAC morning in 1952 from its operating culture and here is what you get. The engineer signs the daily inspection in a bound log. The load sheet is computed and countersigned. The magneto check fails at run-up, and the flight cancels.</w:t>
      </w:r>
    </w:p>
    <w:p>
      <w:pPr>
        <w:jc w:val="both"/>
      </w:pPr>
      <w:r>
        <w:t>And nobody calls anybody, because there is no one to call. Accountability to four governments means, in practice, accountability to no single politician. The decision to cancel belongs to the system rather than to a negotiation. The passengers grumble at the notice board and wait for the afternoon service, and the airplane does not crash.</w:t>
      </w:r>
    </w:p>
    <w:p>
      <w:pPr>
        <w:jc w:val="both"/>
      </w:pPr>
      <w:r>
        <w:t>Multiply that uncancelled telephone call across a decade and you have a safety record assembled out of pure governance, achieved on 1950s technology, in exactly the skies and storms that will fill Part II of this book with wreckage.</w:t>
      </w:r>
    </w:p>
    <w:p>
      <w:pPr>
        <w:jc w:val="both"/>
      </w:pPr>
      <w:r>
        <w:t>Then the Gold Coast moved toward independence, Kwame Nkrumah pulled Ghana out to found a flag carrier of its own, and the shared corporation's logic collapsed. Nigeria followed. Ghana Airways would be banned from American skies in 2004 and liquidated soon afterward, and Nigeria Airways would be liquidated in 2003. A professionally run airline owned by four states, too large for any one government to raid, was precisely the institution that West Africa would spend the next half-century failing to rebuild. It had existed once. It was dismantled for the flag.</w:t>
      </w:r>
    </w:p>
    <w:p>
      <w:pPr>
        <w:pStyle w:val="Heading2"/>
      </w:pPr>
      <w:r>
        <w:t>The problem of the invisible seat</w:t>
      </w:r>
    </w:p>
    <w:p>
      <w:pPr>
        <w:jc w:val="both"/>
      </w:pPr>
      <w:r>
        <w:t>Something happened in the 1950s that the historical literature records without quite noticing what it means.</w:t>
      </w:r>
    </w:p>
    <w:p>
      <w:pPr>
        <w:jc w:val="both"/>
      </w:pPr>
      <w:r>
        <w:t>The nationalist press covered aviation with the intensity other countries reserve for sport. The first Nigerian captain was celebrated like a title fight. The line about how one day Nigerians would fly these planes was a fixture of the platform speeches. When the airline was fully bought out from its British partners in 1961, it was front-page news.</w:t>
      </w:r>
    </w:p>
    <w:p>
      <w:pPr>
        <w:jc w:val="both"/>
      </w:pPr>
      <w:r>
        <w:t>Read those campaigns carefully and a pattern appears in what was actually demanded. The demand was to fly the planes, to hold the visible seats in the cockpit, in the boardroom, and on the ownership register. Nobody, anywhere, in any speech, demanded the airworthiness inspectorate.</w:t>
      </w:r>
    </w:p>
    <w:p>
      <w:pPr>
        <w:jc w:val="both"/>
      </w:pPr>
      <w:r>
        <w:t>This is not a Nigerian failing. It is a structural property of decolonization, and of politics generally, and it deserves to be stated as a general principle because it explains a great deal beyond aviation. Sovereignty is claimed first over the functions that are visible, and last over the functions that are load-bearing.</w:t>
      </w:r>
    </w:p>
    <w:p>
      <w:pPr>
        <w:jc w:val="both"/>
      </w:pPr>
      <w:r>
        <w:t>The arithmetic of the handover made this fatal. Decolonization ran faster than any training plan could. A pilot took roughly a decade to reach command, an aircraft maintenance engineer took comparably long, and an airworthiness surveyor, who is the professional who inspects the inspectors and who must accumulate industry experience before the oversight training even begins, took longer still. There was no Nigerian cohort in that pipeline in 1950, because the pipeline had been closed to Nigerians. There could therefore be no Nigerian cohort emerging from it by 1960, regardless of goodwill, money, or talent.</w:t>
      </w:r>
    </w:p>
    <w:p>
      <w:pPr>
        <w:jc w:val="both"/>
      </w:pPr>
      <w:r>
        <w:t>The new state faced the standard postcolonial menu. It could retain expatriates, hire international agencies, or promote the available Nigerians faster than the ladders were designed to bear. It did all three, in proportions set by budget crises rather than by strategy. Operations Nigerianized quickly and well. Oversight did not. The gap between those two curves, one rising fast and the other barely rising at all, is the space in which every disaster in this book occurred.</w:t>
      </w:r>
    </w:p>
    <w:p>
      <w:pPr>
        <w:pStyle w:val="Heading2"/>
      </w:pPr>
      <w:r>
        <w:t>The record that was not kept</w:t>
      </w:r>
    </w:p>
    <w:p>
      <w:pPr>
        <w:jc w:val="both"/>
      </w:pPr>
      <w:r>
        <w:t>One more thing traveled from the empire to the republic, and it was not an asset.</w:t>
      </w:r>
    </w:p>
    <w:p>
      <w:pPr>
        <w:jc w:val="both"/>
      </w:pPr>
      <w:r>
        <w:t>When an aircraft crashed in colonial Nigeria, an inspector investigated under British air navigation rules. The findings went to London, were filed in London, and changed standards maintained in London. The system was, for its era, genuinely good. Britain had understood since the First World War that the purpose of accident investigation is prevention rather than punishment.</w:t>
      </w:r>
    </w:p>
    <w:p>
      <w:pPr>
        <w:jc w:val="both"/>
      </w:pPr>
      <w:r>
        <w:t>But observe the flow. Nigeria experienced the crashes and the metropole accumulated the learning. The feedback loop that converts wreckage into safety, which is the entire secret of aviation's transformation into the safest form of travel ever devised, ran through Nigeria without ever touching down.</w:t>
      </w:r>
    </w:p>
    <w:p>
      <w:pPr>
        <w:jc w:val="both"/>
      </w:pPr>
      <w:r>
        <w:t>The habit that transferred most perfectly was the habit about publicity. Colonial accident findings were internal correspondence, released to a public of colonial subjects rarely and partially. The notion that a report is owed to the public, that a state must explain a disaster to the people it fell upon, was never part of the inheritance. So when the independent Nigerian state later sat on its accident reports for years, or forever, it was not innovating. It was continuing an administrative tradition. Institutions bequeath their reflexes, and secrecy is a reflex.</w:t>
      </w:r>
    </w:p>
    <w:p>
      <w:pPr>
        <w:pStyle w:val="Heading2"/>
      </w:pPr>
      <w:r>
        <w:t>Lagos, October 1, 1960</w:t>
      </w:r>
    </w:p>
    <w:p>
      <w:pPr>
        <w:jc w:val="both"/>
      </w:pPr>
      <w:r>
        <w:t>The flag went up. The aircraft of the new national carrier flew over the stadium in salute. Beneath them, the inheritance was mixed in a way nobody at the ceremony could see.</w:t>
      </w:r>
    </w:p>
    <w:p>
      <w:pPr>
        <w:jc w:val="both"/>
      </w:pPr>
      <w:r>
        <w:t>The real assets were substantial. Good runways at Kano, Lagos, and Port Harcourt. Trained ground personnel. Membership, through Britain, in the international system framed at Chicago in 1944, which Nigeria would join in its own name the following year.</w:t>
      </w:r>
    </w:p>
    <w:p>
      <w:pPr>
        <w:jc w:val="both"/>
      </w:pPr>
      <w:r>
        <w:t>The hollow institutions were equally substantial and much harder to notice. Regulation had been an imported service and was now withdrawn. The network faced outward. The airline was three parts symbol to one part system. And the political culture had settled on a meaning for aviation, which was spectacle, a meaning established by the Royal Air Force in 1925 and adopted without revision by the men who replaced them.</w:t>
      </w:r>
    </w:p>
    <w:p>
      <w:pPr>
        <w:jc w:val="both"/>
      </w:pPr>
      <w:r>
        <w:t>None of this made disaster inevitable. Ethiopia would prove, on a fraction of Nigeria's wealth, that the institutions of flight can be deliberately built and deliberately sustained. But inheritances set the defaults, and defaults govern whenever attention lapses. Nigeria began with defaults set by an empire that had needed runways rather than inspectors, and with a political class that needed, above all, a flag in the sky.</w:t>
      </w:r>
    </w:p>
    <w:p>
      <w:pPr>
        <w:jc w:val="both"/>
      </w:pPr>
      <w:r>
        <w:t>The next chapter is about that flag, about what it cost, and about what was quietly not being built beneath it while everyone watched it wave.</w:t>
      </w:r>
    </w:p>
    <w:p>
      <w:r>
        <w:br w:type="page"/>
      </w:r>
    </w:p>
    <w:p>
      <w:pPr>
        <w:pStyle w:val="Heading1"/>
      </w:pPr>
      <w:r>
        <w:t>2. The Flying Elephant</w:t>
      </w:r>
    </w:p>
    <w:p>
      <w:pPr>
        <w:pStyle w:val="Heading2"/>
      </w:pPr>
      <w:r>
        <w:t>Ikeja, Lagos, 1974</w:t>
      </w:r>
    </w:p>
    <w:p>
      <w:pPr>
        <w:jc w:val="both"/>
      </w:pPr>
      <w:r>
        <w:t>The engineer, whom I will call Emeka and who is one of a small number of composite figures in this book, assembled from the accounts of several men who held his job, remembers the walk across the apron on his first morning. The tails in green and white. The elephant with wings painted on the fin. Seven aircraft that day, he thinks, though he says he may be adding one from memory.</w:t>
      </w:r>
    </w:p>
    <w:p>
      <w:pPr>
        <w:jc w:val="both"/>
      </w:pPr>
      <w:r>
        <w:t>He was twenty-six. The country was fourteen.</w:t>
      </w:r>
    </w:p>
    <w:p>
      <w:pPr>
        <w:jc w:val="both"/>
      </w:pPr>
      <w:r>
        <w:t>"You have to understand what it meant," he said. "We were not working for a company. We were working for the proof."</w:t>
      </w:r>
    </w:p>
    <w:p>
      <w:pPr>
        <w:jc w:val="both"/>
      </w:pPr>
      <w:r>
        <w:t>The proof of what?</w:t>
      </w:r>
    </w:p>
    <w:p>
      <w:pPr>
        <w:jc w:val="both"/>
      </w:pPr>
      <w:r>
        <w:t>"That it was ours. That we could do it." He was quiet for a moment. "We could do it. That was never the problem. Nobody ever understood that the doing was never the problem."</w:t>
      </w:r>
    </w:p>
    <w:p>
      <w:pPr>
        <w:pStyle w:val="Heading2"/>
      </w:pPr>
      <w:r>
        <w:t>The most expensive symbol a poor country can own</w:t>
      </w:r>
    </w:p>
    <w:p>
      <w:pPr>
        <w:jc w:val="both"/>
      </w:pPr>
      <w:r>
        <w:t>Every new nation buys three things first, which are a flag, an anthem, and an airline. The flag is cheap and the anthem is free.</w:t>
      </w:r>
    </w:p>
    <w:p>
      <w:pPr>
        <w:jc w:val="both"/>
      </w:pPr>
      <w:r>
        <w:t>Nigeria Airways was created in 1958 out of the dissolving West African corporation, in transitional partnership with British firms, and bought out fully by 1961 so that the flag would be clean. Its aircraft flew to London and, in the boom years, to New York. Its logo was an elephant with wings, chosen one assumes for majesty rather than aerodynamics, though history would have its joke either way.</w:t>
      </w:r>
    </w:p>
    <w:p>
      <w:pPr>
        <w:jc w:val="both"/>
      </w:pPr>
      <w:r>
        <w:t>The dream had hard logic beneath the sentiment, and it deserves to be taken seriously before it is criticized. Nigeria at independence had fifty-five million people spread across a territory twice the size of California, with three great population centers, poor roads, and a seasonal river system. It was a natural aviation market if anywhere in Africa was. A national carrier promised connectivity that the railways could not deliver, foreign exchange, a training ladder into modern technical employment, and presence, since in 1960 an airline was how a new state introduced itself to the world. Nor was state ownership eccentric. In 1960 nearly every airline on earth outside the United States belonged to a government.</w:t>
      </w:r>
    </w:p>
    <w:p>
      <w:pPr>
        <w:jc w:val="both"/>
      </w:pPr>
      <w:r>
        <w:t>The fork in the road ran somewhere else entirely, and nobody put it to a vote.</w:t>
      </w:r>
    </w:p>
    <w:p>
      <w:pPr>
        <w:pStyle w:val="Heading2"/>
      </w:pPr>
      <w:r>
        <w:t>Two ways to own an airline</w:t>
      </w:r>
    </w:p>
    <w:p>
      <w:pPr>
        <w:jc w:val="both"/>
      </w:pPr>
      <w:r>
        <w:t>A state-owned airline can be governed in one of two ways, and the choice is invisible on the balance sheet in year one and decisive by year twenty.</w:t>
      </w:r>
    </w:p>
    <w:p>
      <w:pPr>
        <w:jc w:val="both"/>
      </w:pPr>
      <w:r>
        <w:t>In the first model the airline is an enterprise. The nation owns the equity and the government behaves as a shareholder, appointing a board, setting a mandate, and then subjecting the firm to a hard budget constraint. Management is recruited for competence and fired for performance. Route decisions are made on contribution margin. Losses are a signal rather than a subsidy line.</w:t>
      </w:r>
    </w:p>
    <w:p>
      <w:pPr>
        <w:jc w:val="both"/>
      </w:pPr>
      <w:r>
        <w:t>In the second model the airline is an annex of the state. Jobs are patronage, routes are diplomacy, and aircraft purchases are procurement politics. Management is appointed the way permanent secretaries are appointed and removed the way ministers are removed. Losses are absorbed, so they carry no information at all.</w:t>
      </w:r>
    </w:p>
    <w:p>
      <w:pPr>
        <w:jc w:val="both"/>
      </w:pPr>
      <w:r>
        <w:t>Ethiopian Airlines was deliberately built on the first model in 1945, under an American management contract with an explicit mandate to train Ethiopians into every seat, and successive Ethiopian regimes of wildly different ideologies defended that structure as too valuable to raid. Nigeria Airways drifted onto the second. Not at once, and never irreversibly, but steadily. The economics of that drift can be read in three numbers, none of which appeared in any annual report as a warning.</w:t>
      </w:r>
    </w:p>
    <w:p>
      <w:pPr>
        <w:jc w:val="both"/>
      </w:pPr>
      <w:r>
        <w:t>The first is the number of aircraft types in the fleet. By 1980 Nigeria Airways operated roughly a dozen distinct types across a fleet of about thirty aircraft, a ratio that is not merely inefficient but close to unheard of. Commercial airlines pursue fleet commonality almost religiously, because every additional type multiplies costs that are invisible to passengers and enormous in aggregate, including separate spare parts inventories, separate simulator arrangements, separate engineering certifications, separate crew qualifications, and separate maintenance manuals. The most profitable airlines in the world have historically flown one or two types across hundreds of aircraft, which is a ratio of hundreds of airframes per type. Nigeria Airways was running fewer than three. A dozen types across thirty aircraft is not a fleet. It is a collection, and fleets look like that when acquisitions are decided as diplomacy and finance-ministry theater rather than as fleet planning, a wide-body because flags need one and a European aircraft because Europe called. Complexity was purchased at boom prices and would have to be maintained at bust prices.</w:t>
      </w:r>
    </w:p>
    <w:p>
      <w:pPr>
        <w:jc w:val="both"/>
      </w:pPr>
      <w:r>
        <w:t>The second number is chief executive tenure. Across its life the airline ran through more than twenty chief executives, several of whom lasted months, which works out to an average tenure of roughly two years against a heavy maintenance planning cycle that runs to five or six. Consider what that does to an engineering department. A spares pipeline requires supplier relationships built over years. A training pipeline pays back over a decade. Every one of those requires an institution capable of intending something for longer than its leadership survives. Each new chief executive owed his seat to a patron, and each froze or reversed his predecessor's arrangements, so the procurement pipeline, which is the dull artery through which an airline's future flows, was severed and re-plumbed every two or three years. Churn is what patronage looks like when you plot it on an organization chart.</w:t>
      </w:r>
    </w:p>
    <w:p>
      <w:pPr>
        <w:jc w:val="both"/>
      </w:pPr>
      <w:r>
        <w:t>The third number is employees per aircraft. The airline's workforce swelled to several times industry norms on that measure, reaching a ratio that would have been remarkable at a legacy European carrier and was ruinous at a thirty-aircraft operator in a devaluing currency. It had become, in effect, a federal employment program with a flying division. Be careful here, because the individuals were not the problem. The airline contained to its last day engineers and pilots of world caliber, as its diaspora would shortly prove by staffing other countries' airlines. The problem was arithmetic. An airline that exists partly to distribute jobs cannot shrink to its revenue. It cannot pay competitively at the top of its technical grades, because the payroll is consumed at the bottom. And it cannot say no. An organization that cannot say no is accumulating risk somewhere, and in aviation it accumulates in the hangar.</w:t>
      </w:r>
    </w:p>
    <w:p>
      <w:pPr>
        <w:pStyle w:val="Heading2"/>
      </w:pPr>
      <w:r>
        <w:t>The private subscription service</w:t>
      </w:r>
    </w:p>
    <w:p>
      <w:pPr>
        <w:jc w:val="both"/>
      </w:pPr>
      <w:r>
        <w:t>What did the drift feel like from inside a cockpit?</w:t>
      </w:r>
    </w:p>
    <w:p>
      <w:pPr>
        <w:jc w:val="both"/>
      </w:pPr>
      <w:r>
        <w:t>The senior pilots of that era describe, with a consistency that survives every retelling, a calculation performed privately at the head of the jetway. There was the trip offered with a deferred defect list that would have grounded the aircraft on a neighboring registry. There was the roster torn up overnight because a VIP charter had commandeered the aircraft. There was the simulator session postponed for a budget season. Which compromises would a captain carry into the air, and which would he refuse at the cost of a summons to headquarters?</w:t>
      </w:r>
    </w:p>
    <w:p>
      <w:pPr>
        <w:jc w:val="both"/>
      </w:pPr>
      <w:r>
        <w:t>"You were not flying for the airline," one retired captain of that generation put it. "You were flying against it. Every day, a little."</w:t>
      </w:r>
    </w:p>
    <w:p>
      <w:pPr>
        <w:jc w:val="both"/>
      </w:pPr>
      <w:r>
        <w:t>By the late boom, the safety of Nigeria's national carrier had become a private subscription service, operated by its professionals against the drift of their employer. This is a more important observation than it first appears, and it recurs in every chapter of this book, so it is worth stating as a principle. A system that runs on individual heroism is a system spending margins it does not own.</w:t>
      </w:r>
    </w:p>
    <w:p>
      <w:pPr>
        <w:jc w:val="both"/>
      </w:pPr>
      <w:r>
        <w:t>Heroism keeps the schedule alive, and by keeping the schedule alive it hides the decay from the public, from the press, and from the treasury, until the day the heroism is one contingency short. Nobody can say in advance which day that will be. That is the entire problem.</w:t>
      </w:r>
    </w:p>
    <w:p>
      <w:pPr>
        <w:pStyle w:val="Heading2"/>
      </w:pPr>
      <w:r>
        <w:t>What a symbol is for</w:t>
      </w:r>
    </w:p>
    <w:p>
      <w:pPr>
        <w:jc w:val="both"/>
      </w:pPr>
      <w:r>
        <w:t>There is a serious philosophical question buried in the flying elephant, and dismissing it as vanity misses what was actually at stake.</w:t>
      </w:r>
    </w:p>
    <w:p>
      <w:pPr>
        <w:jc w:val="both"/>
      </w:pPr>
      <w:r>
        <w:t>Symbols are not decoration in political life. They are coordination devices. A flag, an anthem, and a national carrier give a new and internally divided population something to point at and call ourselves. Nigeria in 1960 was three regions, hundreds of languages, and a constitution three years old. The case for spending real money on symbols was not frivolous.</w:t>
      </w:r>
    </w:p>
    <w:p>
      <w:pPr>
        <w:jc w:val="both"/>
      </w:pPr>
      <w:r>
        <w:t>The problem is not that Nigeria bought a symbol. The problem is the sequence. A symbol that crowns a working system compounds the system's worth, because it recruits talent, attracts capital, and creates a constituency that will defend the substance in order to protect the emblem. A symbol procured in place of a system becomes, in time, that system's epitaph, and it does something worse than merely fail. It actively conceals the absence. The flag flies whether or not anything beneath it works, and a symbol that cannot fail is the perfect roof under which everything else can.</w:t>
      </w:r>
    </w:p>
    <w:p>
      <w:pPr>
        <w:jc w:val="both"/>
      </w:pPr>
      <w:r>
        <w:t>By the 1980s the joke had turned proverbial in Nigerian markets, to the effect that elephants do not fly, and the airline died narrated under elephant metaphors of increasing cruelty. Hold that lesson. In July 2018, at an air show in England, a Nigerian minister would unveil a livery for a new national carrier that did not yet exist, would not exist five years later, and would be denounced by a parliamentary committee in the harshest available language. The columnists reached for the elephant within hours.</w:t>
      </w:r>
    </w:p>
    <w:p>
      <w:pPr>
        <w:pStyle w:val="Heading2"/>
      </w:pPr>
      <w:r>
        <w:t>Zaria, 1964</w:t>
      </w:r>
    </w:p>
    <w:p>
      <w:pPr>
        <w:jc w:val="both"/>
      </w:pPr>
      <w:r>
        <w:t>Fairness requires this section, because the independence generation built one aviation institution on the right model, and its fate is as instructive as the airline's.</w:t>
      </w:r>
    </w:p>
    <w:p>
      <w:pPr>
        <w:jc w:val="both"/>
      </w:pPr>
      <w:r>
        <w:t>In 1964, with United Nations and ICAO support, Nigeria opened the Civil Aviation Training Centre at Zaria as a school for pilots, air traffic controllers, and aircraft engineers. Zaria was everything the airline was not. It was technically governed, internationally supervised in its founding decade, selective, and oriented toward a standard rather than a spectacle. It trained students from across anglophone Africa. For a generation of African aviation professionals the name Zaria carried the weight that Sandhurst carries in another profession, and its alumni run through every institution in this book, usually on the creditable side of the ledger.</w:t>
      </w:r>
    </w:p>
    <w:p>
      <w:pPr>
        <w:jc w:val="both"/>
      </w:pPr>
      <w:r>
        <w:t>Zaria matters twice. First, it falsifies in advance the laziest explanation for everything that follows, which is that Nigeria somehow could not do aviation. Nigeria could and did, wherever the institutional design insulated competence from politics, which meant an entrance examination instead of a patron and a curriculum audited from Montreal instead of a budget negotiated in Lagos.</w:t>
      </w:r>
    </w:p>
    <w:p>
      <w:pPr>
        <w:jc w:val="both"/>
      </w:pPr>
      <w:r>
        <w:t>Second, its later history proves the theorem's other half. Decades of underfunding followed. Obsolete training aircraft. Instructors lost first to airline pay and then to the Gulf. Periodic rescue, followed by renewed decay. Founding design protects an institution for a while, but only a political constituency protects it forever. The airline had a constituency, consisting of everyone who could extract from it. The training college had none. Where the extraction was, the money went. A country's budget is its actual aviation policy, whatever its gazette says.</w:t>
      </w:r>
    </w:p>
    <w:p>
      <w:pPr>
        <w:pStyle w:val="Heading2"/>
      </w:pPr>
      <w:r>
        <w:t>Kano, January 22, 1973</w:t>
      </w:r>
    </w:p>
    <w:p>
      <w:pPr>
        <w:jc w:val="both"/>
      </w:pPr>
      <w:r>
        <w:t>The Hajj is the largest annually recurring movement of human beings on earth, and by the early 1970s Nigeria was among its largest sources, moving tens of thousands of pilgrims in a season compressed into a few weeks.</w:t>
      </w:r>
    </w:p>
    <w:p>
      <w:pPr>
        <w:jc w:val="both"/>
      </w:pPr>
      <w:r>
        <w:t>Hajj transport was aviation's strangest market. It presented a colossal demand spike, a few weeks long, running in one direction at a time, to a single destination, composed of passengers many of whom had never flown and would never fly again. No airline on earth could justify keeping a fleet sized for it. The universal solution, then and now, was the charter, which meant hiring aircraft and crews from wherever capacity could be found and surging the pilgrims across the Red Sea and home again.</w:t>
      </w:r>
    </w:p>
    <w:p>
      <w:pPr>
        <w:jc w:val="both"/>
      </w:pPr>
      <w:r>
        <w:t>On January 22, 1973, a Boeing 707 chartered from the Jordanian carrier Alia for the Nigerian pilgrimage approached Kano at the end of a flight from Jeddah. The winter Harmattan does to Kano what fog does to London. The approach went wrong, and the aircraft came down hard, broke, and burned. One hundred and seventy-six people died. At that moment it was the deadliest crash in the history of civil aviation anywhere in the world.</w:t>
      </w:r>
    </w:p>
    <w:p>
      <w:pPr>
        <w:jc w:val="both"/>
      </w:pPr>
      <w:r>
        <w:t>Sit with that fact, because it is genuinely strange. The deadliest crash the world had yet seen involved Nigerian passengers, on Nigerian soil, in the fifth year of the Nigerian boom, and it is barely remembered today outside the families and the city that buried the dead in long trenches while the north mourned through the spring.</w:t>
      </w:r>
    </w:p>
    <w:p>
      <w:pPr>
        <w:jc w:val="both"/>
      </w:pPr>
      <w:r>
        <w:t>Part of the amnesia is general. The 1970s were world aviation's bloodiest decade, and January's record was surpassed before the year was out. Part of it is specific, and diagnostic. The aircraft was Jordanian and the crew was foreign. The charter had been arranged through the apparatus of the pilgrimage rather than through the airline proper. Investigation belonged formally to Nigeria as the state of occurrence, with Jordan and the manufacturer's state in attendance. In the seams between all those jurisdictions, accountability quietly bled out.</w:t>
      </w:r>
    </w:p>
    <w:p>
      <w:pPr>
        <w:jc w:val="both"/>
      </w:pPr>
      <w:r>
        <w:t>There was grief and there was no reckoning. No public report Nigerians could read. No named institutional failure. No reform with a date on it. The state's operative conclusion, as far as the record shows, was that a foreign airline had crashed a foreign aircraft in bad weather. An act of God with a Jordanian registration.</w:t>
      </w:r>
    </w:p>
    <w:p>
      <w:pPr>
        <w:pStyle w:val="Heading2"/>
      </w:pPr>
      <w:r>
        <w:t>The conclusion that was available</w:t>
      </w:r>
    </w:p>
    <w:p>
      <w:pPr>
        <w:jc w:val="both"/>
      </w:pPr>
      <w:r>
        <w:t>The other conclusion was available in 1973 and it did not require hindsight. It was that Nigeria had built a system in which the most dangerous flying its citizens did, meaning mass charters, surge operations, unfamiliar crews, and minimal continuity, was precisely the flying over which its own institutions exercised the least control. A state whose citizens board aircraft it does not oversee has not avoided responsibility. It has only deferred it.</w:t>
      </w:r>
    </w:p>
    <w:p>
      <w:pPr>
        <w:jc w:val="both"/>
      </w:pPr>
      <w:r>
        <w:t>That conclusion was not drawn. Eighteen years later, at Jeddah, in an almost perfectly recurved echo involving a chartered foreign aircraft, a pilgrimage operation, Nigerian passengers, and institutional responsibility dissolving across three countries, the deferred bill arrived with 261 names on it.</w:t>
      </w:r>
    </w:p>
    <w:p>
      <w:pPr>
        <w:jc w:val="both"/>
      </w:pPr>
      <w:r>
        <w:t>Institutions that do not digest their first warning are not granted gentler second ones.</w:t>
      </w:r>
    </w:p>
    <w:p>
      <w:pPr>
        <w:pStyle w:val="Heading2"/>
      </w:pPr>
      <w:r>
        <w:t>What the oil paid for</w:t>
      </w:r>
    </w:p>
    <w:p>
      <w:pPr>
        <w:jc w:val="both"/>
      </w:pPr>
      <w:r>
        <w:t>The comparison worth making about the 1970s is one nobody at the time knew they were running.</w:t>
      </w:r>
    </w:p>
    <w:p>
      <w:pPr>
        <w:jc w:val="both"/>
      </w:pPr>
      <w:r>
        <w:t>In Addis Ababa, Ethiopian Airlines spent the decade doing unglamorous things. Its American management contract ended in 1971, having produced the Ethiopianization it was designed to produce, and the airline kept the systems, the academy, and the maintenance culture. When revolution came in 1974 and a Marxist military junta seized the state, nationalizing everything and shooting much of the old elite, the new rulers left the airline's management substantially alone. They had grasped that it was one of the very few reliable hard-currency machines the state owned. The airline flew through the terror, the famine, and the civil war. It made money. It trained pilots that other African carriers borrowed.</w:t>
      </w:r>
    </w:p>
    <w:p>
      <w:pPr>
        <w:jc w:val="both"/>
      </w:pPr>
      <w:r>
        <w:t>The lesson is uncomfortable precisely because it removes every excuse. Institutional protection is a political choice, available to poor states and available even to brutal states, the moment a sovereign decides that an institution is worth more functioning than raided. Nigeria ran the opposite protocol with roughly ten times the national revenue.</w:t>
      </w:r>
    </w:p>
    <w:p>
      <w:pPr>
        <w:jc w:val="both"/>
      </w:pPr>
      <w:r>
        <w:t>Here is the part that economists will recognize immediately. It was not despite the oil. It was because of it. A state with petroleum revenue does not need its airline to earn foreign exchange. The recomputation in Addis Ababa always returned the instruction to protect the machine, because the machine was one of the few sources of dollars. The recomputation in Lagos always returned the other answer, because the dollars came out of the ground. Oil was Nigerian aviation's quiet curse, and it operated not through corruption but through the arithmetic of alternatives.</w:t>
      </w:r>
    </w:p>
    <w:p>
      <w:pPr>
        <w:jc w:val="both"/>
      </w:pPr>
      <w:r>
        <w:t>The 1970s were the years in which all of this was affordable, because oil paid for the slack. When maintenance was expensive, one bought spares. When a route lost money, the treasury absorbed it. When the pilgrimage needed lift, one chartered it. Boom-era institutions are never tested by booms. The test comes when the money stops, when the deferred maintenance, the deferred training, and the deferred regulation must all be paid at once from an empty account.</w:t>
      </w:r>
    </w:p>
    <w:p>
      <w:pPr>
        <w:jc w:val="both"/>
      </w:pPr>
      <w:r>
        <w:t>In 1981, the oil price broke.</w:t>
      </w:r>
    </w:p>
    <w:p>
      <w:r>
        <w:br w:type="page"/>
      </w:r>
    </w:p>
    <w:p>
      <w:pPr>
        <w:pStyle w:val="Heading1"/>
      </w:pPr>
      <w:r>
        <w:t>3. The Christmas Tree</w:t>
      </w:r>
    </w:p>
    <w:p>
      <w:pPr>
        <w:pStyle w:val="Heading2"/>
      </w:pPr>
      <w:r>
        <w:t>Ikeja maintenance base, 1988</w:t>
      </w:r>
    </w:p>
    <w:p>
      <w:pPr>
        <w:jc w:val="both"/>
      </w:pPr>
      <w:r>
        <w:t>It sat at the end of the apron, and everyone who worked there knew what it was for. A Boeing 747 in the green-and-white livery of Nigeria Airways, doors closed, tires flat, one engine cowling open and empty.</w:t>
      </w:r>
    </w:p>
    <w:p>
      <w:pPr>
        <w:jc w:val="both"/>
      </w:pPr>
      <w:r>
        <w:t>The engineers called it the Christmas tree.</w:t>
      </w:r>
    </w:p>
    <w:p>
      <w:pPr>
        <w:jc w:val="both"/>
      </w:pPr>
      <w:r>
        <w:t>A hydraulic pump had gone to one sister ship and instruments to another. Seats, slides, valves, a generator, a windshield. The inventory of what had been taken off it existed only in the heads of the men who took it.</w:t>
      </w:r>
    </w:p>
    <w:p>
      <w:pPr>
        <w:jc w:val="both"/>
      </w:pPr>
      <w:r>
        <w:t>"You would go out at night with a torch and a work order that did not exist," Emeka said. "You take what you need. You write what you can. In the morning the schedule flies."</w:t>
      </w:r>
    </w:p>
    <w:p>
      <w:pPr>
        <w:jc w:val="both"/>
      </w:pPr>
      <w:r>
        <w:t>Was it legal? He thought about the question longer than expected. "Parts robbery is legal. There is a procedure for it. There are forms." A pause. "There is a procedure for one aircraft. There is no procedure for a way of life."</w:t>
      </w:r>
    </w:p>
    <w:p>
      <w:pPr>
        <w:jc w:val="both"/>
      </w:pPr>
      <w:r>
        <w:t>Controlled cannibalization is a legitimate practice at a well-run airline. As a way of life it is a family burning the furniture through a winter, rational on each cold night, catastrophic as a strategy, and always diagnostic of an income that has stopped matching a way of living.</w:t>
      </w:r>
    </w:p>
    <w:p>
      <w:pPr>
        <w:pStyle w:val="Heading2"/>
      </w:pPr>
      <w:r>
        <w:t>The dollar scissors</w:t>
      </w:r>
    </w:p>
    <w:p>
      <w:pPr>
        <w:jc w:val="both"/>
      </w:pPr>
      <w:r>
        <w:t>Nigeria's income had stopped matching everything. The oil price broke in 1981 and collapsed in 1986. Federal revenue fell by more than half in real terms. The naira, defended for a while and then devalued in stages, lost more than nine-tenths of its dollar value across the decade.</w:t>
      </w:r>
    </w:p>
    <w:p>
      <w:pPr>
        <w:jc w:val="both"/>
      </w:pPr>
      <w:r>
        <w:t>For most industries this was a severe recession. For aviation it was closer to an extinction event, and the reason is a structural feature of the business that almost no one outside it understands. Aviation is a dollar industry that earns local currency.</w:t>
      </w:r>
    </w:p>
    <w:p>
      <w:pPr>
        <w:jc w:val="both"/>
      </w:pPr>
      <w:r>
        <w:t>Consider the cost stack of any airline anywhere in the world. Aircraft acquisition or lease is priced in dollars, and so are spare parts, engine overhauls, heavy maintenance checks, hull and liability insurance, simulator training, manufacturer technical support, and the navigation databases and charts without which the aircraft cannot legally depart. On the most careful estimates of airline cost structure, something on the order of two-thirds of a carrier's non-fuel operating cost in a country like Nigeria is denominated in a currency the carrier does not earn. Now consider the revenue, which arrives as naira tickets sold in a price-sensitive domestic market at fares that were politically supervised whenever they became visible.</w:t>
      </w:r>
    </w:p>
    <w:p>
      <w:pPr>
        <w:jc w:val="both"/>
      </w:pPr>
      <w:r>
        <w:t>Between those two lines sat the central bank's foreign exchange queue. Even a solvent airline holding naira waited months for an allocation at the official rate, while its overseas creditors, who were the lessors and insurers and parts suppliers, aged their receivables and priced the waiting into the next contract. A nine-tenths devaluation does not raise the cost of airworthiness by some manageable percentage. It multiplies it roughly tenfold against a revenue line that did not move, and it does so silently, without appearing in any budget document as a decision.</w:t>
      </w:r>
    </w:p>
    <w:p>
      <w:pPr>
        <w:jc w:val="both"/>
      </w:pPr>
      <w:r>
        <w:t>Nothing announced this. No coup plotter ever listed the exchange rate among his grievances. But when Part II of this book asks why Nigerian aircraft in the 1990s were old, why the spares were scarce, why recurrent training was deferred and the insurance was threadbare, the answer begins here, with the least dramatic villain in this story and one of the most lethal.</w:t>
      </w:r>
    </w:p>
    <w:p>
      <w:pPr>
        <w:pStyle w:val="Heading2"/>
      </w:pPr>
      <w:r>
        <w:t>What a maintenance check actually is</w:t>
      </w:r>
    </w:p>
    <w:p>
      <w:pPr>
        <w:jc w:val="both"/>
      </w:pPr>
      <w:r>
        <w:t>Deferred maintenance is an abstraction until you see what the money buys.</w:t>
      </w:r>
    </w:p>
    <w:p>
      <w:pPr>
        <w:jc w:val="both"/>
      </w:pPr>
      <w:r>
        <w:t>An airliner's maintenance program is a pyramid of escalating intimacy. At the base are the daily and transit checks, which mean walk-arounds, fluid levels, and tire and brake condition, consuming a few hours of labor and skipped by nobody, because their absence is visible by lunchtime. Above them sit the lettered checks. An A-check is an overnight job performed every few weeks or every few hundred flight hours. Above those are the heavy checks, C and D, in which the aircraft is withdrawn from service for weeks at a time, opened to its bones, its systems functionally tested, and its structure inspected for the cracks and corrosion that fatigue mathematics predicts and only eyes and instruments confirm. A D-check on an older narrow-body can consume thirty thousand labor hours and take an aircraft off the line for a month or more.</w:t>
      </w:r>
    </w:p>
    <w:p>
      <w:pPr>
        <w:jc w:val="both"/>
      </w:pPr>
      <w:r>
        <w:t>The heavy checks are where airworthiness actually lives. Metal fatigue is invisible, progressive, and unforgiving of schedule slippage. The inspection intervals are not administrative conveniences. They are set by engineering analysis of exactly how long a detectable crack takes to become a critical one, and they carry a deliberate safety factor, typically a division of the predicted crack-growth life by two or more, so that a missed inspection still leaves margin.</w:t>
      </w:r>
    </w:p>
    <w:p>
      <w:pPr>
        <w:jc w:val="both"/>
      </w:pPr>
      <w:r>
        <w:t>Defer the check and you are not skipping a formality. You are spending that margin. You are flying into the interval the engineers reserved for error, on the bet that this particular airframe is average.</w:t>
      </w:r>
    </w:p>
    <w:p>
      <w:pPr>
        <w:jc w:val="both"/>
      </w:pPr>
      <w:r>
        <w:t>Old aircraft raise the stakes twice over. Their inspection programs thicken with age, adding supplemental structural inspections, corrosion control programs, and the aging-aircraft directives written after a Boeing 737's cabin roof peeled open at altitude over Hawaii in 1988, and they do so at precisely the moment their owners' economics thin.</w:t>
      </w:r>
    </w:p>
    <w:p>
      <w:pPr>
        <w:pStyle w:val="Heading2"/>
      </w:pPr>
      <w:r>
        <w:t>The deferral calculus</w:t>
      </w:r>
    </w:p>
    <w:p>
      <w:pPr>
        <w:jc w:val="both"/>
      </w:pPr>
      <w:r>
        <w:t>Now place a maintenance decision inside the arithmetic of a 1990s Nigerian carrier and watch how rational the wrong answer looks.</w:t>
      </w:r>
    </w:p>
    <w:p>
      <w:pPr>
        <w:jc w:val="both"/>
      </w:pPr>
      <w:r>
        <w:t>A heavy check costs seven figures in dollars, plus weeks of lost revenue on an aircraft that may represent a third of the fleet. Competing for the same scarce dollars in the same month are the lease payment, whose default means repossession and therefore the end of the company, the insurance premium, whose lapse means immediate grounding, the fuel bill, without which nothing moves today, and the payroll, without which the engineers leave for the Gulf. Of those five claims on the same dollar, exactly one can be deferred within the letter of the regulations, because deferral mechanisms exist legitimately everywhere in aviation. The lease payment cannot be deferred at all.</w:t>
      </w:r>
    </w:p>
    <w:p>
      <w:pPr>
        <w:jc w:val="both"/>
      </w:pPr>
      <w:r>
        <w:t>So every incentive in the structure, quarter after quarter, points the scarce dollar away from the hangar. And the regulator of that era, as the next chapters will show in detail, priced the deferral at approximately zero.</w:t>
      </w:r>
    </w:p>
    <w:p>
      <w:pPr>
        <w:jc w:val="both"/>
      </w:pPr>
      <w:r>
        <w:t>The corners were not cut by monsters. They were cut by spreadsheets, rationally, one defensible cell at a time, inside firms whose bankruptcy was usually arriving faster than their airframes' fatigue. This is the oldest finding in safety economics, and it is worth stating in its general form because it governs far more than aviation. Firms discount catastrophe at their own survival horizon. A company that expects to die in three years is structurally incapable of fearing a metal problem due in seven. Not unwilling but incapable, because the risk lies beyond the entity's expected lifespan and therefore beyond its decision frame.</w:t>
      </w:r>
    </w:p>
    <w:p>
      <w:pPr>
        <w:jc w:val="both"/>
      </w:pPr>
      <w:r>
        <w:t>The policy implication is uncomfortable for anyone who believes markets discipline safety. In an industry where the product is a maintained promise, the barrier to entry is the product. Cheap entry is not consumer welfare. It is an unpriced transfer of risk from the firm to the passenger.</w:t>
      </w:r>
    </w:p>
    <w:p>
      <w:pPr>
        <w:pStyle w:val="Heading2"/>
      </w:pPr>
      <w:r>
        <w:t>Rules and the negotiation</w:t>
      </w:r>
    </w:p>
    <w:p>
      <w:pPr>
        <w:jc w:val="both"/>
      </w:pPr>
      <w:r>
        <w:t>The money stopped, and politics then decided where the shortage would be felt.</w:t>
      </w:r>
    </w:p>
    <w:p>
      <w:pPr>
        <w:jc w:val="both"/>
      </w:pPr>
      <w:r>
        <w:t>The politics of the 1980s were military rule, with a coup in 1983, another in 1985, and beneath them the progressive fusion of state and barracks that Nigerians simply call the military era. Military government did three specific things to aviation.</w:t>
      </w:r>
    </w:p>
    <w:p>
      <w:pPr>
        <w:jc w:val="both"/>
      </w:pPr>
      <w:r>
        <w:t>It finished off management continuity, because chief executives now rotated on the coup cycle rather than on any commercial one.</w:t>
      </w:r>
    </w:p>
    <w:p>
      <w:pPr>
        <w:jc w:val="both"/>
      </w:pPr>
      <w:r>
        <w:t>It starved the referee. Civil aviation oversight remained a directorate inside the transport ministry, its inspectors on civil-service pay that an airline first officer could triple, its overseas training an early casualty of the dollar famine, and its independence a legal fiction under governments in which the airline's chairman outranked the director of civil aviation in every register that Nigerian life recognizes.</w:t>
      </w:r>
    </w:p>
    <w:p>
      <w:pPr>
        <w:jc w:val="both"/>
      </w:pPr>
      <w:r>
        <w:t>And it normalized the exemption. Soldiers do not queue, and regimes born of emergency govern by exception. This flight will carry whom it is told. This aircraft will be released regardless. This inspection finding will be waived, this time, because the general's schedule requires it. Each exemption was small, and their sum acquired a name that professionals of the era still use without irony, which is the waiver culture.</w:t>
      </w:r>
    </w:p>
    <w:p>
      <w:pPr>
        <w:jc w:val="both"/>
      </w:pPr>
      <w:r>
        <w:t>Here is why that phrase deserves philosophical attention rather than mere disapproval. A safety rule is not primarily an instruction. It is a commitment device, and its value lies almost entirely in its unconditionality, in the fact that it will bind at the exact moment when binding is most expensive and least convenient. A rule that is negotiable is not a weaker rule. It is a different kind of object altogether. It is an opening bid.</w:t>
      </w:r>
    </w:p>
    <w:p>
      <w:pPr>
        <w:jc w:val="both"/>
      </w:pPr>
      <w:r>
        <w:t>Once it becomes an opening bid, its distributional consequences follow immediately and inescapably, because the rule now binds in inverse proportion to power. It binds fully on the powerless operator with no telephone numbers, partially on the connected one, and not at all on the general. This is the mechanism by which a safety system becomes a class system. A rule negotiable for a general is negotiable, eventually, for anyone with his phone number, and the passenger in seat 14A, who has no phone numbers at all, has no way of knowing which kind of rule was in force on the morning his aircraft was released.</w:t>
      </w:r>
    </w:p>
    <w:p>
      <w:pPr>
        <w:jc w:val="both"/>
      </w:pPr>
      <w:r>
        <w:t>The reform of 2006, when it finally arrived, was at bottom nothing more exotic than the repricing of waivers.</w:t>
      </w:r>
    </w:p>
    <w:p>
      <w:pPr>
        <w:pStyle w:val="Heading2"/>
      </w:pPr>
      <w:r>
        <w:t>The two fleets</w:t>
      </w:r>
    </w:p>
    <w:p>
      <w:pPr>
        <w:jc w:val="both"/>
      </w:pPr>
      <w:r>
        <w:t>No feature of the era exposes its priorities more cleanly than the one fleet that stayed perfect.</w:t>
      </w:r>
    </w:p>
    <w:p>
      <w:pPr>
        <w:jc w:val="both"/>
      </w:pPr>
      <w:r>
        <w:t>While the national carrier ate itself and the navigation aids died, the Presidential Air Fleet, meaning the executive aircraft of the head of state and his court, was renewed, expanded, and maintained to standards the civil system could only describe from memory. Its budget lived outside meaningful scrutiny and its hangars were the best in the country. By the 1990s Nigeria operated one of the larger head-of-state fleets on earth, a distinction it retains, and in several years its capital and maintenance provision exceeded the entire operating budget of the civil aviation directorate that was supposed to oversee the rest of the country's aircraft.</w:t>
      </w:r>
    </w:p>
    <w:p>
      <w:pPr>
        <w:jc w:val="both"/>
      </w:pPr>
      <w:r>
        <w:t>Treat that fleet, throughout this book, as the control group. It answers definitively the question of whether the Nigerian state knew how to keep aircraft airworthy. It knew. Airworthiness followed power rather than capability, and every deficiency elsewhere in this book was a choice of allocation rather than a limit of competence.</w:t>
      </w:r>
    </w:p>
    <w:p>
      <w:pPr>
        <w:pStyle w:val="Heading2"/>
      </w:pPr>
      <w:r>
        <w:t>The license factory</w:t>
      </w:r>
    </w:p>
    <w:p>
      <w:pPr>
        <w:jc w:val="both"/>
      </w:pPr>
      <w:r>
        <w:t>In 1986, under General Ibrahim Babangida, Nigeria adopted a Structural Adjustment Programme of devaluation, deregulation, and privatization, and its aviation consequence was at first glance paradoxical. It created the Nigerian private airline.</w:t>
      </w:r>
    </w:p>
    <w:p>
      <w:pPr>
        <w:jc w:val="both"/>
      </w:pPr>
      <w:r>
        <w:t>The logic was orthodox. The national carrier was a fiscal hemorrhage and a monopoly, and private capital would supply the capacity it no longer could. Licenses flowed from 1988, and by the early 1990s a swarm of carriers had risen, among them Okada Air, Kabo, ADC, and dozens more.</w:t>
      </w:r>
    </w:p>
    <w:p>
      <w:pPr>
        <w:jc w:val="both"/>
      </w:pPr>
      <w:r>
        <w:t>Some were serious enterprises. Okada Air, the fleet of the Benin businessman Gabriel Igbinedion, grew into the largest private collection of airliners in Africa, assembled at scrap prices from the world's retiring inventories and running to more than twenty aircraft at its height. The traveling public, offered an alternative to an airline that canceled by habit, voted with its feet, and domestic aviation grew even as the economy shrank.</w:t>
      </w:r>
    </w:p>
    <w:p>
      <w:pPr>
        <w:jc w:val="both"/>
      </w:pPr>
      <w:r>
        <w:t>But examine what the license actually was, because its terms predetermined the fleet that Part II buries. In mature systems an air operator's certificate is among the hardest documents in commerce to obtain, and proving out an airline's manuals, maintenance arrangements, crew training, and financial fitness consumes years and consultants. The Nigerian certificate of the late 1980s was, by the accounts of people who acquired them, substantially a political and commercial document. Capital requirements were nominal. Financial fitness review was cursory. The technical examination was conducted by the starved directorate described above, which meant a handful of inspectors certifying dozens of applicants.</w:t>
      </w:r>
    </w:p>
    <w:p>
      <w:pPr>
        <w:jc w:val="both"/>
      </w:pPr>
      <w:r>
        <w:t>The applicants ranged from serious aviation people through traders diversifying out of shipping to fronts whose airlines existed chiefly as foreign exchange vehicles, since an operating certificate was, among its other properties, a claim on dollars at the official rate. The register filled with entities for which the airline was not the business but the instrument, and an instrument's maintenance budget is exactly as deep as its usefulness.</w:t>
      </w:r>
    </w:p>
    <w:p>
      <w:pPr>
        <w:pStyle w:val="Heading2"/>
      </w:pPr>
      <w:r>
        <w:t>The natural experiment nobody designed</w:t>
      </w:r>
    </w:p>
    <w:p>
      <w:pPr>
        <w:jc w:val="both"/>
      </w:pPr>
      <w:r>
        <w:t>America had run this experiment first, and the comparison is exact enough to be decisive.</w:t>
      </w:r>
    </w:p>
    <w:p>
      <w:pPr>
        <w:jc w:val="both"/>
      </w:pPr>
      <w:r>
        <w:t>The United States deregulated its airlines in 1978. Entry multiplied, fare wars erupted, and marginal operators proliferated. The safety establishment predicted carnage and the press ran the fly-by-night airline story for a decade. The carnage did not come. American accident rates continued their long decline straight through deregulation, falling by roughly an order of magnitude over the three decades that followed.</w:t>
      </w:r>
    </w:p>
    <w:p>
      <w:pPr>
        <w:jc w:val="both"/>
      </w:pPr>
      <w:r>
        <w:t>Nigeria deregulated in 1988. Entry multiplied and marginal operators proliferated. The carnage came.</w:t>
      </w:r>
    </w:p>
    <w:p>
      <w:pPr>
        <w:jc w:val="both"/>
      </w:pPr>
      <w:r>
        <w:t>Two countries, the same policy, opposite results. What differed was not the policy but the surrounding institutional field. In the American case, deregulation of the market was paired with, and in fact preceded by, a mature apparatus for pricing risk back onto firms. That apparatus consisted of an aviation regulator whose inspectors could not be reassigned by a telephone call, an independent accident investigator publishing findings within months, an insurance market with actuarial teeth whose surveyors walked hangars uninvited, a tort system that priced negligence in nine figures, and a used-aircraft market so deep and well documented that skimped maintenance destroyed resale value, which made promise-keeping self-enforcing through asset prices. Nigeria ran the same market experiment with every one of those five strands missing.</w:t>
      </w:r>
    </w:p>
    <w:p>
      <w:pPr>
        <w:jc w:val="both"/>
      </w:pPr>
      <w:r>
        <w:t>This is the single most important comparative finding in the book, and it generalizes far beyond aviation, so it should be stated precisely. Deregulation is not a policy. It is a policy plus a field. Removing a constraint transfers risk to whichever institution is left holding it, and if no institution is left holding it, the risk goes to whoever cannot refuse it. In Nigerian aviation that was the passenger, and at Kano in 2002 it would be people who were not even passengers.</w:t>
      </w:r>
    </w:p>
    <w:p>
      <w:pPr>
        <w:pStyle w:val="Heading2"/>
      </w:pPr>
      <w:r>
        <w:t>What flying felt like</w:t>
      </w:r>
    </w:p>
    <w:p>
      <w:pPr>
        <w:jc w:val="both"/>
      </w:pPr>
      <w:r>
        <w:t>Statistics anesthetize, and millions of Nigerians carry the texture of that decade in their bodies.</w:t>
      </w:r>
    </w:p>
    <w:p>
      <w:pPr>
        <w:jc w:val="both"/>
      </w:pPr>
      <w:r>
        <w:t>You bought a ticket, but the ticket was the beginning of a negotiation rather than the end of one. Confirmation was social rather than computational. Boarding could be a physical competition in which the manifest was reconciled to reality afterward, if at all.</w:t>
      </w:r>
    </w:p>
    <w:p>
      <w:pPr>
        <w:jc w:val="both"/>
      </w:pPr>
      <w:r>
        <w:t>Hold that word, manifest, because in November 1996 and again in October 2005 the country would discover at the worst possible moments that knowing exactly who was aboard a Nigerian airliner was not a routine certainty but an investigative task. A society learns its record-keeping habits in ordinary time and pays for them in extraordinary time.</w:t>
      </w:r>
    </w:p>
    <w:p>
      <w:pPr>
        <w:jc w:val="both"/>
      </w:pPr>
      <w:r>
        <w:t>And yet the system worked daily, in the sense that mattered to its passengers, and this is the half of the truth that dignifies the era. Aircraft mostly arrived. The pilots were often superb, precisely because the environment demanded it.</w:t>
      </w:r>
    </w:p>
    <w:p>
      <w:pPr>
        <w:jc w:val="both"/>
      </w:pPr>
      <w:r>
        <w:t>Musa, a composite drawn from the accounts of several retired Lagos-area air traffic controllers, describes the tower side of that virtuosity. Separation built from paper strips and pilots' honesty. Approaches flown by hand into airports whose landing systems had died years before. Radio calls relayed aircraft to aircraft across the gaps in coverage.</w:t>
      </w:r>
    </w:p>
    <w:p>
      <w:pPr>
        <w:jc w:val="both"/>
      </w:pPr>
      <w:r>
        <w:t>"We were very good," he said. "That was the tragedy. We were so good that nobody had to fix anything."</w:t>
      </w:r>
    </w:p>
    <w:p>
      <w:pPr>
        <w:pStyle w:val="Heading2"/>
      </w:pPr>
      <w:r>
        <w:t>The warnings that were filed</w:t>
      </w:r>
    </w:p>
    <w:p>
      <w:pPr>
        <w:jc w:val="both"/>
      </w:pPr>
      <w:r>
        <w:t>The professionals did not go quietly, and the documentary record proves it.</w:t>
      </w:r>
    </w:p>
    <w:p>
      <w:pPr>
        <w:jc w:val="both"/>
      </w:pPr>
      <w:r>
        <w:t>The controllers' association filed memoranda on the failed radar and the degraded radios with bureaucratic correctness, year after year. The pilots' and engineers' unions raised the fleet's condition in every negotiation.</w:t>
      </w:r>
    </w:p>
    <w:p>
      <w:pPr>
        <w:jc w:val="both"/>
      </w:pPr>
      <w:r>
        <w:t>Outside observers filed parallel findings. The World Bank's Nigeria transport reviews of the 1980s read today like Part II's table of contents drafted in advance, recording navigation aids below operational standards, maintenance funding at a fraction of requirements, and cost recovery that was effectively nonexistent. ICAO's technical missions reported through the decade in the polite subjunctive of United Nations documents. The foreign airlines serving Lagos priced the deficiencies in privately, tankering their own fuel from Europe and carrying their own ground engineers. Five sets of institutional eyes, across fifteen years, watched the same decline and wrote it down.</w:t>
      </w:r>
    </w:p>
    <w:p>
      <w:pPr>
        <w:jc w:val="both"/>
      </w:pPr>
      <w:r>
        <w:t>The failure of the 1980s was therefore never a failure of information. This matters enormously, because the standard prescription for institutional failure in poor countries is better data, which is to say more monitoring, more indicators, and more dashboards. The Nigerian aviation record refutes that prescription directly. The data existed and the data was ignored.</w:t>
      </w:r>
    </w:p>
    <w:p>
      <w:pPr>
        <w:jc w:val="both"/>
      </w:pPr>
      <w:r>
        <w:t>What was missing was a mechanism to convert known facts into forced choices. This book will call that mechanism a constituency, meaning some organized interest whose welfare depends on the institution's rigor and which is capable of imposing costs on those who let it decay. Nigeria's aviation system had no constituency. It had only professionals, who can file reports but cannot compel budgets, and passengers, who were diffuse, unorganized, and, until 2005, politically silent. The eventual construction of a constituency, out of funerals, is the story of Part II.</w:t>
      </w:r>
    </w:p>
    <w:p>
      <w:pPr>
        <w:pStyle w:val="Heading2"/>
      </w:pPr>
      <w:r>
        <w:t>1990</w:t>
      </w:r>
    </w:p>
    <w:p>
      <w:pPr>
        <w:jc w:val="both"/>
      </w:pPr>
      <w:r>
        <w:t>Set the stage as the decade closes. A country of roughly ninety million people. A gutted treasury. A currency worth a fraction of itself. A military regime entering its baroque late period.</w:t>
      </w:r>
    </w:p>
    <w:p>
      <w:pPr>
        <w:jc w:val="both"/>
      </w:pPr>
      <w:r>
        <w:t>A flag carrier in terminal decline, bleeding its competence into the cockpits of the Gulf and Europe, and bleeding it selectively in the worst possible pattern, because what left first were the training captains, the check airmen, and the senior licensed engineers, the people who reproduce competence in others. An institution can survive losing talent. It cannot survive losing its teachers, because that loss compounds.</w:t>
      </w:r>
    </w:p>
    <w:p>
      <w:pPr>
        <w:jc w:val="both"/>
      </w:pPr>
      <w:r>
        <w:t>A new private aviation sector, vigorous and undercapitalized, flying the developed world's retired aircraft into airports built for the boom and maintained by the bust. A regulator that existed chiefly on paper, inside a ministry, under soldiers, in a culture where every rule had its waiver. A training college running on fumes. And an accident investigation function that had never once, in thirty years of independence, given the Nigerian public a full account of why their dead were dead.</w:t>
      </w:r>
    </w:p>
    <w:p>
      <w:pPr>
        <w:jc w:val="both"/>
      </w:pPr>
      <w:r>
        <w:t>No single person intended this arrangement. That is the point of these first three chapters and the reason they precede the wreckage. The system that would kill several thousand people over the next two decades was not built by villains. It was accumulated by deferral, each decade handing the next a slightly hollower inheritance and a slightly more practiced vocabulary of denial.</w:t>
      </w:r>
    </w:p>
    <w:p>
      <w:pPr>
        <w:jc w:val="both"/>
      </w:pPr>
      <w:r>
        <w:t>In the image the safety literature made famous, the holes in the layers of defense were drifting into alignment. The system now required only traffic, time, and weather, and the 1990s would supply all three.</w:t>
      </w:r>
    </w:p>
    <w:p>
      <w:pPr>
        <w:jc w:val="both"/>
      </w:pPr>
      <w:r>
        <w:t>The first invoice arrived in July 1991, at a runway in Saudi Arabia, in the oldest costume in Nigerian aviation, which was a chartered aircraft, a foreign crew, and the pilgrims of the Hajj.</w:t>
      </w:r>
    </w:p>
    <w:p>
      <w:r>
        <w:br w:type="page"/>
      </w:r>
    </w:p>
    <w:p>
      <w:pPr>
        <w:pStyle w:val="PartTitle"/>
      </w:pPr>
      <w:r>
        <w:t>PART II — THE CRASHES</w:t>
      </w:r>
    </w:p>
    <w:p>
      <w:r>
        <w:br w:type="page"/>
      </w:r>
    </w:p>
    <w:p>
      <w:pPr>
        <w:pStyle w:val="Heading1"/>
      </w:pPr>
      <w:r>
        <w:t>4. The Tires</w:t>
      </w:r>
    </w:p>
    <w:p>
      <w:pPr>
        <w:pStyle w:val="Heading2"/>
      </w:pPr>
      <w:r>
        <w:t>Jeddah, Saudi Arabia, July 11, 1991, 08:29 local</w:t>
      </w:r>
    </w:p>
    <w:p>
      <w:pPr>
        <w:jc w:val="both"/>
      </w:pPr>
      <w:r>
        <w:t>They boarded in white. Two hundred and forty-seven Nigerian pilgrims, most of them from Sokoto and the country's far north, in the seamless cloth of ihram, which is the garment of consecration worn for the pilgrimage and, in Muslim burial practice, the color of the shroud.</w:t>
      </w:r>
    </w:p>
    <w:p>
      <w:pPr>
        <w:jc w:val="both"/>
      </w:pPr>
      <w:r>
        <w:t>Most were farmers and traders. For nearly all of them the Hajj was the journey of a lifetime, financed by decades of saving and often by the sale of land or cattle. Village savings cohorts traveled together. When they came home they would be addressed differently for the rest of their lives.</w:t>
      </w:r>
    </w:p>
    <w:p>
      <w:pPr>
        <w:jc w:val="both"/>
      </w:pPr>
      <w:r>
        <w:t>The aircraft that would carry them wore three flags at once. It was a Douglas DC-8, twenty-three years old, built in California. It was owned and operated by Nationair, a charter company based in Montreal. It was painted, for the season, in the green and white of Nigeria Airways.</w:t>
      </w:r>
    </w:p>
    <w:p>
      <w:pPr>
        <w:jc w:val="both"/>
      </w:pPr>
      <w:r>
        <w:t>The arrangement is called a wet lease, which means an aircraft rented together with its crew, its maintenance, and its insurance, so that the machine flies under one company's brand while answering, in every operational particular, to another's. Nigeria Airways, by 1991 unable to mount the pilgrimage surge from its own decaying fleet, had contracted the lift. Nationair, whose aggressive growth had outrun its cash, needed the revenue. Two institutional desperations had met in a marketplace.</w:t>
      </w:r>
    </w:p>
    <w:p>
      <w:pPr>
        <w:jc w:val="both"/>
      </w:pPr>
      <w:r>
        <w:t>The flight was designated Nigeria Airways 2120. From pushback to impact it would last twenty-nine minutes. The evidence had begun accumulating days earlier.</w:t>
      </w:r>
    </w:p>
    <w:p>
      <w:pPr>
        <w:pStyle w:val="Heading2"/>
      </w:pPr>
      <w:r>
        <w:t>What was known before they boarded</w:t>
      </w:r>
    </w:p>
    <w:p>
      <w:pPr>
        <w:jc w:val="both"/>
      </w:pPr>
      <w:r>
        <w:t>The Saudi investigators would eventually fix the origin of the disaster not in the sky but at a desk. In the days before the accident, tire pressure checks on the DC-8's main landing gear had found two tires significantly below limits. The maintenance personnel flagged it, which is not in dispute and appears in the report. The nitrogen servicing equipment needed to correct it was unserviceable, and procuring proper servicing meant delay.</w:t>
      </w:r>
    </w:p>
    <w:p>
      <w:pPr>
        <w:jc w:val="both"/>
      </w:pPr>
      <w:r>
        <w:t>Here the file becomes a study in how commercial pressure travels down through an organization until it arrives, finally, at a piece of rubber.</w:t>
      </w:r>
    </w:p>
    <w:p>
      <w:pPr>
        <w:pStyle w:val="Heading2"/>
      </w:pPr>
      <w:r>
        <w:t>How a schedule becomes a physical force</w:t>
      </w:r>
    </w:p>
    <w:p>
      <w:pPr>
        <w:jc w:val="both"/>
      </w:pPr>
      <w:r>
        <w:t>Understand what a Hajj contract is, because its structure explains everything that followed.</w:t>
      </w:r>
    </w:p>
    <w:p>
      <w:pPr>
        <w:jc w:val="both"/>
      </w:pPr>
      <w:r>
        <w:t>Pilgrimage lift is boom economics compressed into six weeks. An operator commits aircraft, crews, and insurance to a base thousands of miles from home. Revenue arrives per rotation flown, while fixed costs run whether the aircraft moves or not. So every day an aircraft sits unserviceable, three things happen at once. The costs continue, the revenue stops, and thousands of pilgrims holding visas keyed to the pilgrimage calendar back up in terminals on two continents, where the Saudi authorities enforce that calendar mercilessly because the alternative is chaos at the holy places. The client, meaning Nigeria Airways and behind it the Nigerian state's pilgrimage apparatus, measures its contractor in departures achieved.</w:t>
      </w:r>
    </w:p>
    <w:p>
      <w:pPr>
        <w:jc w:val="both"/>
      </w:pPr>
      <w:r>
        <w:t>The incentive structure is almost diagrammatic in its perversity. Every actor in the chain is rewarded for departures and no actor in the chain is rewarded for refusals. The cost of a refusal is immediate, visible, and lands on the person who refuses, while the cost of not refusing is probabilistic, delayed, and lands on someone else. An economist would say the externality is uninternalized. A pilot would put it differently, which is that everybody who could say stop had a reason not to, and the one thing that could have overruled all of them was missing.</w:t>
      </w:r>
    </w:p>
    <w:p>
      <w:pPr>
        <w:jc w:val="both"/>
      </w:pPr>
      <w:r>
        <w:t>Aviation has a name for the force that is supposed to countervail this, and the name is airworthiness. It is the flat, unconditional rule that the machine meets specification or it does not move. Airworthiness is precisely the kind of rule that is boring, expensive, and painful at exactly the wrong moment, and rules of that kind survive only inside institutions built to enforce them against money.</w:t>
      </w:r>
    </w:p>
    <w:p>
      <w:pPr>
        <w:jc w:val="both"/>
      </w:pPr>
      <w:r>
        <w:t>On the Jeddah ramp in July 1991 no such institution was effectively present. Canada licensed the operator, but the operation ran nine time zones away under a contract Canada had no reason to examine. Saudi Arabia owned the runway, but held over a foreign-registered transient only the blunt instrument of a ramp inspection. And Nigeria, which owned the passengers, the brand on the fin, and the contract, had persuaded itself that the entire purpose of chartering was to buy capacity and shed accountability in a single transaction. It wrote no meaningful technical conditions into the charter. It sent no technical representative. It stationed nobody with the authority to ground an aircraft.</w:t>
      </w:r>
    </w:p>
    <w:p>
      <w:pPr>
        <w:jc w:val="both"/>
      </w:pPr>
      <w:r>
        <w:t>The rule met the money alone, and the rule lost.</w:t>
      </w:r>
    </w:p>
    <w:p>
      <w:pPr>
        <w:pStyle w:val="Heading2"/>
      </w:pPr>
      <w:r>
        <w:t>Why a tire is not a minor component</w:t>
      </w:r>
    </w:p>
    <w:p>
      <w:pPr>
        <w:jc w:val="both"/>
      </w:pPr>
      <w:r>
        <w:t>Ask a hundred passengers to rank the components of an airliner by how much they should worry about them and the tires will finish last. This intuition is wrong, and the physics of why is worth understanding, because the same physics recurs in Chapter 7 at Kano.</w:t>
      </w:r>
    </w:p>
    <w:p>
      <w:pPr>
        <w:jc w:val="both"/>
      </w:pPr>
      <w:r>
        <w:t>An aircraft tire at takeoff weight is carrying loads that have no equivalent in ordinary experience. A fully loaded DC-8 distributes more than a hundred tons across its main gear, and its tires are inflated to something on the order of two hundred pounds per square inch, which is roughly six times the pressure in a car tire. That pressure is what carries the load. Underinflate the tire and it does not simply risk going flat. It flexes beyond its design envelope on every rotation, and flexing rubber generates heat with extraordinary efficiency, converting mechanical energy directly into thermal energy inside a material that is an excellent insulator and therefore cannot shed it.</w:t>
      </w:r>
    </w:p>
    <w:p>
      <w:pPr>
        <w:jc w:val="both"/>
      </w:pPr>
      <w:r>
        <w:t>On a long takeoff roll, at high weight, in July heat, on a runway in Saudi Arabia, this becomes an exponential process. Heat softens rubber, softer rubber flexes more, and more flexing generates more heat. The failure mode is not a puncture. It is thermal runaway.</w:t>
      </w:r>
    </w:p>
    <w:p>
      <w:pPr>
        <w:jc w:val="both"/>
      </w:pPr>
      <w:r>
        <w:t>Two other numbers complete the picture. An underinflated tire transfers its share of the load to its neighbor on the same axle, so the failures are not independent events and the first tire's degradation actively causes the second's. And the DC-8, a design of the late 1950s, had no fire detection or extinguishing capability in its main wheel wells at all, because the certification standards of its era did not require it, the scenario not having yet been imagined vividly enough.</w:t>
      </w:r>
    </w:p>
    <w:p>
      <w:pPr>
        <w:pStyle w:val="Heading2"/>
      </w:pPr>
      <w:r>
        <w:t>08:29 to 08:58</w:t>
      </w:r>
    </w:p>
    <w:p>
      <w:pPr>
        <w:jc w:val="both"/>
      </w:pPr>
      <w:r>
        <w:t>The aircraft taxied out near maximum takeoff weight, carrying 247 passengers and their compressed belongings, fuel for the long sector, and the July heat, which thins the air and lengthens every takeoff roll.</w:t>
      </w:r>
    </w:p>
    <w:p>
      <w:pPr>
        <w:jc w:val="both"/>
      </w:pPr>
      <w:r>
        <w:t>The roll was long. During it, the number one tire, carrying load its underinflated neighbor could not, failed, and the adjacent tire followed. Rubber shed in strips. The wheel rims dropped onto the runway, grinding, throwing a plume of friction sparks the length of the pavement.</w:t>
      </w:r>
    </w:p>
    <w:p>
      <w:pPr>
        <w:jc w:val="both"/>
      </w:pPr>
      <w:r>
        <w:t>The crew felt vibration. Their engine instruments showed nothing abnormal, because nothing was abnormal about the engines. They flew the aircraft off the runway, and then, following the standard procedure of the age, they retracted the landing gear. They pulled wheels that were on fire up into unprotected wells, packed among hydraulic lines, directly beneath the cabin floor.</w:t>
      </w:r>
    </w:p>
    <w:p>
      <w:pPr>
        <w:jc w:val="both"/>
      </w:pPr>
      <w:r>
        <w:t>The first unambiguous warnings arrived not as fire alarms, because there were none, but as a cascade of secondary failures. Hydraulic systems dying. Pressurization faltering. Then smoke in the cabin.</w:t>
      </w:r>
    </w:p>
    <w:p>
      <w:pPr>
        <w:jc w:val="both"/>
      </w:pPr>
      <w:r>
        <w:t>The crew declared an emergency and turned back toward Jeddah. Behind them the fire was burning through the cabin floor. In the aircraft's final minutes, as it descended toward the runway it had left less than half an hour earlier, the floor structure failed progressively. Witnesses on the ground, and the distribution of evidence along the approach path afterward, established that people and debris fell from the burning aircraft over the last miles of its flight.</w:t>
      </w:r>
    </w:p>
    <w:p>
      <w:pPr>
        <w:jc w:val="both"/>
      </w:pPr>
      <w:r>
        <w:t>Control was lost short of the runway. There were no survivors. Two hundred and forty-seven passengers and fourteen crew.</w:t>
      </w:r>
    </w:p>
    <w:p>
      <w:pPr>
        <w:jc w:val="both"/>
      </w:pPr>
      <w:r>
        <w:t>It remains the deadliest accident in the history of Canadian aviation, the deadliest ever involving a DC-8, and the deadliest single disaster in the history of Nigerian civil aviation. It is commemorated in almost no public place in any of the three countries whose flags the aircraft wore.</w:t>
      </w:r>
    </w:p>
    <w:p>
      <w:pPr>
        <w:pStyle w:val="Heading2"/>
      </w:pPr>
      <w:r>
        <w:t>Sokoto, the weeks after</w:t>
      </w:r>
    </w:p>
    <w:p>
      <w:pPr>
        <w:jc w:val="both"/>
      </w:pPr>
      <w:r>
        <w:t>No bodies came home.</w:t>
      </w:r>
    </w:p>
    <w:p>
      <w:pPr>
        <w:jc w:val="both"/>
      </w:pPr>
      <w:r>
        <w:t>The returning flights of that season landed into a city where nearly every extended family held a claim on the manifest. The scholars resolved the impossible situation as scholars had resolved it for centuries of pilgrims lost at sea, with salat al-gha'ib, the funeral prayer in absentia, performed for the collective dead in the great mosque and repeated through the ward mosques for a week. A federal delegation came, condoled, and left.</w:t>
      </w:r>
    </w:p>
    <w:p>
      <w:pPr>
        <w:jc w:val="both"/>
      </w:pPr>
      <w:r>
        <w:t>What settled afterward in the region's memory was a specific residue, and men of that generation still describe it the same way. The pilgrimage flight became an act of faith in both senses, undertaken in trust of God, because trust in the system would have been eccentric.</w:t>
      </w:r>
    </w:p>
    <w:p>
      <w:pPr>
        <w:pStyle w:val="Heading2"/>
      </w:pPr>
      <w:r>
        <w:t>The accountability triangle</w:t>
      </w:r>
    </w:p>
    <w:p>
      <w:pPr>
        <w:jc w:val="both"/>
      </w:pPr>
      <w:r>
        <w:t>Wet leasing is not a scandal. It is a tool, and world aviation could not function without it. Airlines lease capacity for seasons, surges, and emergencies everywhere on earth, every day. The scandal is a tool deployed without a jurisdiction to own its risks.</w:t>
      </w:r>
    </w:p>
    <w:p>
      <w:pPr>
        <w:jc w:val="both"/>
      </w:pPr>
      <w:r>
        <w:t>Flight 2120 is the purest specimen in this book of what might be called the accountability triangle, and its geometry is worth setting out because the same shape recurs, in different costumes, in every subsequent chapter. Three states each held a corner. Canada held the certificate, Saudi Arabia held the runway, and Nigeria held the passengers, the brand, and the contract. Each corner could point, entirely honestly, at the other two. The center, where 261 people sat, was sovereign to nobody.</w:t>
      </w:r>
    </w:p>
    <w:p>
      <w:pPr>
        <w:jc w:val="both"/>
      </w:pPr>
      <w:r>
        <w:t>There is a general principle here that reaches well beyond aviation into every domain where responsibility is contracted across borders, including supply chains, offshore manufacturing, financial intermediation, content moderation, and arms transfers. A state that is too weak to perform a function does not escape that function's risks by contracting it out. It re-imports them, unregulated, marked up, and denominated in someone else's institutional quality. Nigeria in 1991 was buying safety oversight the way it bought aircraft, second-hand and sight unseen from whoever would extend credit, and Flight 2120 was the price discovery.</w:t>
      </w:r>
    </w:p>
    <w:p>
      <w:pPr>
        <w:pStyle w:val="Heading2"/>
      </w:pPr>
      <w:r>
        <w:t>The index card</w:t>
      </w:r>
    </w:p>
    <w:p>
      <w:pPr>
        <w:jc w:val="both"/>
      </w:pPr>
      <w:r>
        <w:t>It is fair to ask what a competent state would have done differently, and the answer is neither exotic nor expensive. Every element of it existed somewhere in the world in 1991.</w:t>
      </w:r>
    </w:p>
    <w:p>
      <w:pPr>
        <w:jc w:val="both"/>
      </w:pPr>
      <w:r>
        <w:t>Technical conditions written into the charter contract, with audit rights, and the rights actually exercised. A two-person technical team stationed with the operation for the six-week season, holding the authority to ground an aircraft. Approval of the operator by the state's regulator rather than by the airline's commercial department, which is the distinction between a customer's due diligence and a sovereign's and therefore the whole difference between price and safety as the binding constraint. A manifest system that knows who boarded. A family assistance protocol. A standing arrangement to participate in any foreign investigation touching the state's citizens.</w:t>
      </w:r>
    </w:p>
    <w:p>
      <w:pPr>
        <w:jc w:val="both"/>
      </w:pPr>
      <w:r>
        <w:t>The total cost of that apparatus per pilgrimage season, at 1991 prices, was less than the catering bill. India, running a pilgrim airlift an order of magnitude larger through the same decades, built approximately this machinery, imperfectly and with its own scandals, but with the state present inside the operation rather than outside it.</w:t>
      </w:r>
    </w:p>
    <w:p>
      <w:pPr>
        <w:jc w:val="both"/>
      </w:pPr>
      <w:r>
        <w:t>The index card was not expensive. It was institutionally impossible, because every line on it presumes an agency with the authority to impose costs on politically connected commerce, and Chapter 3 has described exactly what stood in that place in 1991. The difference between the disaster that happened and the routine season that could have happened was not money, technology, or expertise. It was the existence of one institution able to say no and make it stick, which is the cheapest and rarest component in the entire machinery of flight.</w:t>
      </w:r>
    </w:p>
    <w:p>
      <w:pPr>
        <w:pStyle w:val="Heading2"/>
      </w:pPr>
      <w:r>
        <w:t>Two countries read one report</w:t>
      </w:r>
    </w:p>
    <w:p>
      <w:pPr>
        <w:jc w:val="both"/>
      </w:pPr>
      <w:r>
        <w:t>The Saudi report was unusually direct for the genre. The aircraft had been dispatched with tires known to be below limits. Serviceable equipment had not been available. Management, under commercial pressure, had permitted continued operation rather than ground the aircraft. The technical chain was established in forensic detail, running from underinflation to overdeflection to thermal failure to fire carried retracted into an unprotected wheel well and then to hydraulic and floor burn-through.</w:t>
      </w:r>
    </w:p>
    <w:p>
      <w:pPr>
        <w:jc w:val="both"/>
      </w:pPr>
      <w:r>
        <w:t>One document was produced. Two countries read it.</w:t>
      </w:r>
    </w:p>
    <w:p>
      <w:pPr>
        <w:jc w:val="both"/>
      </w:pPr>
      <w:r>
        <w:t>In Canada the disaster produced press investigation, regulatory soul-searching about the economics of aggressive charter operators, civil litigation, and a public record of books, documentaries, and journalism in which the dead of Jeddah, though foreigners, entered the national aviation conscience. The operator was destroyed by the exposure and Nationair collapsed into bankruptcy in 1993. Ask a Canadian aircraft maintenance engineer about that airline a generation later and the answer is a short course on dispatch pressure and the duty to refuse.</w:t>
      </w:r>
    </w:p>
    <w:p>
      <w:pPr>
        <w:jc w:val="both"/>
      </w:pPr>
      <w:r>
        <w:t>In Nigeria, the state of the victims, the report went substantially unread. It was not translated into policy, testimony, curriculum, or memorial. No Nigerian public inquiry examined how the national carrier had come to place a quarter-thousand citizens on an aircraft whose operator's strain was visible from Montreal. No reform of charter oversight followed. The pilgrimage airlift resumed under successor arrangements of varying quality, on essentially the same architecture, for another fifteen years.</w:t>
      </w:r>
    </w:p>
    <w:p>
      <w:pPr>
        <w:jc w:val="both"/>
      </w:pPr>
      <w:r>
        <w:t>The difference between those two readings is very nearly the whole subject of this book. Aviation safety is usually described as a technology or a budget. It is more fundamentally a reading practice, meaning the institutional habit of treating every report as though it were addressed to oneself. Canada, which lost fourteen citizens, read the report as an indictment of Canada. Nigeria, which lost two hundred and forty-seven, read it as news about a Canadian airline.</w:t>
      </w:r>
    </w:p>
    <w:p>
      <w:pPr>
        <w:pStyle w:val="Heading2"/>
      </w:pPr>
      <w:r>
        <w:t>What a life was worth</w:t>
      </w:r>
    </w:p>
    <w:p>
      <w:pPr>
        <w:jc w:val="both"/>
      </w:pPr>
      <w:r>
        <w:t>Money is the aftermath's coldest chapter and its most revealing, and the settlement geometry followed the accountability geometry exactly.</w:t>
      </w:r>
    </w:p>
    <w:p>
      <w:pPr>
        <w:jc w:val="both"/>
      </w:pPr>
      <w:r>
        <w:t>The fourteen Canadian crew members' families proceeded through Canadian channels against an airline sliding toward bankruptcy, which converted their claims into positions in a creditors' queue but left a documented trail. The 247 pilgrim families entered a different universe, consisting of a lattice of the operator's insurers, the charterer's own troubled underwriting, the political promises of the pilgrimage apparatus, and, decisively, the liability regime then in force.</w:t>
      </w:r>
    </w:p>
    <w:p>
      <w:pPr>
        <w:jc w:val="both"/>
      </w:pPr>
      <w:r>
        <w:t>The Warsaw Convention of 1929 capped an international air carrier's liability per passenger at a figure denominated in gold francs. Translated into early-1990s money the cap valued a human life at something in the order of twenty thousand dollars, a sum that reads today as obscene, and it applied regardless of the victim's earnings, dependants, or age. Families navigated this from villages without lawyers, against counterparties with every incentive to wait. Partial disbursements arrived years late and diminished. Other claims exhausted into silence. No Nigerian official document states, anywhere, what the families of Flight 2120 were finally paid.</w:t>
      </w:r>
    </w:p>
    <w:p>
      <w:pPr>
        <w:jc w:val="both"/>
      </w:pPr>
      <w:r>
        <w:t>Now the general point, which is the one that matters for everything that follows. Compensation is not an epilogue to safety. It is part of safety's price system. Economists working on regulatory policy use a concept called the value of a statistical life, meaning the amount a society implicitly pays to avoid one expected death as revealed by what it spends on safety measures. It is a deliberately unsentimental instrument and it does real work, because it tells you which safety investments a system will make and which it will decline. Where the deaths of passengers cost carriers and states dearly, that cost flows upstream into maintenance and dispatch decisions, and the tire gets serviced because the alternative is ruinous. Where deaths are cheap, cheapness flows upstream too.</w:t>
      </w:r>
    </w:p>
    <w:p>
      <w:pPr>
        <w:jc w:val="both"/>
      </w:pPr>
      <w:r>
        <w:t>The families of Flight 2120 were failed three times, by a maintenance economy, by an oversight vacuum, and by a settlement system that priced both failures, for their authors, at approximately nothing. The Montreal Convention of 1999 eventually rebuilt the international liability regime, raising and effectively unlimiting carrier liability, and Nigeria is a party to it. But treaty ceilings only bind where domestic courts can enforce them at tolerable speed, which returns the matter, as every chapter in this Part does, to institutions.</w:t>
      </w:r>
    </w:p>
    <w:p>
      <w:pPr>
        <w:pStyle w:val="Heading2"/>
      </w:pPr>
      <w:r>
        <w:t>What the dead eventually bought</w:t>
      </w:r>
    </w:p>
    <w:p>
      <w:pPr>
        <w:jc w:val="both"/>
      </w:pPr>
      <w:r>
        <w:t>The learning came a generation late, by the indirect route, and unsigned.</w:t>
      </w:r>
    </w:p>
    <w:p>
      <w:pPr>
        <w:jc w:val="both"/>
      </w:pPr>
      <w:r>
        <w:t>The accident became a foundation case in maintenance human-factors training worldwide, and it supplied the canonical answer to a question every maintenance organization must settle in advance, which is what happens in this company when the correct action is unavailable and the schedule is waiting. Tire pressure monitoring migrated from luxury to standard on subsequent designs. Wheel-well fire protection became an airworthiness talking point for the older generation. Dispatch governance tightened around landing gear defects.</w:t>
      </w:r>
    </w:p>
    <w:p>
      <w:pPr>
        <w:jc w:val="both"/>
      </w:pPr>
      <w:r>
        <w:t>International law narrowed the wet-lease gap. An amendment to the Chicago Convention created machinery for formally transferring oversight duties between states in lease arrangements, and the serious jurisdictions built foreign-carrier assessment programs, including ramp inspection regimes and published ban lists, that treat the phrase not our registry as the beginning of oversight rather than its end.</w:t>
      </w:r>
    </w:p>
    <w:p>
      <w:pPr>
        <w:jc w:val="both"/>
      </w:pPr>
      <w:r>
        <w:t>Nigeria's own pilgrimage operation was eventually rebuilt. After 2006 the reformed regulator brought Hajj charters inside real certification discipline, the Saudis tightened admission standards for aircraft entering the airlift, and a permanent National Hajj Commission finally gave the operation an institutional owner. The airlift of recent decades, flown substantially by Nigerian carriers on modern aircraft, is among the reform era's least celebrated successes, precisely because its success consists of the absence of news.</w:t>
      </w:r>
    </w:p>
    <w:p>
      <w:pPr>
        <w:jc w:val="both"/>
      </w:pPr>
      <w:r>
        <w:t>So the dead of Flight 2120 did purchase their reforms. What they never received was the acknowledgment, meaning the public connection of the change to the event that taught it. That pattern will recur at every crash in this book. The system learns eventually and obliquely, once external pressure and internal reform happen to align, and the learning arrives unsigned, never traced publicly to the event and never credited to the people who paid its tuition. A country that cannot connect its reforms to its catastrophes cannot teach its own history to its successors, which is how a nation finds itself, in 2018, buying a livery at an air show.</w:t>
      </w:r>
    </w:p>
    <w:p>
      <w:pPr>
        <w:pStyle w:val="Heading2"/>
      </w:pPr>
      <w:r>
        <w:t>After</w:t>
      </w:r>
    </w:p>
    <w:p>
      <w:pPr>
        <w:jc w:val="both"/>
      </w:pPr>
      <w:r>
        <w:t>Every July the anniversary passes with little notice in the country the pilgrims came from. They died of arrangements designed so that no one had the duty to notice, with flags borrowed, oversight assumed away, and responsibility priced out of the contract line by line.</w:t>
      </w:r>
    </w:p>
    <w:p>
      <w:pPr>
        <w:jc w:val="both"/>
      </w:pPr>
      <w:r>
        <w:t>Flight 2120 stands first among this book's seven disasters because it shows the pattern naked, before weather or piloting can blur the sightline. A known deficiency. A commercial pressure. A decision to defer. An institutional vacuum where the refusal should have come from. And then physics, which negotiates with no one.</w:t>
      </w:r>
    </w:p>
    <w:p>
      <w:pPr>
        <w:jc w:val="both"/>
      </w:pPr>
      <w:r>
        <w:t>Everything that follows will be more Nigerian in its mechanics, involving Nigerian airlines, Nigerian runways, and Nigerian regulators. Nothing that follows will be different in kind.</w:t>
      </w:r>
    </w:p>
    <w:p>
      <w:pPr>
        <w:jc w:val="both"/>
      </w:pPr>
      <w:r>
        <w:t>Fourteen months later the pattern repeated in a different costume, not a leased airliner but a military transport, not pilgrims but the officer corps of the Nigerian armed forces, and not a foreign report left unread but a domestic one that was never written for the public at all.</w:t>
      </w:r>
    </w:p>
    <w:p>
      <w:r>
        <w:br w:type="page"/>
      </w:r>
    </w:p>
    <w:p>
      <w:pPr>
        <w:pStyle w:val="Heading1"/>
      </w:pPr>
      <w:r>
        <w:t>5. The Canal</w:t>
      </w:r>
    </w:p>
    <w:p>
      <w:pPr>
        <w:pStyle w:val="Heading2"/>
      </w:pPr>
      <w:r>
        <w:t>Ejigbo, Lagos, September 26, 1992, late afternoon</w:t>
      </w:r>
    </w:p>
    <w:p>
      <w:pPr>
        <w:jc w:val="both"/>
      </w:pPr>
      <w:r>
        <w:t>They heard it before they saw it. A four-engined drone gone wrong, too low and laboring. Then the shape of it crossed the rooflines, a grey military transport close enough that people in the street would later argue about whether they could read the lettering, and it went into the canal that threads the swamp at the edge of the district, and the water closed over it.</w:t>
      </w:r>
    </w:p>
    <w:p>
      <w:pPr>
        <w:jc w:val="both"/>
      </w:pPr>
      <w:r>
        <w:t>The aircraft was NAF 911, a Lockheed C-130H Hercules of the Nigerian Air Force. It had been airborne for about three minutes from the military side of Murtala Muhammed Airport, bound for Kaduna and the Command and Staff College at Jaji. The cabin had been configured for a troop lift and it was full.</w:t>
      </w:r>
    </w:p>
    <w:p>
      <w:pPr>
        <w:jc w:val="both"/>
      </w:pPr>
      <w:r>
        <w:t>Almost everyone aboard was an officer in the middle of a career, which meant captains, majors, and lieutenant-colonels, the cohort selected for the staff course and the pool from which a nation draws its future service chiefs. There were foreign officers from allied African armies and there were a small number of civilians. The passenger list, in the national habit this book has already established, would prove approximate. The figure the record eventually settled on was about 158 dead, and some counts run higher. It remains one of the worst military air disasters in history, anywhere.</w:t>
      </w:r>
    </w:p>
    <w:p>
      <w:pPr>
        <w:jc w:val="both"/>
      </w:pPr>
      <w:r>
        <w:t>For the first hour, which was the hour in which anyone might conceivably have been saved, the entire response of the Nigerian state consisted of the people of Ejigbo.</w:t>
      </w:r>
    </w:p>
    <w:p>
      <w:pPr>
        <w:pStyle w:val="Heading2"/>
      </w:pPr>
      <w:r>
        <w:t>What the neighbors did</w:t>
      </w:r>
    </w:p>
    <w:p>
      <w:pPr>
        <w:jc w:val="both"/>
      </w:pPr>
      <w:r>
        <w:t>They went in with rope.</w:t>
      </w:r>
    </w:p>
    <w:p>
      <w:pPr>
        <w:jc w:val="both"/>
      </w:pPr>
      <w:r>
        <w:t>The fuselage had driven into water and deep alluvial mud, which sealed over it. Local men waded and swam, boys dove into black water opaque with fuel and silt, and people who had been selling in the market an hour earlier organized a feeding line for the divers that ran for days.</w:t>
      </w:r>
    </w:p>
    <w:p>
      <w:pPr>
        <w:jc w:val="both"/>
      </w:pPr>
      <w:r>
        <w:t>The recovery took most of a week and defeated every asset the state eventually sent. Heavy equipment could not reach the site. Bodies came out one and two at a time and were laid along the bank under mats while the city watched. Refrigeration failed or never arrived. Identification proceeded by effects, a wallet or a course notebook or a wristwatch, in the Nigeria of 1992, without DNA, with results that some families dispute to this day.</w:t>
      </w:r>
    </w:p>
    <w:p>
      <w:pPr>
        <w:jc w:val="both"/>
      </w:pPr>
      <w:r>
        <w:t>The armed forces buried some of their dead collectively. For an institution whose entire ceremonial vocabulary presumes the named individual grave, the collective grave was a confession no communiqué could unsay.</w:t>
      </w:r>
    </w:p>
    <w:p>
      <w:pPr>
        <w:jc w:val="both"/>
      </w:pPr>
      <w:r>
        <w:t>And when the military cordon finally consolidated, its first sustained operational act was to push the neighborhood back from the water it had been working since the first afternoon.</w:t>
      </w:r>
    </w:p>
    <w:p>
      <w:pPr>
        <w:jc w:val="both"/>
      </w:pPr>
      <w:r>
        <w:t>"They came to take the place from us," one Ejigbo man told a reporter that week, in words that the district still repeats. "Not to help. To take it."</w:t>
      </w:r>
    </w:p>
    <w:p>
      <w:pPr>
        <w:jc w:val="both"/>
      </w:pPr>
      <w:r>
        <w:t>The uniformed state, at its own disaster, managed witnesses first and victims second. Trust is a ledger, and the week at the canal posted a debit that the Nigerian military's domestic reputation carries still.</w:t>
      </w:r>
    </w:p>
    <w:p>
      <w:pPr>
        <w:pStyle w:val="Heading2"/>
      </w:pPr>
      <w:r>
        <w:t>The soft crash</w:t>
      </w:r>
    </w:p>
    <w:p>
      <w:pPr>
        <w:jc w:val="both"/>
      </w:pPr>
      <w:r>
        <w:t>There is a detail about Ejigbo that circulated through the military community in the weeks afterward and has never left it.</w:t>
      </w:r>
    </w:p>
    <w:p>
      <w:pPr>
        <w:jc w:val="both"/>
      </w:pPr>
      <w:r>
        <w:t>The crash site was soft, being water and deep mud, and the airframe did not disintegrate on impact the way an aircraft striking hard ground disintegrates. It went under substantially intact, which means that for some unknowable number of the people aboard, death was not instantaneous.</w:t>
      </w:r>
    </w:p>
    <w:p>
      <w:pPr>
        <w:jc w:val="both"/>
      </w:pPr>
      <w:r>
        <w:t>That fact is unbearable, undocumented, and impossible to confirm or refute in the absence of a published investigation, and it did as much as anything else to poison the army's trust in its own institution's account of the event. It also illustrates something this book will meet repeatedly. In the absence of an authoritative report, the worst available interpretation becomes the operative one, and stays operative forever.</w:t>
      </w:r>
    </w:p>
    <w:p>
      <w:pPr>
        <w:pStyle w:val="Heading2"/>
      </w:pPr>
      <w:r>
        <w:t>What was never published</w:t>
      </w:r>
    </w:p>
    <w:p>
      <w:pPr>
        <w:jc w:val="both"/>
      </w:pPr>
      <w:r>
        <w:t>A board of inquiry was convened, as regulations required. It gathered evidence, it interviewed, and it reported upward into the world of military intelligence and the presidency of General Ibrahim Babangida, and out of history.</w:t>
      </w:r>
    </w:p>
    <w:p>
      <w:pPr>
        <w:jc w:val="both"/>
      </w:pPr>
      <w:r>
        <w:t>No findings were ever published. No summary was ever gazetted. More than thirty years later, no Nigerian citizen can read why 158 officers died in a canal at the edge of Lagos.</w:t>
      </w:r>
    </w:p>
    <w:p>
      <w:pPr>
        <w:jc w:val="both"/>
      </w:pPr>
      <w:r>
        <w:t>Where a report should stand there are theories, and each implies a different institutional felony and a different set of the still-living responsible. Fuel contamination from the military fuel farm, in which case every aircraft that fueled there the following morning flew the same roulette. Maintenance failure under the spares famine that the previous chapter described in detail, in which case every stretched engine in the fleet kept flying its extension. Overloading, the chronic sin of military airlift everywhere and the one most easily concealed by the absence of a load sheet.</w:t>
      </w:r>
    </w:p>
    <w:p>
      <w:pPr>
        <w:jc w:val="both"/>
      </w:pPr>
      <w:r>
        <w:t>By choosing silence the state chose to protect all three possibilities equally. It also chose to leave whatever killed NAF 911 in service.</w:t>
      </w:r>
    </w:p>
    <w:p>
      <w:pPr>
        <w:pStyle w:val="Heading2"/>
      </w:pPr>
      <w:r>
        <w:t>What an unpublished report costs</w:t>
      </w:r>
    </w:p>
    <w:p>
      <w:pPr>
        <w:jc w:val="both"/>
      </w:pPr>
      <w:r>
        <w:t>The instruction to publish the report can sound like a proceduralist's piety, so it is worth being precise about the mechanism.</w:t>
      </w:r>
    </w:p>
    <w:p>
      <w:pPr>
        <w:jc w:val="both"/>
      </w:pPr>
      <w:r>
        <w:t>An accident investigation is a machine for converting the dead into protection for the living. Its findings reallocate budgets, condemn fuel farms, ground engine fleets, rewrite checklists and loading procedures, and indict supply chains. Each of those is a physical change in the world, and each is caused by a document. An unpublished investigation converts the dead into nothing.</w:t>
      </w:r>
    </w:p>
    <w:p>
      <w:pPr>
        <w:jc w:val="both"/>
      </w:pPr>
      <w:r>
        <w:t>Now consider what a published report would have contained, because constructing its table of contents shows exactly what the public was denied. The factual section would have set out the maintenance history of the aircraft, the hours since overhaul on every engine, every deferred defect, the fuel uplift records and the fuel farm's quality-control documentation for that week, the crew's training currency, and the load manifest reconciled against the recovery. Merely listing those items reveals the problem, because every one of them is a question that some institution preferred permanently unanswered to temporarily embarrassing.</w:t>
      </w:r>
    </w:p>
    <w:p>
      <w:pPr>
        <w:jc w:val="both"/>
      </w:pPr>
      <w:r>
        <w:t>The analysis section would have rested on engine teardowns, and this is not speculative. The canal is not the ocean and the engines were recoverable. Metallurgical examination of turbine and propeller witness marks distinguishes, to a near-certainty, an engine failing under power from one that was already dead. The laboratories capable of that work existed in 1992 in a dozen countries and were available to Nigeria through the mutual-assistance provisions of the Chicago system. The central question of Ejigbo was answerable. It was simply not asked anywhere the public could hear.</w:t>
      </w:r>
    </w:p>
    <w:p>
      <w:pPr>
        <w:jc w:val="both"/>
      </w:pPr>
      <w:r>
        <w:t>The recommendations section would have been addressed to named institutions with dated expectations. Certify the fuel farm. Inspect the fleet. Discipline the loading. Staff the airworthiness review. Chapter 10 of this book records what the Nigerian Air Force's transport and utility fleets did over the following three decades, and every subsequent loss occurred in the recommendation-shaped hole where that section should have been.</w:t>
      </w:r>
    </w:p>
    <w:p>
      <w:pPr>
        <w:pStyle w:val="Heading2"/>
      </w:pPr>
      <w:r>
        <w:t>What secrecy actually withholds</w:t>
      </w:r>
    </w:p>
    <w:p>
      <w:pPr>
        <w:jc w:val="both"/>
      </w:pPr>
      <w:r>
        <w:t>Secrecy is usually defended as the protection of specific sensitive facts. Examine Ejigbo and you find that is not what it did.</w:t>
      </w:r>
    </w:p>
    <w:p>
      <w:pPr>
        <w:jc w:val="both"/>
      </w:pPr>
      <w:r>
        <w:t>The facts leaked anyway, because facts always do. Lagos knew within weeks what the divers had found. The mess halls knew what the engines had sounded like. The theories listed above circulated freely through the officer corps and the press, in some cases within days.</w:t>
      </w:r>
    </w:p>
    <w:p>
      <w:pPr>
        <w:jc w:val="both"/>
      </w:pPr>
      <w:r>
        <w:t>What never existed was the structure, meaning the disciplined, cross-examined, permanent organization of knowledge that converts an event into an inheritance. Rumor, however accurate, cannot ground an airworthiness directive. You cannot condemn a fuel farm on the basis of what everyone believes, and you cannot rewrite a loading procedure because of what the mess hall says.</w:t>
      </w:r>
    </w:p>
    <w:p>
      <w:pPr>
        <w:jc w:val="both"/>
      </w:pPr>
      <w:r>
        <w:t>So state the general principle, because it applies to every information-suppressing institution. States that choose secrecy are not choosing which facts circulate. They are choosing that facts shall circulate uselessly. The information escapes, and only the authority is withheld, and authority is the component that makes information actionable.</w:t>
      </w:r>
    </w:p>
    <w:p>
      <w:pPr>
        <w:pStyle w:val="Heading2"/>
      </w:pPr>
      <w:r>
        <w:t>The exemption from every market</w:t>
      </w:r>
    </w:p>
    <w:p>
      <w:pPr>
        <w:jc w:val="both"/>
      </w:pPr>
      <w:r>
        <w:t>Everything this book argues about civil aviation applies doubled to military aviation, for a structural reason most countries discover the hard way. Military flying is the only major category of aviation designed to escape independent oversight.</w:t>
      </w:r>
    </w:p>
    <w:p>
      <w:pPr>
        <w:jc w:val="both"/>
      </w:pPr>
      <w:r>
        <w:t>Set out the civil apparatus and then delete it, line by line, and you can see the size of the hole. No civil regulator certifies an air force's maintenance. No treaty compels publication of its investigations. No insurer's surveyor walks its hangars uninvited, because the state self-insures. No lessor's covenants specify its maintenance program, because the state owns the aircraft outright. No passenger chooses another carrier, because the passengers are posted. No litigation prices its negligence, because sovereign immunity and military justice absorb the claims. Every one of the six private disciplinary mechanisms that Chapter 12 will describe as the institutional field is, by design, absent.</w:t>
      </w:r>
    </w:p>
    <w:p>
      <w:pPr>
        <w:jc w:val="both"/>
      </w:pPr>
      <w:r>
        <w:t>What replaces the entire apparatus is a single mechanism, which is institutional self-respect, enforced internally by professionals against their own hierarchy. Where the military is a strong institution inside a strong state, that mechanism works, and the military airworthiness systems of the serious democracies are formidable. Where the military is the state, the mechanism eats itself, because the hierarchy that must be held to account owns the inquiry, the budget, the promotion board, and the censor.</w:t>
      </w:r>
    </w:p>
    <w:p>
      <w:pPr>
        <w:jc w:val="both"/>
      </w:pPr>
      <w:r>
        <w:t>Nigeria in 1992 was the limiting case. The air force investigating NAF 911 was investigating its own maintenance economies, authorized by a government of generals whose budget decisions had imposed them, under a head of state who was the hierarchy's apex. The inquiry was not suppressed by some identifiable villain. It was digested, harmlessly, by an institution with no external organ to deliver its findings to. Selves do not indict themselves.</w:t>
      </w:r>
    </w:p>
    <w:p>
      <w:pPr>
        <w:pStyle w:val="Heading2"/>
      </w:pPr>
      <w:r>
        <w:t>The British mirror</w:t>
      </w:r>
    </w:p>
    <w:p>
      <w:pPr>
        <w:jc w:val="both"/>
      </w:pPr>
      <w:r>
        <w:t>The comparison that proves this is not a Nigerian condition is British, and it should be held up against Ejigbo deliberately.</w:t>
      </w:r>
    </w:p>
    <w:p>
      <w:pPr>
        <w:jc w:val="both"/>
      </w:pPr>
      <w:r>
        <w:t>In September 2006 a Royal Air Force Nimrod exploded over Afghanistan, killing fourteen servicemen. The initial board of inquiry ran the familiar internal course, and then Britain's institutions outside the military refused to let it rest. There was a coroner's inquest, a furious family campaign, and parliamentary pressure, and finally an independent review by a senior barrister, Charles Haddon-Cave, whose 2009 report remains the most unsparing public autopsy of a military airworthiness system ever written. It named names, including senior officers. It traced the disaster to budget cuts and a culture of complacency. It forced the creation of a structurally independent Military Aviation Authority.</w:t>
      </w:r>
    </w:p>
    <w:p>
      <w:pPr>
        <w:jc w:val="both"/>
      </w:pPr>
      <w:r>
        <w:t>The comparison is not that the Royal Air Force was better, since the whole point of the Nimrod report was that its airworthiness system had rotted. The comparison is that Britain possessed external institutions in the form of courts, coroners, Parliament, and press, all with the standing to crack the military's informational shell, and Nigeria in 1992 possessed none of them.</w:t>
      </w:r>
    </w:p>
    <w:p>
      <w:pPr>
        <w:jc w:val="both"/>
      </w:pPr>
      <w:r>
        <w:t>The lesson generalizes cleanly and it is one of the most transferable findings in this book. Military aviation safety is a function of civilian institutional strength. Nigeria would test that proposition again in February and May of 2021, with results recorded in Chapter 10.</w:t>
      </w:r>
    </w:p>
    <w:p>
      <w:pPr>
        <w:pStyle w:val="Heading2"/>
      </w:pPr>
      <w:r>
        <w:t>The generation, audited</w:t>
      </w:r>
    </w:p>
    <w:p>
      <w:pPr>
        <w:jc w:val="both"/>
      </w:pPr>
      <w:r>
        <w:t>The claim that Ejigbo destroyed a generation of Nigerian military leadership is repeated so often in national commentary that it deserves the audit this book applies to every inherited sentence.</w:t>
      </w:r>
    </w:p>
    <w:p>
      <w:pPr>
        <w:jc w:val="both"/>
      </w:pPr>
      <w:r>
        <w:t>What was verifiably aboard was a cross-section of an institution's investment in its own future, consisting of officers of all three services in the captain-to-colonel band, several instructors, and allied students from other African armies. A senior staff course roll is, by construction, a forecast of the establishment fifteen years out, because passage through the staff college is the credential that separates officers who will administer a military from officers who will command it. So the loss was not a unit. It was a cohort, and the nearest civilian analogy is a country losing an entire graduating class of its best medical school in a single afternoon.</w:t>
      </w:r>
    </w:p>
    <w:p>
      <w:pPr>
        <w:jc w:val="both"/>
      </w:pPr>
      <w:r>
        <w:t>What is not auditable is the counterfactual that Nigerian conversation has built on that grave, meaning the reforming service chiefs who would have emerged, the coups not attempted, and the professionalism preserved. Honesty requires the harder observation. The officers of NAF 911 were products of the same institution whose decay killed them. Had they lived, they would have risen through the same politicized promotion boards, the same budget triage, and the same culture of the sealed report, and some of them would have been the eulogists at the 2021 funerals rather than the occupants of the caskets. No roster of individual quality has ever, in the evidence of this book, outperformed institutional design.</w:t>
      </w:r>
    </w:p>
    <w:p>
      <w:pPr>
        <w:jc w:val="both"/>
      </w:pPr>
      <w:r>
        <w:t>The truest thing mourned at Jaji was not the future that cohort would have built. It was a system that could waste them twice, once in the canal and once in the filing cabinet where the explanation went.</w:t>
      </w:r>
    </w:p>
    <w:p>
      <w:pPr>
        <w:pStyle w:val="Heading2"/>
      </w:pPr>
      <w:r>
        <w:t>The hinge year</w:t>
      </w:r>
    </w:p>
    <w:p>
      <w:pPr>
        <w:jc w:val="both"/>
      </w:pPr>
      <w:r>
        <w:t>Zoom out, because the crash and the country were the same story that autumn.</w:t>
      </w:r>
    </w:p>
    <w:p>
      <w:pPr>
        <w:jc w:val="both"/>
      </w:pPr>
      <w:r>
        <w:t>Nigeria in 1992 stood at the fevered climax of the Babangida transition, with its endlessly postponed handover to civilian rule, a newly created two-party system running its primaries, an economy in the deepest trough of structural adjustment, and a military that owned both the state and the crashed aircraft split between those who intended to leave power and those who intended to keep it. The dead of Ejigbo fell into that argument.</w:t>
      </w:r>
    </w:p>
    <w:p>
      <w:pPr>
        <w:jc w:val="both"/>
      </w:pPr>
      <w:r>
        <w:t>Within eighteen months the regime annulled the freest election in Nigerian history and collapsed into the darkness of the Abacha years. Historians of the period treat the sequence as compounding. An institution already hollowed by two decades of governance duty lost a staff college's worth of its future, and then its remaining political legitimacy, in the space of a year.</w:t>
      </w:r>
    </w:p>
    <w:p>
      <w:pPr>
        <w:jc w:val="both"/>
      </w:pPr>
      <w:r>
        <w:t>Both events were processed identically. Sealed. A state that could not explain its dead officers to its own army was never going to explain an annulled election to its own people. The filing cabinet at Ejigbo and the one at the electoral commission were the same piece of furniture.</w:t>
      </w:r>
    </w:p>
    <w:p>
      <w:pPr>
        <w:pStyle w:val="Heading2"/>
      </w:pPr>
      <w:r>
        <w:t>Who is owed an explanation</w:t>
      </w:r>
    </w:p>
    <w:p>
      <w:pPr>
        <w:jc w:val="both"/>
      </w:pPr>
      <w:r>
        <w:t>There is a question underneath this chapter that is worth making explicit, because it recurs at every subsequent disaster and it is genuinely philosophical rather than technical. What, exactly, does a state owe the people its systems kill?</w:t>
      </w:r>
    </w:p>
    <w:p>
      <w:pPr>
        <w:jc w:val="both"/>
      </w:pPr>
      <w:r>
        <w:t>The minimal answer, which is the one most governments in this book acted on, is burial with honor, condolence, and such compensation as the law prescribes. Nigeria delivered all three at Ejigbo, and delivered the first with real magnificence.</w:t>
      </w:r>
    </w:p>
    <w:p>
      <w:pPr>
        <w:jc w:val="both"/>
      </w:pPr>
      <w:r>
        <w:t>But there is a stronger claim available, and it rests on the nature of the relationship rather than on sentiment. The men aboard NAF 911 did not choose that aircraft. They were posted to it. They had surrendered, as soldiers do, the ordinary civilian right to decline a risk they judged unreasonable, and the state had taken that right from them and had, in exchange, assumed responsibility for exercising the judgment on their behalf. When a party assumes another's power of refusal, it acquires a corresponding duty, which is to explain how the judgment was exercised and to demonstrate that the same judgment will not kill the next cohort. That duty is not discharged by a funeral. A funeral honors the dead, and only an explanation protects the living.</w:t>
      </w:r>
    </w:p>
    <w:p>
      <w:pPr>
        <w:jc w:val="both"/>
      </w:pPr>
      <w:r>
        <w:t>Notice the asymmetry that makes silence so tempting. The dead cannot demand the account. The people it would protect do not yet know they need it. The only party with both the knowledge and the motive to withhold it is the institution that would be indicted by it. This is why the duty has to be structural, vested in an independent body with statutory deadlines and mandatory publication, rather than left to the good conscience of the implicated. Every reform Part IV of this book recommends is, at bottom, an attempt to build the mechanism that Ejigbo lacked, which is an organ capable of delivering an explanation that the institution itself would prefer not to give.</w:t>
      </w:r>
    </w:p>
    <w:p>
      <w:pPr>
        <w:pStyle w:val="Heading2"/>
      </w:pPr>
      <w:r>
        <w:t>The lake in the memory of the city</w:t>
      </w:r>
    </w:p>
    <w:p>
      <w:pPr>
        <w:jc w:val="both"/>
      </w:pPr>
      <w:r>
        <w:t>The state built no memorial at Ejigbo. The city built its own. The canal was renamed by grief. The district sustained anniversary observances for decades, unfunded. The conviction hardened over time, moving from suspicion into simple civic common sense, that the truth had been known and withheld.</w:t>
      </w:r>
    </w:p>
    <w:p>
      <w:pPr>
        <w:jc w:val="both"/>
      </w:pPr>
      <w:r>
        <w:t>When newspapers marked the round-number anniversaries with investigative retrospectives, their sources were the memory bank the community had maintained, meaning survivors of the recovery, retired officers speaking at last, and families' preserved papers. The state's archive of Ejigbo is a closed file of unknown contents. The city's archive is live, growing, and public, and a historian of the next century will reconstruct NAF 911 from the community's record rather than the government's.</w:t>
      </w:r>
    </w:p>
    <w:p>
      <w:pPr>
        <w:jc w:val="both"/>
      </w:pPr>
      <w:r>
        <w:t>That inversion, in which a society's informal memory outperforms its official memory, may be the most Nigerian finding in this book. It indicts the state and it honors the people the state declined to inform.</w:t>
      </w:r>
    </w:p>
    <w:p>
      <w:pPr>
        <w:pStyle w:val="Heading2"/>
      </w:pPr>
      <w:r>
        <w:t>After</w:t>
      </w:r>
    </w:p>
    <w:p>
      <w:pPr>
        <w:jc w:val="both"/>
      </w:pPr>
      <w:r>
        <w:t>The proper mourning for the dead of NAF 911 would have been the boring kind, consisting of a published report, a condemned fuel system, a funded spares pipeline, and an air force answerable to something outside itself. The country chose the eloquent kind, which was flags, volleys, and marble at Jaji. The distance between those two kinds of mourning, compounded across every disaster in this book, is a fair measure of the distance between the state Nigeria performs and the state it needs.</w:t>
      </w:r>
    </w:p>
    <w:p>
      <w:pPr>
        <w:jc w:val="both"/>
      </w:pPr>
      <w:r>
        <w:t>Four years later, and about a mile south of the canal as the crow flies, the failure would wear a different uniform. Not military secrecy this time, but a radar that had not worked in years, and a report that for once would actually exist.</w:t>
      </w:r>
    </w:p>
    <w:p>
      <w:r>
        <w:br w:type="page"/>
      </w:r>
    </w:p>
    <w:p>
      <w:pPr>
        <w:pStyle w:val="Heading1"/>
      </w:pPr>
      <w:r>
        <w:t>6. The Picture</w:t>
      </w:r>
    </w:p>
    <w:p>
      <w:pPr>
        <w:pStyle w:val="Heading2"/>
      </w:pPr>
      <w:r>
        <w:t>Lagos Area Control, sometime in the mid-1990s</w:t>
      </w:r>
    </w:p>
    <w:p>
      <w:pPr>
        <w:jc w:val="both"/>
      </w:pPr>
      <w:r>
        <w:t>Musa, the composite retired controller introduced in Chapter 3, describes the room the way a man describes a house he lived in for twenty years. Paper strips in metal holders, one per aircraft, arranged on a board. A clock. A pencil. Radios that faded in rain. And a radar display that did not work.</w:t>
      </w:r>
    </w:p>
    <w:p>
      <w:pPr>
        <w:jc w:val="both"/>
      </w:pPr>
      <w:r>
        <w:t>"People think we were guessing," he said. "We were not guessing. We were calculating."</w:t>
      </w:r>
    </w:p>
    <w:p>
      <w:pPr>
        <w:jc w:val="both"/>
      </w:pPr>
      <w:r>
        <w:t>He drew it out on a table, using a phone and a cup and his hands. An aircraft reports overhead a beacon at a time, it reports its level, and it gives an estimate for the next fix. The controller writes the estimate on the strip. If two aircraft will be over the same point within the separation minimum, one of them is moved by a level, a delay, or a hold.</w:t>
      </w:r>
    </w:p>
    <w:p>
      <w:pPr>
        <w:jc w:val="both"/>
      </w:pPr>
      <w:r>
        <w:t>"You are building a picture," he said. "Every airplane in your sky, you are holding where it is and where it will be. In your head. For your whole shift." He tapped the table. "The picture is only as true as what they tell you."</w:t>
      </w:r>
    </w:p>
    <w:p>
      <w:pPr>
        <w:pStyle w:val="Heading2"/>
      </w:pPr>
      <w:r>
        <w:t>The physics of not seeing</w:t>
      </w:r>
    </w:p>
    <w:p>
      <w:pPr>
        <w:jc w:val="both"/>
      </w:pPr>
      <w:r>
        <w:t>Procedural control, which means separation by position report, timing, and altitude without radar, is a legitimate discipline. The North Atlantic was run on it for decades. Its arithmetic is unforgiving.</w:t>
      </w:r>
    </w:p>
    <w:p>
      <w:pPr>
        <w:jc w:val="both"/>
      </w:pPr>
      <w:r>
        <w:t>Radar separation in a terminal area is typically measured in units of three to five nautical miles. Procedural separation, because it must absorb every error in reporting and timing, is measured in minutes rather than miles, and ten or fifteen minutes at jet speeds translates into fifty, eighty, or a hundred nautical miles of empty sky held in reserve around each aircraft. That is the trade. A radar controller can safely handle a large number of aircraft in a small volume, while a procedural controller can handle a small number in a large one.</w:t>
      </w:r>
    </w:p>
    <w:p>
      <w:pPr>
        <w:jc w:val="both"/>
      </w:pPr>
      <w:r>
        <w:t>Now hold that against what was happening in Nigerian airspace. Deregulation had multiplied movements several-fold in a decade, bringing new carriers, new frequencies, and new city pairs, and the demand curve rose steeply through the early 1990s. The supply curve, meaning the airspace's carrying capacity, which is a function of surveillance, communications, staffing, and procedures, was flat. It had been flat since the radar failed.</w:t>
      </w:r>
    </w:p>
    <w:p>
      <w:pPr>
        <w:jc w:val="both"/>
      </w:pPr>
      <w:r>
        <w:t>Two curves diverging, in a system where the gap between them is absorbed by human beings holding a picture in their heads. There is a point at which the arithmetic stops working. Nobody publishes that point. It is discovered.</w:t>
      </w:r>
    </w:p>
    <w:p>
      <w:pPr>
        <w:pStyle w:val="Heading2"/>
      </w:pPr>
      <w:r>
        <w:t>The warnings</w:t>
      </w:r>
    </w:p>
    <w:p>
      <w:pPr>
        <w:jc w:val="both"/>
      </w:pPr>
      <w:r>
        <w:t>The controllers' association had been filing memoranda for years. Radar unserviceable. Radios degraded. Staffing below establishment. Overtime chronic. The documents were filed with bureaucratic correctness, through channels, to the responsible authorities.</w:t>
      </w:r>
    </w:p>
    <w:p>
      <w:pPr>
        <w:jc w:val="both"/>
      </w:pPr>
      <w:r>
        <w:t>"We were not ignored," Musa said. "It was more insulting than that. We were acknowledged."</w:t>
      </w:r>
    </w:p>
    <w:p>
      <w:pPr>
        <w:jc w:val="both"/>
      </w:pPr>
      <w:r>
        <w:t>Acknowledged? "Received. Noted. Under consideration." He made a small gesture with his fingers, filing something away. "Every year."</w:t>
      </w:r>
    </w:p>
    <w:p>
      <w:pPr>
        <w:jc w:val="both"/>
      </w:pPr>
      <w:r>
        <w:t>Understand what a controller actually produces, because it clarifies where responsibility for that room properly lay. A controller produces exactly one thing, which is separation, and he produces it entirely from inputs that other people fund, meaning surveillance, communications, navigation aids the aircraft can trust, airspace design, and enough colleagues that vigilance does not degrade across a shift. Strip those inputs away and the controller does not become lazy. He becomes a virtuoso of the workaround, which is what the Lagos room had been for years by the evening of November 7, 1996.</w:t>
      </w:r>
    </w:p>
    <w:p>
      <w:pPr>
        <w:pStyle w:val="Heading2"/>
      </w:pPr>
      <w:r>
        <w:t>Approaching Lagos, November 7, 1996, last light</w:t>
      </w:r>
    </w:p>
    <w:p>
      <w:pPr>
        <w:jc w:val="both"/>
      </w:pPr>
      <w:r>
        <w:t>ADC Airlines Flight 086 was inbound from Port Harcourt with 144 people aboard.</w:t>
      </w:r>
    </w:p>
    <w:p>
      <w:pPr>
        <w:jc w:val="both"/>
      </w:pPr>
      <w:r>
        <w:t>ADC was one of the good ones, a serious company from the first wave of post-deregulation carriers, publicly listed, run by airline professionals, its crews largely alumni of Nigeria Airways and Zaria, and its Boeing 727s old, as everyone's were, but maintained with more conviction than the era's average. If you were a Lagos businessman in 1996 choosing an airline on reputation, there was a fair chance you chose ADC.</w:t>
      </w:r>
    </w:p>
    <w:p>
      <w:pPr>
        <w:jc w:val="both"/>
      </w:pPr>
      <w:r>
        <w:t>Ngozi, a composite drawn from the documented histories of the ADC families, had seen her husband off at Port Harcourt that afternoon. The choice of carrier was itself a form of care. It was the safer airline, and that was why he was on it.</w:t>
      </w:r>
    </w:p>
    <w:p>
      <w:pPr>
        <w:jc w:val="both"/>
      </w:pPr>
      <w:r>
        <w:t>Descending toward Lagos, the crew of 086 received traffic information about another scheduled jet climbing out of Lagos on a reciprocal track, in conflict with their descent. The controllers, working without radar, had built their instructions on reported positions, and the geometry those reports described was wrong. The error surfaced in the worst form available to aviation, which is visually, at a closure speed approaching a thousand miles an hour, in the haze of a West African evening, as traffic where no traffic was supposed to be.</w:t>
      </w:r>
    </w:p>
    <w:p>
      <w:pPr>
        <w:pStyle w:val="Heading2"/>
      </w:pPr>
      <w:r>
        <w:t>Fifty-nine seconds</w:t>
      </w:r>
    </w:p>
    <w:p>
      <w:pPr>
        <w:jc w:val="both"/>
      </w:pPr>
      <w:r>
        <w:t>What happened next took less than a minute and it is the crux of the accident.</w:t>
      </w:r>
    </w:p>
    <w:p>
      <w:pPr>
        <w:jc w:val="both"/>
      </w:pPr>
      <w:r>
        <w:t>The captain, responding to what appeared to be an imminent collision, threw the 727 into an evasive maneuver of extreme aggression, a steep rolling descent that within seconds carried the aircraft beyond its structural and aerodynamic envelope. Night was falling and the horizon over the lagoon is a rumor at dusk. In the turn, the crew lost the sky.</w:t>
      </w:r>
    </w:p>
    <w:p>
      <w:pPr>
        <w:jc w:val="both"/>
      </w:pPr>
      <w:r>
        <w:t>The aircraft entered a spiral dive, transonic in its final seconds, and struck shallow water near Ejirin with an energy that fragmented it totally. All 144 aboard died instantly. The opposing aircraft landed without incident, its crew initially unaware how close the evening had come to a mid-air collision over Africa's largest city.</w:t>
      </w:r>
    </w:p>
    <w:p>
      <w:pPr>
        <w:pStyle w:val="Heading2"/>
      </w:pPr>
      <w:r>
        <w:t>Why the maneuver killed</w:t>
      </w:r>
    </w:p>
    <w:p>
      <w:pPr>
        <w:jc w:val="both"/>
      </w:pPr>
      <w:r>
        <w:t>Pilot error is where the lazy account of this accident stops, and where an honest one begins.</w:t>
      </w:r>
    </w:p>
    <w:p>
      <w:pPr>
        <w:jc w:val="both"/>
      </w:pPr>
      <w:r>
        <w:t>Human spatial orientation is built for walking. It integrates three instruments, which are the balance organs of the inner ear, vision, and the pressure senses of the body, and flight systematically deceives all three. The semicircular canals of the inner ear detect only changes in rotation, so if you hold a smooth sustained bank the sensation of turning fades within about ten to twenty seconds and the body begins reporting level flight. Execute a rapid roll and pull and the system is flooded with sensations that outrun any human's capacity to integrate them.</w:t>
      </w:r>
    </w:p>
    <w:p>
      <w:pPr>
        <w:jc w:val="both"/>
      </w:pPr>
      <w:r>
        <w:t>Now remove the visual horizon, because it is dusk, hazy, with black water below indistinguishable from sky. At that point the balance system does not report uncertainty. It does not say that it does not know. It reports wrong answers with total confidence.</w:t>
      </w:r>
    </w:p>
    <w:p>
      <w:pPr>
        <w:jc w:val="both"/>
      </w:pPr>
      <w:r>
        <w:t>The classic outcome has a name that predates the jet age, which is the graveyard spiral. A descending turn feels level, and the instinctive pull toward what feels level tightens the spiral, so airspeed builds toward structural failure while every sensation in the pilot's body swears the wings are straight. Recovery requires the single act that aviation trains hardest and human beings do worst, which is disbelieving your own inner ear in favor of instruments, within seconds, under terror, at night. The upset-recovery training that today drills airline crews on exactly this scenario became a global standard only in the following two decades, after loss of control in flight was recognized as commercial aviation's largest single killer, accounting for roughly a third of fatal accidents worldwide.</w:t>
      </w:r>
    </w:p>
    <w:p>
      <w:pPr>
        <w:jc w:val="both"/>
      </w:pPr>
      <w:r>
        <w:t>The aircraft itself belonged to an earlier world. The Boeing 727 was engineered to the philosophy of the early 1960s, with three crew, cable-and-pulley flight controls, and none of the protective layers that later generations made universal. There was no collision avoidance system to paint the conflicting traffic that the controllers' paper picture had lost. There was no enhanced ground proximity warning. Its flight instruments were a generation before the displays that make an unusual attitude legible at a glance. Each absence was an era rather than a defect, because the 727 was certified decades before those technologies existed. The wealthy fleets retrofitted or retired against them, and the sorted-downward fleets flew them as standard equipment.</w:t>
      </w:r>
    </w:p>
    <w:p>
      <w:pPr>
        <w:jc w:val="both"/>
      </w:pPr>
      <w:r>
        <w:t>So assign the weight of this accident correctly. The crew of Flight 086 met the hardest known trap in human performance, without the training the industry had not yet invented, in an aircraft a generation behind the protections, inside an airspace failure their state had not repaired. Three layers, and none of them is carried by the two men who died disbelieving their instruments.</w:t>
      </w:r>
    </w:p>
    <w:p>
      <w:pPr>
        <w:pStyle w:val="Heading2"/>
      </w:pPr>
      <w:r>
        <w:t>The fishermen</w:t>
      </w:r>
    </w:p>
    <w:p>
      <w:pPr>
        <w:jc w:val="both"/>
      </w:pPr>
      <w:r>
        <w:t>The lagoon villages were first, as the neighbors always are in this book, and there was nothing for them to do.</w:t>
      </w:r>
    </w:p>
    <w:p>
      <w:pPr>
        <w:jc w:val="both"/>
      </w:pPr>
      <w:r>
        <w:t>The debris field defied the instincts of rescue. No fuselage. No seats. No recognizable machine, only an aircraft reduced to fragments across water and swamp. Recovery of remains ran for days and was never complete, identification was partial, and the burial of the unidentified was collective.</w:t>
      </w:r>
    </w:p>
    <w:p>
      <w:pPr>
        <w:jc w:val="both"/>
      </w:pPr>
      <w:r>
        <w:t>Ngozi's file, the composite of what the ADC families actually carried, begins with a radio bulletin that could not confirm her particular grief and a manifest reconciled to reality days late. And then it continues into something the era's law had never contemplated.</w:t>
      </w:r>
    </w:p>
    <w:p>
      <w:pPr>
        <w:pStyle w:val="Heading2"/>
      </w:pPr>
      <w:r>
        <w:t>The paperwork of a suddenly absent person</w:t>
      </w:r>
    </w:p>
    <w:p>
      <w:pPr>
        <w:jc w:val="both"/>
      </w:pPr>
      <w:r>
        <w:t>With remains fragmentary and unrecoverable, the families of Flight 086 collided with a problem that has nothing to do with aviation and everything to do with the machinery of a state. How is a person certified dead when there is no body?</w:t>
      </w:r>
    </w:p>
    <w:p>
      <w:pPr>
        <w:jc w:val="both"/>
      </w:pPr>
      <w:r>
        <w:t>Everything downstream requires that certificate. Probate. Insurance. Access to a joint bank account. Guardianship of children. Remarriage. The transfer of a lease. The continuation of a business. Nigerian law in 1996 offered presumption-of-death procedures designed in their origins for sailors lost at sea in the nineteenth century, which made them slow, evidentiary, and utterly unsuited to a mass-casualty event with a known cause and a known passenger list. Estates froze for years. Widows lost houses they legally owned because they could not prove they were widows. Businesses that had depended on a single signature simply stopped.</w:t>
      </w:r>
    </w:p>
    <w:p>
      <w:pPr>
        <w:jc w:val="both"/>
      </w:pPr>
      <w:r>
        <w:t>The crash generated, over time, a body of case law and administrative practice, including accelerated certification pathways after registered disasters, that later tragedies would inherit. Note where the learning happened. Not in the radar budget but in probate practice. The state's institutional learning, when it occurred at all in this period, occurred in the least visible registers.</w:t>
      </w:r>
    </w:p>
    <w:p>
      <w:pPr>
        <w:jc w:val="both"/>
      </w:pPr>
      <w:r>
        <w:t>Note also the general principle, because it belongs in every disaster-response doctrine and is almost never there. The administrative aftermath of a disaster is itself a response system. It is testable in advance, it is cheap to fix, and it is encountered by every bereaved family at the exact moment of their least capacity to fight it.</w:t>
      </w:r>
    </w:p>
    <w:p>
      <w:pPr>
        <w:pStyle w:val="Heading2"/>
      </w:pPr>
      <w:r>
        <w:t>The report that blamed the commons</w:t>
      </w:r>
    </w:p>
    <w:p>
      <w:pPr>
        <w:jc w:val="both"/>
      </w:pPr>
      <w:r>
        <w:t>The Accident Investigation Bureau's report on Flight 086, completed years after the accident in the unhurried tradition Chapter 14 will quantify, is on its technical merits a competent document, and its account of causation has held up.</w:t>
      </w:r>
    </w:p>
    <w:p>
      <w:pPr>
        <w:jc w:val="both"/>
      </w:pPr>
      <w:r>
        <w:t>It distributed responsibility across the system with unusual candor for its era. There was the loss of separation, built on erroneous position reporting and the fragility of procedural control. There was the crew's evasive maneuver, correct in impulse and fatal in execution, flown without the situational picture that radar or a collision-avoidance system would have supplied. And behind both, stated plainly enough that no reader could miss it, there was the infrastructural dereliction that had left one of the continent's busiest terminal areas running on stopwatch and trust for years.</w:t>
      </w:r>
    </w:p>
    <w:p>
      <w:pPr>
        <w:jc w:val="both"/>
      </w:pPr>
      <w:r>
        <w:t>Read today, the report's most striking feature is how little of it is about ADC Airlines. The aircraft was airworthy, the crew was qualified, and the dispatch was orderly. Flight 086 was killed by the commons.</w:t>
      </w:r>
    </w:p>
    <w:p>
      <w:pPr>
        <w:pStyle w:val="Heading2"/>
      </w:pPr>
      <w:r>
        <w:t>The third role of the state</w:t>
      </w:r>
    </w:p>
    <w:p>
      <w:pPr>
        <w:jc w:val="both"/>
      </w:pPr>
      <w:r>
        <w:t>This deserves its own frame, because it identifies a category of state failure distinct from the two the previous chapters described.</w:t>
      </w:r>
    </w:p>
    <w:p>
      <w:pPr>
        <w:jc w:val="both"/>
      </w:pPr>
      <w:r>
        <w:t>A state has three roles in aviation and they fail in different ways. As regulator it sets and enforces standards on private parties, and Chapter 4 showed that role vacant at Jeddah. As self-regulator it disciplines its own operations, and Chapter 5 showed that role eaten from within at Ejigbo. As operator of the commons it supplies the shared goods that no individual firm can buy for itself, meaning the airspace, the surveillance, the navigation aids, the meteorological service, and the published procedures. Flight 086 is the failure of the third role, and it is the least escapable of the three.</w:t>
      </w:r>
    </w:p>
    <w:p>
      <w:pPr>
        <w:jc w:val="both"/>
      </w:pPr>
      <w:r>
        <w:t>A private airline can, at cost, exceed its regulator. It can buy better aircraft than the rules require, train beyond the minimum, and hire the best crews available. No airline can exceed the airspace it flies in.</w:t>
      </w:r>
    </w:p>
    <w:p>
      <w:pPr>
        <w:jc w:val="both"/>
      </w:pPr>
      <w:r>
        <w:t>The economics here are elementary and worth stating because they are so frequently ignored in the Nigerian aviation debate. Air traffic infrastructure is a textbook public good. It is non-rival, because one airline's use of the radar picture does not diminish another's, and it is non-excludable, because you cannot sell separation to one aircraft in a sector and withhold it from the next. Public goods are systematically underprovided by markets, and that is not an ideological claim but the definitional property that makes them public goods. Which means the only possible provider is the state, and the consequence of the state's failure falls not on the party that failed but on whoever happens to be in the sky.</w:t>
      </w:r>
    </w:p>
    <w:p>
      <w:pPr>
        <w:jc w:val="both"/>
      </w:pPr>
      <w:r>
        <w:t>There is a particular cruelty in dying of the commons. Many of the passengers on Flight 086 had made careful private choices, including the good airline, the experienced crew, and the respectable fare, and every private choice was overridden by a public failure that no passenger could see, price, or avoid.</w:t>
      </w:r>
    </w:p>
    <w:p>
      <w:pPr>
        <w:pStyle w:val="Heading2"/>
      </w:pPr>
      <w:r>
        <w:t>The secession</w:t>
      </w:r>
    </w:p>
    <w:p>
      <w:pPr>
        <w:jc w:val="both"/>
      </w:pPr>
      <w:r>
        <w:t>That cruelty explains a social pattern that shadows the rest of this book, and it is one of the most important political mechanisms in the entire story. Confronted with a failing public system, those who can afford to exit, exit.</w:t>
      </w:r>
    </w:p>
    <w:p>
      <w:pPr>
        <w:jc w:val="both"/>
      </w:pPr>
      <w:r>
        <w:t>In Nigerian aviation the exit had a specific form. The political and business elite moved progressively into charter flights, private jets, and, for shorter journeys, road convoys with escorts. It was the airborne equivalent of the private generator and the household borehole. Each individual decision was rational and collectively they were catastrophic, because of what exit does to voice.</w:t>
      </w:r>
    </w:p>
    <w:p>
      <w:pPr>
        <w:jc w:val="both"/>
      </w:pPr>
      <w:r>
        <w:t>The economist Albert Hirschman formalized this half a century ago. In any declining organization the members most sensitive to quality are the first to leave, and they are precisely the members whose complaints would have been most effective in arresting the decline. Exit drains the constituency for repair.</w:t>
      </w:r>
    </w:p>
    <w:p>
      <w:pPr>
        <w:jc w:val="both"/>
      </w:pPr>
      <w:r>
        <w:t>Apply it here. Every decision-maker who stopped flying commercially took with him a fraction of the political demand for fixing commercial aviation, and by the early 2000s the people with the power to fund the radar mostly did not fly in the traffic it would have watched. The radar was commissioned in 2010. It was commissioned four years after an aircraft carrying the Sultan of Sokoto fell out of the sky, which is to say four years after the exit stopped working. Hold that sequence, because it is the mechanism of this entire book.</w:t>
      </w:r>
    </w:p>
    <w:p>
      <w:pPr>
        <w:pStyle w:val="Heading2"/>
      </w:pPr>
      <w:r>
        <w:t>Fourteen years</w:t>
      </w:r>
    </w:p>
    <w:p>
      <w:pPr>
        <w:jc w:val="both"/>
      </w:pPr>
      <w:r>
        <w:t>The radar's own history is a core sample of the Nigerian state, drilled through three regimes.</w:t>
      </w:r>
    </w:p>
    <w:p>
      <w:pPr>
        <w:jc w:val="both"/>
      </w:pPr>
      <w:r>
        <w:t>After the 1996 crash the Abacha government announced modernization. A contract materialized in the era's characteristic opacity and dissolved with the regime in 1998. The restored democracy re-scoped the project, and years passed in the committee purgatory that Nigerian capital projects inhabit, with budget cycles missed, counterpart funding unreleased, contractors changed, and specifications relitigated. The eventual program, which was total radar coverage of Nigeria, was contracted in the mid-2000s and driven to completion inside the protected weather of the post-2006 reform. In 2010 the screens lit.</w:t>
      </w:r>
    </w:p>
    <w:p>
      <w:pPr>
        <w:jc w:val="both"/>
      </w:pPr>
      <w:r>
        <w:t>Some of the controllers who switched them on were the same men and women who had worked the paper picture on the evening of November 7, 1996. Veterans describe the commissioning without joy.</w:t>
      </w:r>
    </w:p>
    <w:p>
      <w:pPr>
        <w:jc w:val="both"/>
      </w:pPr>
      <w:r>
        <w:t>"It showed what was always there," Musa said. "That is all it did. It showed us what had always been there."</w:t>
      </w:r>
    </w:p>
    <w:p>
      <w:pPr>
        <w:jc w:val="both"/>
      </w:pPr>
      <w:r>
        <w:t>Three observations convert the anecdote into evidence. The technology was never the constraint, because radar of the required class was a catalogue purchase in 1996 as it had been in 1986, and the fourteen-year gap was purely institutional, being the time required for the Nigerian procurement metabolism, unassisted by crisis, to convert an acknowledged lethal deficiency into installed equipment. The project completed only when it found shelter, meaning protected budget lines, a leadership measured on it, and external auditors watching, because infrastructure advances in Nigeria when, and only when, someone powerful is scored on its completion. And the dead of 086 are inside that radar the way the dead of Jeddah are inside the world's tire-pressure monitors. The improvements of a safety system are cemeteries, reorganized as capability.</w:t>
      </w:r>
    </w:p>
    <w:p>
      <w:pPr>
        <w:pStyle w:val="Heading2"/>
      </w:pPr>
      <w:r>
        <w:t>The darkest month</w:t>
      </w:r>
    </w:p>
    <w:p>
      <w:pPr>
        <w:jc w:val="both"/>
      </w:pPr>
      <w:r>
        <w:t>Five days after Flight 086 went into the lagoon, on November 12, 1996, a Saudi Boeing 747 departing Delhi and a Kazakh freighter inbound collided at altitude over Charkhi Dadri in India, killing 349 people in the deadliest mid-air collision in history. The same autumn had already seen a Peruvian airliner fly into the Pacific with its static ports taped over, and a hijacked Ethiopian 767 ditch off the Comoros in front of tourists' cameras. November 1996 remains, in the trade's memory, the nadir of the decade.</w:t>
      </w:r>
    </w:p>
    <w:p>
      <w:pPr>
        <w:jc w:val="both"/>
      </w:pPr>
      <w:r>
        <w:t>The cluster was not coincidence. Charkhi Dadri came out of exactly the seam this chapter has been mining, which is procedural airspace under explosive traffic growth, a single congested corridor, aircraft without collision-avoidance systems, and controllers stacking opposing streams on one airway. It was the arithmetic of Lagos, at Indian volume.</w:t>
      </w:r>
    </w:p>
    <w:p>
      <w:pPr>
        <w:jc w:val="both"/>
      </w:pPr>
      <w:r>
        <w:t>The responses diverged in a way that produces the single most useful metric in this book. India, humiliated before the world, mandated collision-avoidance systems and accelerated its airspace modernization on a timetable measured in years. The United States had faced the same seam in June 1956, when two airliners collided over the Grand Canyon killing 128, and within two years it had passed the Federal Aviation Act, created an independent agency with unified authority over the airspace, and funded a continental radar program that followed with dispatch. Crash to law to agency to infrastructure took roughly four years. Nigeria's sequence ran from the crash in 1996 to the law in 2006 to the infrastructure in 2010, which is fourteen years, with two further mass-casualty disasters inside the gap.</w:t>
      </w:r>
    </w:p>
    <w:p>
      <w:pPr>
        <w:jc w:val="both"/>
      </w:pPr>
      <w:r>
        <w:t>Here is the metric. Rank the world's aviation systems by a single number, which is the years elapsed from demonstrated lethal deficiency to installed remedy, and they sort into very nearly the exact order their accident records show. That number is not a measure of wealth. India in 1996 was poorer per capita than Nigeria, and America in 1956 was rich but the constraint on its response was legislative attention rather than money. It is a measure of institutional drivetrain, meaning an investigator that converts wreckage into findings in months, a legislature that owns the findings, a press that prices delay in political careers, and a budget process capable of multi-year commitment. Each of those four links existed weakly or not at all in the Nigeria of 1996.</w:t>
      </w:r>
    </w:p>
    <w:p>
      <w:pPr>
        <w:pStyle w:val="Heading2"/>
      </w:pPr>
      <w:r>
        <w:t>The airline that tried</w:t>
      </w:r>
    </w:p>
    <w:p>
      <w:pPr>
        <w:jc w:val="both"/>
      </w:pPr>
      <w:r>
        <w:t>ADC's own arc completes the accounting, and it frames the era's central injustice, which is also its central incentive problem.</w:t>
      </w:r>
    </w:p>
    <w:p>
      <w:pPr>
        <w:jc w:val="both"/>
      </w:pPr>
      <w:r>
        <w:t>The crash destroyed the meaning of the brand. Bookings collapsed, insurance re-rated, and the airline spiraled through retrenchment toward suspension before clawing back years later as a diminished thing. Its end belongs to Chapter 9, when ADC Flight 053 departed Abuja in October 2006, the good airline of 1996 by then struggling under every pressure this Part has catalogued and making the departure decision that killed a Sultan. The company did not survive the second wound.</w:t>
      </w:r>
    </w:p>
    <w:p>
      <w:pPr>
        <w:jc w:val="both"/>
      </w:pPr>
      <w:r>
        <w:t>Read the two ADC disasters as a pair and the lesson is uncomfortable for anyone who believes markets discipline safety. The system's costs were assessed on whoever the lightning found, almost without reference to desert. The 1996 crash punished ADC for the state's radar, while the era's genuine cowboy operators exited with their capital intact when their certificates died of paperwork rather than catastrophe. A market that cannot distinguish its good actors from its bad ones cannot reward diligence, and an industry that cannot reward diligence will, generation by generation, attract less of it.</w:t>
      </w:r>
    </w:p>
    <w:p>
      <w:pPr>
        <w:jc w:val="both"/>
      </w:pPr>
      <w:r>
        <w:t>The serious operators understood this precisely. It is why, after 2006, the good airlines became the regulator's loudest constituency for publishing audit results. Markets, like publics, can only reward what they can see.</w:t>
      </w:r>
    </w:p>
    <w:p>
      <w:pPr>
        <w:pStyle w:val="Heading2"/>
      </w:pPr>
      <w:r>
        <w:t>After</w:t>
      </w:r>
    </w:p>
    <w:p>
      <w:pPr>
        <w:jc w:val="both"/>
      </w:pPr>
      <w:r>
        <w:t>The lagoon gave back what it gave back and kept the rest.</w:t>
      </w:r>
    </w:p>
    <w:p>
      <w:pPr>
        <w:jc w:val="both"/>
      </w:pPr>
      <w:r>
        <w:t>The scene now moves north, to Kano, where the price of the era's other great deferral, the geriatric fleet, was about to be paid not by passengers at all but by a neighborhood that had never bought a ticket.</w:t>
      </w:r>
    </w:p>
    <w:p>
      <w:r>
        <w:br w:type="page"/>
      </w:r>
    </w:p>
    <w:p>
      <w:pPr>
        <w:pStyle w:val="Heading1"/>
      </w:pPr>
      <w:r>
        <w:t>7. Gwammaja</w:t>
      </w:r>
    </w:p>
    <w:p>
      <w:pPr>
        <w:pStyle w:val="Heading2"/>
      </w:pPr>
      <w:r>
        <w:t>Kano, Saturday, May 4, 2002, early afternoon</w:t>
      </w:r>
    </w:p>
    <w:p>
      <w:pPr>
        <w:jc w:val="both"/>
      </w:pPr>
      <w:r>
        <w:t>Alhaji Sani, a composite figure assembled from the accounts the press recorded in Gwammaja in the days that followed, was at his stall when the sound came over the rooftops. Engines where engines had no business being, low enough that he looked up expecting to see the underside. He did.</w:t>
      </w:r>
    </w:p>
    <w:p>
      <w:pPr>
        <w:jc w:val="both"/>
      </w:pPr>
      <w:r>
        <w:t>Out at Mallam Aminu Kano International Airport, EAS Airlines Flight 4226 had begun its takeoff roll for Lagos with more than seventy people aboard and a serving federal minister among them. The aircraft was a BAC 1-11, more than twenty years old. It used a great deal of runway, and it lifted off late and heavy into the furnace heat, and then it did the thing that witnesses on the ground described with terrible uniformity. It stopped climbing.</w:t>
      </w:r>
    </w:p>
    <w:p>
      <w:pPr>
        <w:jc w:val="both"/>
      </w:pPr>
      <w:r>
        <w:t>Staggering at rooftop height with its engines laboring, it cleared the airport fence, sank across the neighborhoods southwest of the field, cut a burning lane through houses and shops and the environs of a primary school, and came apart. The people in the cabin had little chance and the people beneath had none at all.</w:t>
      </w:r>
    </w:p>
    <w:p>
      <w:pPr>
        <w:jc w:val="both"/>
      </w:pPr>
      <w:r>
        <w:t>When the counting was finally done, and in that dense informal urban fabric it was never really done, the settled figure approached 148 dead. Roughly half of them from the aircraft and roughly half of them from the city underneath it.</w:t>
      </w:r>
    </w:p>
    <w:p>
      <w:pPr>
        <w:pStyle w:val="Heading2"/>
      </w:pPr>
      <w:r>
        <w:t>The quarter</w:t>
      </w:r>
    </w:p>
    <w:p>
      <w:pPr>
        <w:jc w:val="both"/>
      </w:pPr>
      <w:r>
        <w:t>Gwammaja belongs to the oldest continuously inhabited urban fabric in West Africa, a weave of family compounds, Koranic schools, and workshops assembled at walking scale over centuries. The lanes are too narrow for a fire engine and were never planned to need one.</w:t>
      </w:r>
    </w:p>
    <w:p>
      <w:pPr>
        <w:jc w:val="both"/>
      </w:pPr>
      <w:r>
        <w:t>When the airport was sited in the colonial era it stood well clear of the walls. By 2002 a city of some three million had flowed around it.</w:t>
      </w:r>
    </w:p>
    <w:p>
      <w:pPr>
        <w:jc w:val="both"/>
      </w:pPr>
      <w:r>
        <w:t>This is not a Nigerian peculiarity. Every fast-growing city on earth has besieged its airport. The approaches to Heathrow pass over two million Londoners, and the old Kai Tak in Hong Kong threaded apartment canyons. In 2007 a Brazilian airliner would overrun a runway in the middle of São Paulo and kill 199 people, most of them on the ground.</w:t>
      </w:r>
    </w:p>
    <w:p>
      <w:pPr>
        <w:jc w:val="both"/>
      </w:pPr>
      <w:r>
        <w:t>What differs between the managed sieges and the lethal ones is an unglamorous apparatus with a technical vocabulary. Public safety zones are areas at the runway ends where development is prohibited or bought out, sized by the statistical distribution of where aircraft actually come down. Obstacle limitation surfaces are invisible geometric planes projecting from the runway, inside which nothing may be built. Third-party risk contours are probability maps, drawn like weather isobars, showing the annual risk of death on the ground at each point around an airport.</w:t>
      </w:r>
    </w:p>
    <w:p>
      <w:pPr>
        <w:jc w:val="both"/>
      </w:pPr>
      <w:r>
        <w:t>Every one of those three instruments existed in Nigerian regulation in 2002. Enforcing them would have required the airport authority, the state government, the municipal planners, and the emirate's customary land structures to act as a single institution, and nothing in this book has yet managed to be one thing, let alone four.</w:t>
      </w:r>
    </w:p>
    <w:p>
      <w:pPr>
        <w:jc w:val="both"/>
      </w:pPr>
      <w:r>
        <w:t>So the funnels filled with people. And on the afternoon of May 4, 2002, the probability contours that engineers draw off the end of a runway lay across roofs that held sleeping families. And they collected.</w:t>
      </w:r>
    </w:p>
    <w:p>
      <w:pPr>
        <w:pStyle w:val="Heading2"/>
      </w:pPr>
      <w:r>
        <w:t>The physics of a hot afternoon</w:t>
      </w:r>
    </w:p>
    <w:p>
      <w:pPr>
        <w:jc w:val="both"/>
      </w:pPr>
      <w:r>
        <w:t>The performance calculus that failed over Gwammaja deserves plain language, because every passenger boarding a heavily loaded flight from a hot-climate airport sits inside it.</w:t>
      </w:r>
    </w:p>
    <w:p>
      <w:pPr>
        <w:jc w:val="both"/>
      </w:pPr>
      <w:r>
        <w:t>Air is an aircraft's working fluid and heat thins it. A wing generates lift, and an engine generates thrust, in proportion to the mass of air each can process, and heat expands air, which means that on a hot day every cubic meter contains less of it. Engineers fold this into a single number called density altitude, which is the altitude at which the standard atmosphere would match today's actual air. On a forty-degree afternoon in the Sahel, an aircraft sitting on a runway barely fifteen hundred feet above sea level performs as though it were departing an airfield four or five thousand feet higher.</w:t>
      </w:r>
    </w:p>
    <w:p>
      <w:pPr>
        <w:jc w:val="both"/>
      </w:pPr>
      <w:r>
        <w:t>Every increment compounds. A higher true airspeed is required for the same lift, a longer takeoff roll is needed to reach it, less excess thrust remains available for the climb, and, in the certification case that matters most, a thinner margin remains if an engine falters at the worst possible moment.</w:t>
      </w:r>
    </w:p>
    <w:p>
      <w:pPr>
        <w:jc w:val="both"/>
      </w:pPr>
      <w:r>
        <w:t>Every transport aircraft on earth is certified to survive an engine failure at exactly that moment, and that certification is the foundation of commercial aviation's safety. But it holds only provided a set of assumptions holds, namely that the engines deliver book thrust, that the weight is what the load sheet says, and that the obstacle and terrain data are current.</w:t>
      </w:r>
    </w:p>
    <w:p>
      <w:pPr>
        <w:jc w:val="both"/>
      </w:pPr>
      <w:r>
        <w:t>Now degrade those assumptions the way the era degraded them. An old engine, decades from the test cell, delivers a few percent below book, which is legal if trend monitoring catches it and invisible if the monitoring is paperwork. A load sheet built on standard passenger weights, in a baggage culture that ran on negotiation, is optimistic by an unknown margin, and a systematic underestimate of just three or four percent of takeoff weight is enough to consume the whole obstacle clearance allowance on a hot day. An obstacle survey in the file describes a smaller city.</w:t>
      </w:r>
    </w:p>
    <w:p>
      <w:pPr>
        <w:jc w:val="both"/>
      </w:pPr>
      <w:r>
        <w:t>Each softness is small, each is deniable, and each is individually tolerated. Their sum is not an approximation of the certified case. It is a different case, never computed by anyone. On a cool morning at light weight, the aircraft that crashed at Kano would very likely have flown away from the same engine trouble, and nobody would ever have learned how little margin remained in the account. Hot afternoons are the audit.</w:t>
      </w:r>
    </w:p>
    <w:p>
      <w:pPr>
        <w:jc w:val="both"/>
      </w:pPr>
      <w:r>
        <w:t>State the general principle, because it reaches far beyond aviation. Margins do not disappear. They are lent away in slivers, each borrower confident that the others left enough, and systems reveal their borrowed margins only at load. A society that meets its systems only in fair weather knows nothing about them at all.</w:t>
      </w:r>
    </w:p>
    <w:p>
      <w:pPr>
        <w:pStyle w:val="Heading2"/>
      </w:pPr>
      <w:r>
        <w:t>The median operator</w:t>
      </w:r>
    </w:p>
    <w:p>
      <w:pPr>
        <w:jc w:val="both"/>
      </w:pPr>
      <w:r>
        <w:t>EAS Airlines was not a rogue carrier, and that is the finding.</w:t>
      </w:r>
    </w:p>
    <w:p>
      <w:pPr>
        <w:jc w:val="both"/>
      </w:pPr>
      <w:r>
        <w:t>It was a mid-tier operator of the deregulation era's second wave. Its aircraft were legal, its crews were licensed, and its existence was certified annually by the oversight system Chapter 11 will dissect. The inquiries found no monstrous deviation. They found the standard condition of the marginal Nigerian carrier of that decade, meaning thin capital, elderly equipment, a weight-and-balance culture loose in the way the whole system was loose, and engineering fed by a bazaar of brokered parts.</w:t>
      </w:r>
    </w:p>
    <w:p>
      <w:pPr>
        <w:jc w:val="both"/>
      </w:pPr>
      <w:r>
        <w:t>EAS was the median, and the median crashed. When a system's typical firm, operating typically, produces catastrophe, the actuarial description of that system is not that it is risky. It is that the system is priced to kill on schedule.</w:t>
      </w:r>
    </w:p>
    <w:p>
      <w:pPr>
        <w:pStyle w:val="Heading2"/>
      </w:pPr>
      <w:r>
        <w:t>How the world's old aircraft found Kano</w:t>
      </w:r>
    </w:p>
    <w:p>
      <w:pPr>
        <w:jc w:val="both"/>
      </w:pPr>
      <w:r>
        <w:t>The BAC 1-11 was Britain's answer to the Boeing 727, a rugged and deafening workhorse designed in the early 1960s. By 2002 it was effectively extinct in the skies of the countries that built and first flew it, banned in practice by noise regulations and retired by economics. In Nigeria it was the backbone of the deregulated fleet.</w:t>
      </w:r>
    </w:p>
    <w:p>
      <w:pPr>
        <w:jc w:val="both"/>
      </w:pPr>
      <w:r>
        <w:t>The mechanism that put it there is one of the most important in this book, and it is not corruption. It is a market operating exactly as markets operate. Follow the asset.</w:t>
      </w:r>
    </w:p>
    <w:p>
      <w:pPr>
        <w:jc w:val="both"/>
      </w:pPr>
      <w:r>
        <w:t>An airframe rolls out new and enters service with a first-tier carrier that maintains it to the manufacturer's full program, in its own hangars, with immaculate records. After a decade or fifteen years, newer and thriftier types arrive and the aircraft is sold down, first to a charter operator, then to a second-tier carrier, then to a third. Each owner extracts value while investing less. The maintenance remains legal and is simply outsourced, and the records pass from custodian to custodian like a title deed gathering stamps. By twenty-five years the aircraft is worth less than one of its own overhauled engines, environmental rules have closed the rich world's airports to it, and its residual value is approaching scrap. It is now precisely affordable to a naira-earning, dollar-starved operator in Lagos or Kano.</w:t>
      </w:r>
    </w:p>
    <w:p>
      <w:pPr>
        <w:jc w:val="both"/>
      </w:pPr>
      <w:r>
        <w:t>Nothing about that transaction is illegal. And nothing about the aircraft is safe by default. At twenty-five years an airframe is a promise that must be actively kept, through heavy checks costing millions of dollars, parts priced like jewelry, and engineering judgment costing most of all. It has just been sold, precisely and only, to the buyer least equipped to keep it.</w:t>
      </w:r>
    </w:p>
    <w:p>
      <w:pPr>
        <w:jc w:val="both"/>
      </w:pPr>
      <w:r>
        <w:t>Here is the general law, and it governs far more than aircraft. Markets sort assets to whoever values them most, and in a second-hand market for safety-critical goods, valuing most means being able to extract revenue at the lowest cost of capital. Where oversight is weak, the lowest cost of capital belongs to whoever intends to spend least on keeping the promise. Risk flows downhill, toward the jurisdictions least able to price it. The old fleet did not drift to Nigeria. It was sorted there.</w:t>
      </w:r>
    </w:p>
    <w:p>
      <w:pPr>
        <w:pStyle w:val="Heading2"/>
      </w:pPr>
      <w:r>
        <w:t>The month the country was already bleeding</w:t>
      </w:r>
    </w:p>
    <w:p>
      <w:pPr>
        <w:jc w:val="both"/>
      </w:pPr>
      <w:r>
        <w:t>The crash fell into a nation still in shock. In January 2002 an armoury had exploded at the Ikeja cantonment in Lagos, killing more than a thousand people, many of them drowned in a canal while fleeing in the dark, and the emergency-response failures of that night prefigured everything Chapter 13 will systematize.</w:t>
      </w:r>
    </w:p>
    <w:p>
      <w:pPr>
        <w:jc w:val="both"/>
      </w:pPr>
      <w:r>
        <w:t>The May headlines set the armoury's canal beside Gwammaja's rubble and drew the connection the government least wanted drawn. Two disasters, one military and one civil, shared a single anatomy, which was hazardous systems sited among the poor, maintained by deferral, and answered by mourning.</w:t>
      </w:r>
    </w:p>
    <w:p>
      <w:pPr>
        <w:pStyle w:val="Heading2"/>
      </w:pPr>
      <w:r>
        <w:t>The hospital day</w:t>
      </w:r>
    </w:p>
    <w:p>
      <w:pPr>
        <w:jc w:val="both"/>
      </w:pPr>
      <w:r>
        <w:t>Kano's hospitals learned of the crash the way the state did, from the smoke and then from the crowds.</w:t>
      </w:r>
    </w:p>
    <w:p>
      <w:pPr>
        <w:jc w:val="both"/>
      </w:pPr>
      <w:r>
        <w:t>Within the hour the major hospitals were receiving simultaneous waves that no plan had allocated, comprising the burned, the crushed, and the walking shocked, delivered in taxis and pickup beds by the same neighbors who had dug them out and distributed among facilities by proximity and rumor rather than by capability. No casualty-regulating function existed to match patient to resource, so burn cases arrived at hospitals with no burn capability while operating theaters elsewhere stood ready and unused. Families searched facility to facility for days, because no central casualty register existed to search once. Blood ran short by evening and was replenished the Nigerian way, by an appeal answered magnificently, with ordinary Kano queuing at the donor benches until after dark.</w:t>
      </w:r>
    </w:p>
    <w:p>
      <w:pPr>
        <w:jc w:val="both"/>
      </w:pPr>
      <w:r>
        <w:t>The staff performed, by every account, with improvised excellence. The system performed as designed, which is to say that it had not been.</w:t>
      </w:r>
    </w:p>
    <w:p>
      <w:pPr>
        <w:jc w:val="both"/>
      </w:pPr>
      <w:r>
        <w:t>And then there is the number nobody has. Severe burns and crush injuries kill in the second week as reliably as in the first hour, through infection, renal failure, and the complications that a mature trauma system exists to prevent. Kano in 2002 had, like the rest of the country, a handful of dedicated burn beds nationally against a casualty load in the hundreds. No study ever enumerated the deaths that followed the days after. Nigerian disaster mortality is counted at the scene or not at all, which flatters every emergency response the statistics ever touch. A state that does not count its second-week dead has made a decision, which is that the post-disaster patient is the family's project. The families of Gwammaja, who had already supplied the rescue, supplied the nursing too.</w:t>
      </w:r>
    </w:p>
    <w:p>
      <w:pPr>
        <w:pStyle w:val="Heading2"/>
      </w:pPr>
      <w:r>
        <w:t>The people who never bought a ticket</w:t>
      </w:r>
    </w:p>
    <w:p>
      <w:pPr>
        <w:jc w:val="both"/>
      </w:pPr>
      <w:r>
        <w:t>Here is the moral heart of this chapter, and it deserves to be argued rather than merely asserted, because it identifies a category of injustice that the entire vocabulary of aviation safety conceals.</w:t>
      </w:r>
    </w:p>
    <w:p>
      <w:pPr>
        <w:jc w:val="both"/>
      </w:pPr>
      <w:r>
        <w:t>The passengers of Flight 4226 participated, at least formally, in the system that killed them. They chose to fly, they paid a fare, and they accepted the ordinary bargain of transport, which is a small risk in exchange for a large convenience, undertaken knowingly. Consent does real moral work in that bargain. It is why we permit dangerous activities at all, and why the death of a passenger, though tragic, is not the same category of wrong as the death of a bystander.</w:t>
      </w:r>
    </w:p>
    <w:p>
      <w:pPr>
        <w:jc w:val="both"/>
      </w:pPr>
      <w:r>
        <w:t>The people of Gwammaja consented to nothing. They received no safety briefing, signed no contract, and accepted no fare discount in exchange for elevated risk. They were cooking lunch. They were killed by the externalities of a system in which they were not participants, by a fleet-age policy never enforced, a weight culture never disciplined, an obstacle survey never updated, and a city never planned. Every one of those deferrals was executed by someone who would never live beneath the climb path of that runway.</w:t>
      </w:r>
    </w:p>
    <w:p>
      <w:pPr>
        <w:jc w:val="both"/>
      </w:pPr>
      <w:r>
        <w:t>Economists have a term for this arrangement, which is an uninternalized externality, or, when the deferring party captures the benefit and sheds the risk, moral hazard. The older word is injustice. And it has a specific structure worth naming, because it recurs wherever hazardous infrastructure meets unplanned settlement, from chemical plants to tank farms to high-voltage corridors. The benefits of the deferral accrue to identifiable parties who have voice, meaning the operator, the ministry, and the treasury, while the costs accrue to a statistical population that has none. The people under the funnel are not a constituency. They are a probability distribution.</w:t>
      </w:r>
    </w:p>
    <w:p>
      <w:pPr>
        <w:jc w:val="both"/>
      </w:pPr>
      <w:r>
        <w:t>A fair test of any regulatory state is how it treats the people who cannot exit its failures. By that test the Nigerian system of 2002 failed more completely in Gwammaja than anywhere else in this book, because every other chapter's victims at least appear somewhere in the system's own ledgers.</w:t>
      </w:r>
    </w:p>
    <w:p>
      <w:pPr>
        <w:pStyle w:val="Heading2"/>
      </w:pPr>
      <w:r>
        <w:t>The ledger of the uncounted</w:t>
      </w:r>
    </w:p>
    <w:p>
      <w:pPr>
        <w:jc w:val="both"/>
      </w:pPr>
      <w:r>
        <w:t>What Nigeria owed Gwammaja, and what it paid, is the cleanest test of a compensation system available anywhere in this story.</w:t>
      </w:r>
    </w:p>
    <w:p>
      <w:pPr>
        <w:jc w:val="both"/>
      </w:pPr>
      <w:r>
        <w:t>The surface victim's claim is pure liability. There is no contributory negligence question, no assumption of risk, and no ticket contract with limitation clauses, and international aviation law had recognized the ground victim for half a century. Nigerian practice ran otherwise.</w:t>
      </w:r>
    </w:p>
    <w:p>
      <w:pPr>
        <w:jc w:val="both"/>
      </w:pPr>
      <w:r>
        <w:t>The airline's insurance position, adequate on paper for certification purposes, became on the day it was needed a fortress of process. Claims required documents that the informal city does not generate, including title deeds for compounds held by customary tenure, death certificates for people who had never held birth certificates, and letters of administration for estates with no written will. Adjusters valued compound housing with formulas built for insured suburbs. Settlements were offered at fractions and accepted from exhaustion, or litigated into the second decade. Government gestures, meaning a relief fund, a presidential visit, and rebuilding pledges, followed the disaster-politics cycle and receded with it. Years later, journalists marking anniversaries found Gwammaja households still holding files. And EAS itself did not survive the year's regulatory aftermath, so its liquidation converted the remaining claims from slow to moot.</w:t>
      </w:r>
    </w:p>
    <w:p>
      <w:pPr>
        <w:jc w:val="both"/>
      </w:pPr>
      <w:r>
        <w:t>Now the general finding, which is the reason this section exists. A liability system is the mechanism by which an economy prices harm back onto the parties that produce it, and when it works, the anticipation of paying for harm flows upstream into the decisions that cause harm. Where courts are slow, records informal, and defendants corporately mortal, the expected cost of harming third parties rounds to zero, and a cost that rounds to zero is a cost that no spreadsheet anywhere will ever avoid.</w:t>
      </w:r>
    </w:p>
    <w:p>
      <w:pPr>
        <w:jc w:val="both"/>
      </w:pPr>
      <w:r>
        <w:t>So the uncompensated of Gwammaja are two things at once. They are a moral failure. And they are a market signal, received clearly by every marginal operator in the country, which is that the downside of falling on a neighborhood is survivable for everyone except the neighborhood. Systems get, in the long run, precisely the accidents they price for.</w:t>
      </w:r>
    </w:p>
    <w:p>
      <w:pPr>
        <w:pStyle w:val="Heading2"/>
      </w:pPr>
      <w:r>
        <w:t>The age rule</w:t>
      </w:r>
    </w:p>
    <w:p>
      <w:pPr>
        <w:jc w:val="both"/>
      </w:pPr>
      <w:r>
        <w:t>The crash forced one durable policy onto the national agenda, and it deserves its footnote in the history of regulatory design, because its critics were right and it was right anyway.</w:t>
      </w:r>
    </w:p>
    <w:p>
      <w:pPr>
        <w:jc w:val="both"/>
      </w:pPr>
      <w:r>
        <w:t>In the aftermath the regulator moved toward what became a signature of Nigerian aviation, which was a ban on importing passenger aircraft beyond a fixed age. The technical objection was immediate and correct. Age is a crude proxy, since maintenance rather than chronology determines whether an aircraft is safe, and a rigorously maintained twenty-five-year-old airframe is safer than a neglected ten-year-old one. The economists' objection followed, which was that the rule raises costs, restricts supply, and prices marginal travelers off aircraft and onto the roads, which are far more lethal per kilometer.</w:t>
      </w:r>
    </w:p>
    <w:p>
      <w:pPr>
        <w:jc w:val="both"/>
      </w:pPr>
      <w:r>
        <w:t>Both objections are sound and both miss the institutional point. The crudeness was the value. Condition-based oversight, meaning the assessment of each airframe on its actual maintenance state, requires an inspection depth the Nigerian regulator of 2002 conspicuously did not possess. Applying a sophisticated rule with an unsophisticated inspectorate does not produce sophisticated outcomes. It produces discretion, and discretion in that environment produced the waiver culture. A bright line is cheap to verify. It can be enforced by a clerk with a registry, and it cannot be argued away in a meeting.</w:t>
      </w:r>
    </w:p>
    <w:p>
      <w:pPr>
        <w:jc w:val="both"/>
      </w:pPr>
      <w:r>
        <w:t>Here is the design principle, and it travels well beyond aviation into every domain of regulation in low-capacity states. Where enforcement capacity is scarce, rules must be designed to be cheap to verify, even at the cost of being theoretically wrong. The age rule was a crutch, adopted honestly as a crutch, by an institution that knew it could not yet walk.</w:t>
      </w:r>
    </w:p>
    <w:p>
      <w:pPr>
        <w:pStyle w:val="Heading2"/>
      </w:pPr>
      <w:r>
        <w:t>The hinge in the politics</w:t>
      </w:r>
    </w:p>
    <w:p>
      <w:pPr>
        <w:jc w:val="both"/>
      </w:pPr>
      <w:r>
        <w:t>The politics of 4226 differed from every previous chapter in one respect that would prove decisive. Nigeria was now a democracy, three years into the Fourth Republic, with a presidential election a year away. The crash therefore received something Jeddah, Ejigbo, and the lagoon never had, which was political competition over its meaning.</w:t>
      </w:r>
    </w:p>
    <w:p>
      <w:pPr>
        <w:jc w:val="both"/>
      </w:pPr>
      <w:r>
        <w:t>The National Assembly held hearings and summoned officials. Opposition figures framed the disaster as governmental neglect. The press, unmuzzled since 1999, investigated the airline, the regulator, and the ministry with a freedom unimaginable four years earlier. The government responded with the era's characteristic package of probes, suspensions, the age-limit policy, and pledges of airport modernization.</w:t>
      </w:r>
    </w:p>
    <w:p>
      <w:pPr>
        <w:jc w:val="both"/>
      </w:pPr>
      <w:r>
        <w:t>It is easy to be cynical about that response, and most Nigerians were. The probes joined the national archive of the unpublished and the hearings produced more theater than statute. But the structural point stands, and it is the reason this chapter sits where it does in the book. Accountability had acquired a market. Under military rule an aviation disaster was an information-management problem for the regime. Under democracy it became a resource for the regime's competitors. That is not a moral improvement in the actors. It is a change in the payoff structure, and institutions reform when someone powerful profits from their reform.</w:t>
      </w:r>
    </w:p>
    <w:p>
      <w:pPr>
        <w:jc w:val="both"/>
      </w:pPr>
      <w:r>
        <w:t>The machinery of 2002 was still far too weak to convert the demand into law, but the demand now existed and it did not disperse. Three years later, when the system faced the greatest test in its history, that demand was waiting, and this time there would be an organized constituency to carry it. Mark May 2002, then, as the hinge where the politics of Nigerian aviation changed phase, even though its immediate harvest was thin.</w:t>
      </w:r>
    </w:p>
    <w:p>
      <w:pPr>
        <w:pStyle w:val="Heading2"/>
      </w:pPr>
      <w:r>
        <w:t>The twin across the ocean</w:t>
      </w:r>
    </w:p>
    <w:p>
      <w:pPr>
        <w:jc w:val="both"/>
      </w:pPr>
      <w:r>
        <w:t>Nigeria's closest institutional twin in world aviation is Indonesia, and the resemblance is almost eerie. It is a sprawling, populous, oil-exporting state with a geography that makes flight not a convenience but a necessity. It deregulated aviation in the 1990s. It grew traffic explosively on the rich world's hand-me-down jets. It paid in a drumbeat of disasters that ended, in 2007, in a European Union ban on its carriers and an American downgrade of its oversight. The Indonesian version of the Gwammaja problem, meaning marginal carriers, aging fleets, and encroached airports, produced the same policy debates on very nearly the same calendar.</w:t>
      </w:r>
    </w:p>
    <w:p>
      <w:pPr>
        <w:jc w:val="both"/>
      </w:pPr>
      <w:r>
        <w:t>The divergence came afterward and it is the instructive part. Indonesian reform, once seriously begun, was sustained through growth. The state fused aviation reform to its development strategy, because the archipelago's economy physically requires flight and the ban was costing tourism and investment. The regulator was rebuilt with international partners on published, dated compliance plans. The market consolidated around carriers with balance sheets capable of buying new aircraft at record scale, which threw the sorting machine described above into reverse by sheer financing depth. And the exit milestones were treated as national projects with presidential ownership. By 2016 to 2018 Indonesia had left the ban lists and regained its American Category 1 rating.</w:t>
      </w:r>
    </w:p>
    <w:p>
      <w:pPr>
        <w:jc w:val="both"/>
      </w:pPr>
      <w:r>
        <w:t>Two states with the same disease took the same medicine, and only one stayed on it. The difference was not knowledge, money, or culture. It was the political decision to make aviation a growth strategy rather than a patronage arena, which gave Jakarta's reformers the one thing Abuja's never durably had, namely a constituency richer than the constituency for decay. Grief starts reforms. Only interest finishes them.</w:t>
      </w:r>
    </w:p>
    <w:p>
      <w:pPr>
        <w:pStyle w:val="Heading2"/>
      </w:pPr>
      <w:r>
        <w:t>After</w:t>
      </w:r>
    </w:p>
    <w:p>
      <w:pPr>
        <w:jc w:val="both"/>
      </w:pPr>
      <w:r>
        <w:t>Kano has now appeared three times in this history. In 1925 it was the stage on which the empire performed its arrival. In 1973 it was the unread warning of the boom. In 2002 it was the externalized bill of the deregulated bust.</w:t>
      </w:r>
    </w:p>
    <w:p>
      <w:pPr>
        <w:jc w:val="both"/>
      </w:pPr>
      <w:r>
        <w:t>The city had given warning enough and the country had three years to act on it. It did not.</w:t>
      </w:r>
    </w:p>
    <w:p>
      <w:pPr>
        <w:jc w:val="both"/>
      </w:pPr>
      <w:r>
        <w:t>The scene now shifts south, to a forest clearing near a village called Lisa, and a runway at Port Harcourt, in the year when everything broke at once.</w:t>
      </w:r>
    </w:p>
    <w:p>
      <w:r>
        <w:br w:type="page"/>
      </w:r>
    </w:p>
    <w:p>
      <w:pPr>
        <w:pStyle w:val="Heading1"/>
      </w:pPr>
      <w:r>
        <w:t>8. The Year of Weeping</w:t>
      </w:r>
    </w:p>
    <w:p>
      <w:pPr>
        <w:pStyle w:val="Heading2"/>
      </w:pPr>
      <w:r>
        <w:t>Lagos, Saturday, October 22, 2005, 20:45</w:t>
      </w:r>
    </w:p>
    <w:p>
      <w:pPr>
        <w:jc w:val="both"/>
      </w:pPr>
      <w:r>
        <w:t>Bellview Airlines Flight 210 lifted off from Murtala Muhammed International Airport for Abuja with 117 people aboard, into a line of thunderstorms that everyone at the field could see. Three minutes later it was gone from the radio.</w:t>
      </w:r>
    </w:p>
    <w:p>
      <w:pPr>
        <w:jc w:val="both"/>
      </w:pPr>
      <w:r>
        <w:t>And then something happened that had no precedent even in the history recorded in this book. For twelve hours, the Federal Republic of Nigeria could not find a Boeing 737 that had fallen within thirty kilometers of its largest city.</w:t>
      </w:r>
    </w:p>
    <w:p>
      <w:pPr>
        <w:pStyle w:val="Heading2"/>
      </w:pPr>
      <w:r>
        <w:t>What the state knew, and could not assemble</w:t>
      </w:r>
    </w:p>
    <w:p>
      <w:pPr>
        <w:jc w:val="both"/>
      </w:pPr>
      <w:r>
        <w:t>At the moment contact was lost the system possessed, distributed across several offices, everything required to draw a small circle on a map. A departure time. A cleared route. A last radio call. A fuel load. An aircraft performance envelope. The circle of possibility was not large. What the system did with that information was nothing coherent.</w:t>
      </w:r>
    </w:p>
    <w:p>
      <w:pPr>
        <w:jc w:val="both"/>
      </w:pPr>
      <w:r>
        <w:t>The airline reported the aircraft missing. The night-duty layers of the agencies activated as separate organisms, with aviation, the military, the police, and the young National Emergency Management Agency each calling its own chain and none commanding the others. No joint rescue coordination center took charge of the picture, because there was no doctrine assigning one and no exercised protocol for who would.</w:t>
      </w:r>
    </w:p>
    <w:p>
      <w:pPr>
        <w:jc w:val="both"/>
      </w:pPr>
      <w:r>
        <w:t>Into that vacuum came the era's new information ecology of mobile phones and morning drive-time radio. A report whose origin was never satisfactorily traced placed the crash near Kishi, in Oyo State, more than a hundred kilometers north. Officials repeated it, the machinery lurched toward it, and families were told. Some began driving. For much of that night the Republic searched the wrong forest at the wrong end of the country, while the actual wreckage lay under canopy at Lisa, in Ogun State, thirty kilometers from the runway the aircraft had left.</w:t>
      </w:r>
    </w:p>
    <w:p>
      <w:pPr>
        <w:jc w:val="both"/>
      </w:pPr>
      <w:r>
        <w:t>The farmers of Lisa found it at first light, walking toward smoke that the government's aircraft had flown past. A crater in the forest. The 737 driven into the earth almost vertically. No survivors. And for several hours more, custody of the site belonged to whoever arrived, first villagers, then journalists, then a gathering crowd, then progressively the state, reaching its own catastrophe behind the general public.</w:t>
      </w:r>
    </w:p>
    <w:p>
      <w:pPr>
        <w:pStyle w:val="Heading2"/>
      </w:pPr>
      <w:r>
        <w:t>The counterfactual that gives the night its weight</w:t>
      </w:r>
    </w:p>
    <w:p>
      <w:pPr>
        <w:jc w:val="both"/>
      </w:pPr>
      <w:r>
        <w:t>Everyone aboard Flight 210 was killed at impact, and the forensic evidence, such as it was, established that beyond argument. So a certain kind of official response, one that was in fact made at the time, holds that the twelve hours cost nothing. Nobody could have been saved, and the search failure was embarrassing rather than lethal.</w:t>
      </w:r>
    </w:p>
    <w:p>
      <w:pPr>
        <w:jc w:val="both"/>
      </w:pPr>
      <w:r>
        <w:t>This reasoning is exactly backwards, and understanding why is essential to everything Chapter 13 will argue. Search and rescue is insurance. Its value is not determined by the outcome of any single event but by its expected performance across the whole class of events. Nobody in the operations rooms that night knew that Lisa was unsurvivable, and they could not have known. A large fraction of transport aircraft accidents are survivable or partially survivable, including runway excursions, undershoots, and controlled descents into terrain at low energy, and in those cases the interval between impact and professional arrival is the interval in which the injured die of things that are treatable.</w:t>
      </w:r>
    </w:p>
    <w:p>
      <w:pPr>
        <w:jc w:val="both"/>
      </w:pPr>
      <w:r>
        <w:t>The system that took twelve hours to locate Flight 210 would have taken twelve hours to reach a survivable crash. The lottery that night was drawn in a way that concealed the failure, and it could as easily have drawn the other way. You cannot judge an insurance policy by whether the house happened to burn.</w:t>
      </w:r>
    </w:p>
    <w:p>
      <w:pPr>
        <w:pStyle w:val="Heading2"/>
      </w:pPr>
      <w:r>
        <w:t>Loyola Jesuit College, Abuja, December 2005</w:t>
      </w:r>
    </w:p>
    <w:p>
      <w:pPr>
        <w:jc w:val="both"/>
      </w:pPr>
      <w:r>
        <w:t>The school on the Abuja plain was the reconstruction of the Nigerian professional class in miniature. Founded in 1996 and run by Jesuits, it had become within a decade one of the academically fiercest institutions in the country, and its families were civil servants and doctors, officers and entrepreneurs, north and south, Muslim and Christian.</w:t>
      </w:r>
    </w:p>
    <w:p>
      <w:pPr>
        <w:jc w:val="both"/>
      </w:pPr>
      <w:r>
        <w:t>At the end of the term, its students flew home. This is a structural fact about Nigeria that requires explanation for foreign readers, because it converted a terrible chance into a systemic finding. Nigeria is a boarding-school nation, a legacy of colonial education reinforced by the federal unity schools that deliberately mix the regions and by a professional class dispersed across a federation whose distances defeat weekend parenting. So at every term's turning thousands of minors cross the country in concentrated waves, on predictable dates, on the school run, with seats booked in blocks and younger children chaperoned by older ones. And parents funded those flights precisely as a safety purchase, because the flight was judged, entirely reasonably, safer than the highway.</w:t>
      </w:r>
    </w:p>
    <w:p>
      <w:pPr>
        <w:jc w:val="both"/>
      </w:pPr>
      <w:r>
        <w:t>On December 10, 2005, sixty students of Loyola Jesuit College boarded Sosoliso Airlines Flight 1145 at Abuja for Port Harcourt.</w:t>
      </w:r>
    </w:p>
    <w:p>
      <w:pPr>
        <w:pStyle w:val="Heading2"/>
      </w:pPr>
      <w:r>
        <w:t>Port Harcourt, December 10, 2005, afternoon</w:t>
      </w:r>
    </w:p>
    <w:p>
      <w:pPr>
        <w:jc w:val="both"/>
      </w:pPr>
      <w:r>
        <w:t>The DC-9 arrived over its destination in heavy weather. On approach, in a thunderstorm, the aircraft encountered windshear, the sudden and violent reversal of wind near the ground that Chapter 9 will describe in full. It struck the ground short of and beside the runway, broke up along the grass, and burned.</w:t>
      </w:r>
    </w:p>
    <w:p>
      <w:pPr>
        <w:jc w:val="both"/>
      </w:pPr>
      <w:r>
        <w:t>The impact was survivable for many aboard. And then the second disaster began. The airport's rescue and firefighting service reached the burning wreck late, and it reached it, by the convergent testimony of survivors' families and subsequent inquiry, without adequate water or foam. Passengers who had lived through the impact died in the fire.</w:t>
      </w:r>
    </w:p>
    <w:p>
      <w:pPr>
        <w:jc w:val="both"/>
      </w:pPr>
      <w:r>
        <w:t>One hundred and eight people were lost. Two survived, both terribly burned. One of them was a teenage girl named Kechi Okwuchi, whose years of reconstructive surgery abroad, and whose eventual appearance singing on an American television stage, would become the tragedy's one publicly bearable thread. Her account of that afternoon, in which the impact was survivable and the flames arrived before help, has been given many times on the public record and has done more than any official document to lodge one detail permanently in the national memory. The fire trucks came without water.</w:t>
      </w:r>
    </w:p>
    <w:p>
      <w:pPr>
        <w:jc w:val="both"/>
      </w:pPr>
      <w:r>
        <w:t>Sixty children of one school. A headmaster reading names at a carol service that had become a funeral. A mass grave on the school grounds, because some of the children could not be told apart.</w:t>
      </w:r>
    </w:p>
    <w:p>
      <w:pPr>
        <w:pStyle w:val="Heading2"/>
      </w:pPr>
      <w:r>
        <w:t>What three minutes buys</w:t>
      </w:r>
    </w:p>
    <w:p>
      <w:pPr>
        <w:jc w:val="both"/>
      </w:pPr>
      <w:r>
        <w:t>The international standard for airport firefighting is not aspirational garnish. It is calibrated to physics, and the calibration deserves to be spelled out, because it converts a sentence about dry tenders into a body count.</w:t>
      </w:r>
    </w:p>
    <w:p>
      <w:pPr>
        <w:jc w:val="both"/>
      </w:pPr>
      <w:r>
        <w:t>ICAO's Annex 14 specifies, for an airport of Port Harcourt's traffic category, response to any point of the runway within about three minutes, delivering rated quantities of water and foam. Why three? Because of what happens inside an intact fuselage adjacent to a kerosene fire. An aircraft cabin is a sealed tube of aluminum containing a large quantity of flammable furnishings and a limited quantity of breathable air. An external fuel fire heats the skin, ignites the interior, and produces, before flame ever reaches a passenger, smoke and toxic gases in concentrations that incapacitate within tens of seconds and kill within a few minutes. The survivable interval for an intact cabin adjacent to a fuel fire is measured in low single-digit minutes, and that is the number the standard is built around.</w:t>
      </w:r>
    </w:p>
    <w:p>
      <w:pPr>
        <w:jc w:val="both"/>
      </w:pPr>
      <w:r>
        <w:t>Which means the difference between a two-minute response and a ten-minute response is not eight minutes of inconvenience. It is everyone the fire reaches second.</w:t>
      </w:r>
    </w:p>
    <w:p>
      <w:pPr>
        <w:jc w:val="both"/>
      </w:pPr>
      <w:r>
        <w:t>Here is the detail that turns description into indictment. Every airport in this book's ledger was certified, on paper, at a firefighting category adequate to its traffic. The vocabulary of the international standard had been purchased, the trucks had been procured, at least some of them, the categories had been declared, and the boxes had been inked. What had not been purchased was the substance, meaning agent stocks, pump maintenance, access-road planning, and above all the drills that convert equipment into capability. Call it certification as costume. It is the purest expression of the pathology this book has tracked since the empty regulatory housing of Chapter 3, and at Port Harcourt the costume met its only honest audience.</w:t>
      </w:r>
    </w:p>
    <w:p>
      <w:pPr>
        <w:pStyle w:val="Heading2"/>
      </w:pPr>
      <w:r>
        <w:t>Who bears the risk of a system nobody drills</w:t>
      </w:r>
    </w:p>
    <w:p>
      <w:pPr>
        <w:jc w:val="both"/>
      </w:pPr>
      <w:r>
        <w:t>There is a specific injustice in the Sosoliso response that goes beyond incompetence, and it is worth stating carefully. The passengers of Flight 1145 had, in a meaningful sense, paid for the fire service. Airport charges are levied on every ticket, and a portion of what those parents spent to fly their children home was, by the design of aviation finance, a payment for rescue capability at the destination. They bought an insurance policy embedded in the fare. The policy was not in force.</w:t>
      </w:r>
    </w:p>
    <w:p>
      <w:pPr>
        <w:jc w:val="both"/>
      </w:pPr>
      <w:r>
        <w:t>This is different from the failures of Chapters 4 through 7, and the difference matters. Those were failures to prevent, meaning deferrals in a system whose participants might plausibly claim they were unaware of the accumulated risk. This was a failure to deliver a service that had been charged for, in a facility that had been certified as delivering it, to people who had no way of auditing the claim and no alternative supplier. In any other market that is called fraud. In aviation it was called a category declaration.</w:t>
      </w:r>
    </w:p>
    <w:p>
      <w:pPr>
        <w:pStyle w:val="Heading2"/>
      </w:pPr>
      <w:r>
        <w:t>The mothers of Loyola</w:t>
      </w:r>
    </w:p>
    <w:p>
      <w:pPr>
        <w:jc w:val="both"/>
      </w:pPr>
      <w:r>
        <w:t>What the Loyola families did next distinguishes 2005 from every prior chapter in this book, and it began with a decision whose importance is easy to miss. They organized as the school community rather than as scattered claimants.</w:t>
      </w:r>
    </w:p>
    <w:p>
      <w:pPr>
        <w:jc w:val="both"/>
      </w:pPr>
      <w:r>
        <w:t>Read that sentence again, because it is the mechanism. Every previous group of Nigerian air-crash families had faced the state as individuals, a widow here and an orphaned family there, each negotiating separately with an insurer, each grieving privately, and each dispersing when the news cycle moved on. Their grief was enormous and it was politically weightless, because it was atomized.</w:t>
      </w:r>
    </w:p>
    <w:p>
      <w:pPr>
        <w:jc w:val="both"/>
      </w:pPr>
      <w:r>
        <w:t>The Loyola parents were, by tragic accident, the coalition that Nigerian aviation safety had never had. They were numerous enough to matter. They were concentrated enough to organize, being one school, one city, one parish network, and one set of class lists. They were elite enough to be unignorable, since their ranks included senior lawyers who understood process, officials who understood ministries, and executives who understood leverage. And they were armed with the single grievance that no Nigerian government could wave away, which was children.</w:t>
      </w:r>
    </w:p>
    <w:p>
      <w:pPr>
        <w:jc w:val="both"/>
      </w:pPr>
      <w:r>
        <w:t>They formed associations and retained counsel. They attended every adjournment of every proceeding. They built memorial scholarship funds. They demanded the Sosoliso report and got it. They pressed the firefighting findings into the public record. They turned each anniversary into an audit. And they refused, year after year, to allow the customary amnesia. Organized, articulate, unignorable grief is the only force in this entire history that ever outlasted a news cycle.</w:t>
      </w:r>
    </w:p>
    <w:p>
      <w:pPr>
        <w:pStyle w:val="Heading2"/>
      </w:pPr>
      <w:r>
        <w:t>The economics of political attention</w:t>
      </w:r>
    </w:p>
    <w:p>
      <w:pPr>
        <w:jc w:val="both"/>
      </w:pPr>
      <w:r>
        <w:t>This is the place to state the general theory that the rest of the book depends on, because 2005 is where the theory is demonstrated. Why do institutions that everyone knows are failing continue to fail?</w:t>
      </w:r>
    </w:p>
    <w:p>
      <w:pPr>
        <w:jc w:val="both"/>
      </w:pPr>
      <w:r>
        <w:t>The standard answer of corruption, incompetence, and culture is inadequate, because the same institutions, with the same personnel, sometimes stop failing very quickly, and Nigeria's aviation regulator did precisely that within eighteen months of this chapter. The better answer is about the structure of costs and benefits across time and across groups.</w:t>
      </w:r>
    </w:p>
    <w:p>
      <w:pPr>
        <w:jc w:val="both"/>
      </w:pPr>
      <w:r>
        <w:t>The benefits of neglect are concentrated, immediate, and delivered to organized parties, meaning the ministry that keeps the levy money, the airline that avoids the check, the official who grants the waiver, and the treasury that defers the radar. The costs of neglect are diffuse, delayed, and probabilistic, and they fall on a statistical population of future passengers who do not know they are the population and cannot organize as one.</w:t>
      </w:r>
    </w:p>
    <w:p>
      <w:pPr>
        <w:jc w:val="both"/>
      </w:pPr>
      <w:r>
        <w:t>That asymmetry is not an accident of Nigerian politics. It is the default condition of all safety regulation everywhere, and it is why every country's aviation safety system was built after disasters rather than before them. The asymmetry breaks only when the diffuse population is suddenly converted into an organized one, which is what a catastrophe does and what almost nothing else does. A crash takes the statistical population and produces, in a single afternoon, an identifiable, organized, morally unanswerable group with a permanent grievance and nothing left to lose.</w:t>
      </w:r>
    </w:p>
    <w:p>
      <w:pPr>
        <w:jc w:val="both"/>
      </w:pPr>
      <w:r>
        <w:t>That is the entire political economy of aviation reform, in every country and in every era, and it explains the timing of everything in this book. It explains why the reform came in 2006 and not 1996, though the diagnosis was identical. It explains why India rebuilt its airspace after Charkhi Dadri and America rebuilt its after the Grand Canyon. It also explains the plateau of Chapter 10, because a constituency built out of grief has a half-life, and when the funerals stop, so does the coalition.</w:t>
      </w:r>
    </w:p>
    <w:p>
      <w:pPr>
        <w:pStyle w:val="Heading2"/>
      </w:pPr>
      <w:r>
        <w:t>The boxes that would not speak</w:t>
      </w:r>
    </w:p>
    <w:p>
      <w:pPr>
        <w:jc w:val="both"/>
      </w:pPr>
      <w:r>
        <w:t>The Bellview investigation failed forensically, and the failure has a policy lesson precise enough to legislate from.</w:t>
      </w:r>
    </w:p>
    <w:p>
      <w:pPr>
        <w:jc w:val="both"/>
      </w:pPr>
      <w:r>
        <w:t>Flight recorders are built around crash-survivable memory units certified against defined standards, which include severe impact deceleration, penetration, deep-water pressure, and an hour of high-temperature fire. They are certified, that is, against the envelope of survivable and typical accidents. A near-vertical, high-velocity impact into laterite concentrates energy at the extreme edge of any capsule's rating, and the units recovered from the Lisa crater emerged with damage that put their contents beyond the readout capability then reachable by Nigeria.</w:t>
      </w:r>
    </w:p>
    <w:p>
      <w:pPr>
        <w:jc w:val="both"/>
      </w:pPr>
      <w:r>
        <w:t>There was no domestic laboratory. The foreign laboratories that perform this work, in Washington, in Farnborough, and in Paris, routinely perform miracles, but not always, and the wreckage-site custody of the first days at Lisa, a trampled and scavenged excavation, had degraded what remained. The final report, when it surfaced years later, was an honest document about its own defeat. The sequence could be bounded. It could never be established.</w:t>
      </w:r>
    </w:p>
    <w:p>
      <w:pPr>
        <w:jc w:val="both"/>
      </w:pPr>
      <w:r>
        <w:t>Flight 210 therefore holds a particular place in this history as the crash about which Nigeria knows least, and as the proof that a state which cannot find a wreck for twelve hours, and cannot read a recorder recovered from its own soil, has forfeited even the consolation of understanding its disasters.</w:t>
      </w:r>
    </w:p>
    <w:p>
      <w:pPr>
        <w:jc w:val="both"/>
      </w:pPr>
      <w:r>
        <w:t>The policy translations are direct, and Nigeria eventually made two of them. Recorder standards are worth mandating ahead of international minima in high-risk registries. Wreckage-site custody is a trainable, drillable discipline that failed at Lisa before any laboratory could have helped. And a regional African recorder laboratory, long proposed in continental planning and perennially unfunded, would repay its cost with the first mystery it retired. Nigeria's investigators did, in later years, build real readout capability in Abuja. The families of Flight 210, fifteen years too early, received instead a single word. Undetermined. That is what an infrastructure gap is called after it has happened to someone.</w:t>
      </w:r>
    </w:p>
    <w:p>
      <w:pPr>
        <w:pStyle w:val="Heading2"/>
      </w:pPr>
      <w:r>
        <w:t>What ambiguity does</w:t>
      </w:r>
    </w:p>
    <w:p>
      <w:pPr>
        <w:jc w:val="both"/>
      </w:pPr>
      <w:r>
        <w:t>The damage of that word compounded outward in a way worth tracing, because it explains something about Nigerian public life far beyond aviation.</w:t>
      </w:r>
    </w:p>
    <w:p>
      <w:pPr>
        <w:jc w:val="both"/>
      </w:pPr>
      <w:r>
        <w:t>Bellview was the era's respectable airline, the survivor of the 1990s cull, the regional expander, the operator that had passed the international operational audit, and the business traveler's choice. With no authoritative cause ever established, the permanent ambiguity was colonized by everything an information famine breeds, including sabotage theories, hidden-failure theories, and causes-known-and-suppressed theories. None of this was Nigerian credulity. It was rational inference under informational famine. Where official causation is absent, the explanation market clears at whatever price rumor sets.</w:t>
      </w:r>
    </w:p>
    <w:p>
      <w:pPr>
        <w:jc w:val="both"/>
      </w:pPr>
      <w:r>
        <w:t>The consequences ran in two directions. The airline's brand never recovered, and it declined and ceased operations within a few years, its corporate records dispersing with it, which guaranteed the questions would never close. And the public lost the ability to distinguish the era's best operator from its worst.</w:t>
      </w:r>
    </w:p>
    <w:p>
      <w:pPr>
        <w:jc w:val="both"/>
      </w:pPr>
      <w:r>
        <w:t>That last consequence may have been the deepest damage of the entire season, and it is an economic point as much as a civic one. Consumer choice is a safety mechanism, and when passengers can identify and reward the safer operator, diligence pays and the market pushes the industry upward. That mechanism requires information. An investigative system that does not explain crashes does not merely fail the dead. It disables the one organic force that would otherwise have improved the living system. Investigative capacity, in other words, is not a service to blame. It is a service to innocence, owed to the crew who could not defend themselves, to the engineers suspected forever without evidence, and to every operator who spent money on maintenance and could not prove it.</w:t>
      </w:r>
    </w:p>
    <w:p>
      <w:pPr>
        <w:pStyle w:val="Heading2"/>
      </w:pPr>
      <w:r>
        <w:t>The go-around that was not flown</w:t>
      </w:r>
    </w:p>
    <w:p>
      <w:pPr>
        <w:jc w:val="both"/>
      </w:pPr>
      <w:r>
        <w:t>The Sosoliso cockpit, in its last ninety seconds, held a decision structure that aviation psychology has since mapped so thoroughly it carries a name in every training syllabus, which is plan continuation bias. It is the deepening commitment to a course of action as evidence accumulates against it, and it is strongest, counterintuitively, precisely when the plan is nearly complete.</w:t>
      </w:r>
    </w:p>
    <w:p>
      <w:pPr>
        <w:jc w:val="both"/>
      </w:pPr>
      <w:r>
        <w:t>An approach is its textbook habitat, and the reason is structural. The crew has briefed the approach, configured the aircraft, and built a mental model in which the flight ends on that runway, and the destination is two minutes ahead. Each adverse cue arrives incrementally, whether the windshear report, the increasing sink rate, or the visual picture degrading, and no single cue crosses the threshold that would have forbidden the approach outright had it been present at the start. Meanwhile the brain prices the alternative asymmetrically. The go-around is an event, involving fuel burned, delay incurred, an explanation owed, the passengers lurching, and, in the part nobody says aloud, the subtle professional confession that one has misjudged. The continuation is priced at nothing, because it is simply the plan.</w:t>
      </w:r>
    </w:p>
    <w:p>
      <w:pPr>
        <w:jc w:val="both"/>
      </w:pPr>
      <w:r>
        <w:t>The industry's answer, hardened worldwide in exactly the years after 2005, was to abolish the judgment call entirely. The stabilized approach doctrine defines gates for speed, configuration, descent rate, and energy at specified heights on final approach, commonly a thousand feet in instrument conditions and five hundred feet in visual ones, and any deviation at the gate mandates a go-around. No diagnosis is permitted. The decision is made in the briefing room, where cognition is cheap, rather than at four hundred feet, where it is impossible. Airlines that enforce the doctrine, and that monitor compliance through flight-data programs, have driven approach-and-landing accidents, historically aviation's largest category, toward the floor.</w:t>
      </w:r>
    </w:p>
    <w:p>
      <w:pPr>
        <w:jc w:val="both"/>
      </w:pPr>
      <w:r>
        <w:t>The crews of Flight 1145, and ten months later of Flight 053, flew before that doctrine reached Nigerian operations. Between them, the two crashes taught the Nigerian industry the sentence its training departments now repeat as liturgy. A go-around is never an admission of failure. It is the system working.</w:t>
      </w:r>
    </w:p>
    <w:p>
      <w:pPr>
        <w:pStyle w:val="Heading2"/>
      </w:pPr>
      <w:r>
        <w:t>What 2005 established</w:t>
      </w:r>
    </w:p>
    <w:p>
      <w:pPr>
        <w:jc w:val="both"/>
      </w:pPr>
      <w:r>
        <w:t>Read the two investigations together and the year's verdict on the Nigerian state assembles itself with unusual clarity. It could not prevent, as two mass-casualty weather-related losses in seven weeks demonstrated. It could not find, as the twelve hours to Lisa demonstrated. It could not rescue, as the dry tenders at a certified airport demonstrated. And in the worst case it could not explain, as the unreadable recorders demonstrated. Prevention, response, and explanation are the three duties a state owes the flying public, and all three failed simultaneously, in public, on live television, before a press that no longer answered to a censor. That comprehensive visibility is what made 2005 politically different from everything before it.</w:t>
      </w:r>
    </w:p>
    <w:p>
      <w:pPr>
        <w:jc w:val="both"/>
      </w:pPr>
      <w:r>
        <w:t>After Bellview the machinery had produced its standard outputs of mourning, a probe, and contradictory official statements. But two non-standard things happened. The press did not move on, and the private broadcasters and the matured newspapers kept the search fiasco on the front pages for weeks and began the cumulative, cross-referencing coverage, counting off the fourth major crash since 1992, that converts events into a record. And the international layer engaged, because the ICAO audit cycle was already scheduled, foreign carriers' concerns about Lagos were leaking into the trade press, and the World Bank's transport people were circulating the sector review that would supply much of the coming reform's technical text. The state was, for the first time, being watched by audiences it could not manage.</w:t>
      </w:r>
    </w:p>
    <w:p>
      <w:pPr>
        <w:jc w:val="both"/>
      </w:pPr>
      <w:r>
        <w:t>Then Sosoliso detonated inside that charged field. Within days the president was at Port Harcourt and at the school, photographed amid sixty caskets, in images that defined the era. Within weeks the government convened the aviation summit the industry had requested for a decade, with terms of reference that became the skeleton of the 2006 Act, covering regulator autonomy, investigation independence, infrastructure funding, and fleet standards. The professional diaspora was recruited into the drafting and the international agencies were invited into the room.</w:t>
      </w:r>
    </w:p>
    <w:p>
      <w:pPr>
        <w:jc w:val="both"/>
      </w:pPr>
      <w:r>
        <w:t>And the political class, facing elections with the images of 2005 fresh, discovered that aviation reform had become the rarest commodity in Nigerian public life, which is a policy with no organized opposition. Even the operators that the coming purge would kill could not argue publicly against reform across the graves of sixty children. The window that a royal funeral would fling fully open in October 2006 was, by January, already unlatched.</w:t>
      </w:r>
    </w:p>
    <w:p>
      <w:pPr>
        <w:pStyle w:val="Heading2"/>
      </w:pPr>
      <w:r>
        <w:t>After</w:t>
      </w:r>
    </w:p>
    <w:p>
      <w:pPr>
        <w:jc w:val="both"/>
      </w:pPr>
      <w:r>
        <w:t>Nations, like people, have years that divide their lives into before and after.</w:t>
      </w:r>
    </w:p>
    <w:p>
      <w:pPr>
        <w:jc w:val="both"/>
      </w:pPr>
      <w:r>
        <w:t>What 2005 changed was not the system's facts. Chapters 3 through 7 had established those in full, and every one of them had been documented by somebody at the time. What 2005 changed was the system's witnesses. For the first time the failure was total, simultaneous, televised, and inflicted on a constituency organized enough to refuse consolation.</w:t>
      </w:r>
    </w:p>
    <w:p>
      <w:pPr>
        <w:jc w:val="both"/>
      </w:pPr>
      <w:r>
        <w:t>The children of Loyola Jesuit did not die because the system of 2005 was worse than the system of 1996. They died because it was the same. And the country, at last, could see it.</w:t>
      </w:r>
    </w:p>
    <w:p>
      <w:pPr>
        <w:jc w:val="both"/>
      </w:pPr>
      <w:r>
        <w:t>At the memorial garden on the school grounds, sixty names are carved in stone, and they are read aloud each December by students who were not born when the aircraft fell.</w:t>
      </w:r>
    </w:p>
    <w:p>
      <w:pPr>
        <w:jc w:val="both"/>
      </w:pPr>
      <w:r>
        <w:t>Ten months after that carol service, one more aircraft would fall. This one would be carrying a king.</w:t>
      </w:r>
    </w:p>
    <w:p>
      <w:r>
        <w:br w:type="page"/>
      </w:r>
    </w:p>
    <w:p>
      <w:pPr>
        <w:pStyle w:val="Heading1"/>
      </w:pPr>
      <w:r>
        <w:t>9. The Sultan</w:t>
      </w:r>
    </w:p>
    <w:p>
      <w:pPr>
        <w:pStyle w:val="Heading2"/>
      </w:pPr>
      <w:r>
        <w:t>Abuja, Sunday, October 29, 2006, morning</w:t>
      </w:r>
    </w:p>
    <w:p>
      <w:pPr>
        <w:jc w:val="both"/>
      </w:pPr>
      <w:r>
        <w:t>You could see it from the terminal windows. A mature squall line was working across the capital, the wall of thunderstorms that West African pilots learn to respect in their first season and that the region's meteorology delivers on schedule at the turning of the seasons. Other operations at the field that morning treated it accordingly and waited.</w:t>
      </w:r>
    </w:p>
    <w:p>
      <w:pPr>
        <w:jc w:val="both"/>
      </w:pPr>
      <w:r>
        <w:t>ADC Airlines Flight 053 boarded for Sokoto. Among the passengers was Muhammadu Maccido, the Sultan of Sokoto, Sarkin Musulmi, commander of the faithful, spiritual authority for tens of millions of Nigerian Muslims, occupant of a throne older than Nigeria itself, and by common consent among the most beloved holders of that office in living memory. His son was aboard. A senator was aboard. Others of the Sokoto establishment were aboard, going home after the Ramadan festivities.</w:t>
      </w:r>
    </w:p>
    <w:p>
      <w:pPr>
        <w:jc w:val="both"/>
      </w:pPr>
      <w:r>
        <w:t>The crew had the weather information and it was unambiguous. Flight 053 took off into it. Within roughly a minute, at low altitude, in the heart of the squall's shear, the Boeing 737 lost the fight for climb, came down in scrub and farmland minutes from the runway, and burned. Ninety-six of the 105 people aboard died. Nine survived, seated by the chance geometry of the breakup.</w:t>
      </w:r>
    </w:p>
    <w:p>
      <w:pPr>
        <w:pStyle w:val="Heading2"/>
      </w:pPr>
      <w:r>
        <w:t>The invisible wall</w:t>
      </w:r>
    </w:p>
    <w:p>
      <w:pPr>
        <w:jc w:val="both"/>
      </w:pPr>
      <w:r>
        <w:t>The West African squall line is not a storm in the temperate sense. It is a moving wall. Organized lines of thunderstorms, sometimes hundreds of kilometers long, build along the seasonal contest between the dry northeasterly air of the Sahara and the moist monsoon flow off the Atlantic, and sweep east to west across the country with the reliability of a timetable and the violence of a front line.</w:t>
      </w:r>
    </w:p>
    <w:p>
      <w:pPr>
        <w:jc w:val="both"/>
      </w:pPr>
      <w:r>
        <w:t>Inside and beneath them live the phenomena that aviation meteorology ranks among its most lethal. The downburst is a column of rain-cooled air collapsing from the storm's core and splashing outward along the ground, and its concentrated form, the microburst, is the specific killer. A mature microburst can produce a total airspeed change of sixty or eighty knots across a span of a mile or two, and it can do it in under a minute.</w:t>
      </w:r>
    </w:p>
    <w:p>
      <w:pPr>
        <w:jc w:val="both"/>
      </w:pPr>
      <w:r>
        <w:t>Here is why it is so effective a trap, and the sequence deserves to be understood, because it is the same sequence that killed Sosoliso Flight 1145 ten months earlier. An aircraft penetrating a microburst at low altitude meets first the outflow headwind, so airspeed increases, performance improves, and the aircraft climbs or floats above the intended path. Every instrument tells the crew that things are going well, and the trap is baited. Seconds later the aircraft passes into the core downdraft, a column of air descending at speeds that can exceed an aircraft's best climb rate, and then out the far side into the tailwind shear, where the wind that was opposing the aircraft is now pushing it. Airspeed collapses and lift collapses with it, and because lift varies with the square of airspeed the loss is not linear but quadratic, so a thirty percent loss of airspeed removes roughly half the available lift. The engines cannot restore the energy in time, because turbine engines spool up over several seconds and the encounter is measured in seconds.</w:t>
      </w:r>
    </w:p>
    <w:p>
      <w:pPr>
        <w:jc w:val="both"/>
      </w:pPr>
      <w:r>
        <w:t>An aircraft at cruise altitude has room to trade height for speed. An aircraft at four hundred feet on departure has nothing to trade. The escape maneuver, which is maximum thrust, a precise pitch attitude, and acceptance of the stall warning, is trained and it works, within an envelope that is narrow.</w:t>
      </w:r>
    </w:p>
    <w:p>
      <w:pPr>
        <w:pStyle w:val="Heading2"/>
      </w:pPr>
      <w:r>
        <w:t>The answer was already written, in someone else's blood</w:t>
      </w:r>
    </w:p>
    <w:p>
      <w:pPr>
        <w:jc w:val="both"/>
      </w:pPr>
      <w:r>
        <w:t>The permanent answer to windshear is not heroic piloting. It is avoidance, and the world had learned this in a documented, dated, public way twenty-one years before Flight 053.</w:t>
      </w:r>
    </w:p>
    <w:p>
      <w:pPr>
        <w:jc w:val="both"/>
      </w:pPr>
      <w:r>
        <w:t>On August 2, 1985, Delta Air Lines Flight 191 flew into a microburst on approach to Dallas–Fort Worth and crashed, killing 137 people. The American response is the model this book keeps holding up, because of what it produced and how fast. The investigation established the mechanism definitively, and then the system built the countermeasures. Terminal Doppler weather radar was installed at major airports, being ground radar specifically designed to detect the wind field of a microburst before an aircraft enters it. Low-level windshear alert systems were fielded, consisting of networks of anemometers around an airfield that compare wind vectors and alarm automatically when the pattern indicates shear. Predictive windshear radar went aboard aircraft. Training standardized the escape maneuver and drilled it in every simulator. And, most importantly, a dispatch culture hardened that treats an active convective cell over the field as a closed door rather than a judgment call.</w:t>
      </w:r>
    </w:p>
    <w:p>
      <w:pPr>
        <w:jc w:val="both"/>
      </w:pPr>
      <w:r>
        <w:t>By 2006 that apparatus had been mature for two decades in the systems that built it. Abuja that morning had the forecast, and the eyes of its pilots. It had none of the alerting infrastructure.</w:t>
      </w:r>
    </w:p>
    <w:p>
      <w:pPr>
        <w:jc w:val="both"/>
      </w:pPr>
      <w:r>
        <w:t>This is the sentence that should be read twice. The atmosphere of the Gulf of Guinea is not more hostile than the atmosphere over Texas. It is identically hostile, on a more regular schedule, to a system that had priced its warnings at zero.</w:t>
      </w:r>
    </w:p>
    <w:p>
      <w:pPr>
        <w:pStyle w:val="Heading2"/>
      </w:pPr>
      <w:r>
        <w:t>The findings</w:t>
      </w:r>
    </w:p>
    <w:p>
      <w:pPr>
        <w:jc w:val="both"/>
      </w:pPr>
      <w:r>
        <w:t>The investigation established that the crew had received the aerodrome weather, including thunderstorm activity, gusting winds, and the squall essentially overhead, and had elected to depart. The takeoff was normal until, seconds into the climb, the aircraft entered the shear. The 737, heavy and low and slow, sank beyond arrest, struck the ground substantially wings-level but unrecoverable, and broke up.</w:t>
      </w:r>
    </w:p>
    <w:p>
      <w:pPr>
        <w:jc w:val="both"/>
      </w:pPr>
      <w:r>
        <w:t>The aircraft was airworthy and the engines were delivering power. The windshear was detectable and forecast. The operative causes were the decision to depart into known conditions and the handling of the encounter, with contributing factors reaching into dispatch practice, crew pairing and training, and the absence at the field of the alerting technology that would have converted a forecast into a prohibition.</w:t>
      </w:r>
    </w:p>
    <w:p>
      <w:pPr>
        <w:jc w:val="both"/>
      </w:pPr>
      <w:r>
        <w:t>Behind the findings sat the economics. ADC had returned from suspension into a market where every canceled rotation bled cash it did not have. The passenger list carried the kind of eminence that makes delay socially expensive. And the industry's decision culture, which was the waiver culture of Chapter 3 now privatized, still priced a storm's risk against a schedule's certainty in the old way.</w:t>
      </w:r>
    </w:p>
    <w:p>
      <w:pPr>
        <w:jc w:val="both"/>
      </w:pPr>
      <w:r>
        <w:t>Flight 053 was, in its mechanics, the most conventional accident in this book. No mystery, no missing recorder, no exotic failure mode. A trained crew flew a working aircraft into weather everyone could see, under pressures everyone understood, past a regulatory system that had not yet grown the teeth to forbid it. Its very conventionality is what made it, politically, the last straw. There was nothing left to blame but the system itself.</w:t>
      </w:r>
    </w:p>
    <w:p>
      <w:pPr>
        <w:pStyle w:val="Heading2"/>
      </w:pPr>
      <w:r>
        <w:t>What the funeral did</w:t>
      </w:r>
    </w:p>
    <w:p>
      <w:pPr>
        <w:jc w:val="both"/>
      </w:pPr>
      <w:r>
        <w:t>The death of a Sultan of Sokoto is an event in Nigerian public life without close parallel. The throne is the deepest institution in the north, and its occupant's authority is religious rather than constitutional, which is to say that it does not depend on any government and cannot be conferred by one. The funeral drew the entire apparatus of the Nigerian state to Sokoto within a day.</w:t>
      </w:r>
    </w:p>
    <w:p>
      <w:pPr>
        <w:jc w:val="both"/>
      </w:pPr>
      <w:r>
        <w:t>And it did something subtler, which the politicians present understood immediately. For a decade the Nigerian elite had answered the aviation system's decay by exiting it, into charters, private jets, and road convoys with escorts, and Chapter 6 described the mechanism and its consequence, which is that exit drains the constituency for repair. The Sultan's death announced that the exit had a limit. The system's reach included kings. Every powerful man at that funeral had boarded a Flight 053 of his own within the year, and knew it.</w:t>
      </w:r>
    </w:p>
    <w:p>
      <w:pPr>
        <w:pStyle w:val="Heading2"/>
      </w:pPr>
      <w:r>
        <w:t>The succession that worked</w:t>
      </w:r>
    </w:p>
    <w:p>
      <w:pPr>
        <w:jc w:val="both"/>
      </w:pPr>
      <w:r>
        <w:t>There is one more institutional scene from that week, and it belongs in this book because it delivers a masterclass in the subject at the victim's own funeral.</w:t>
      </w:r>
    </w:p>
    <w:p>
      <w:pPr>
        <w:jc w:val="both"/>
      </w:pPr>
      <w:r>
        <w:t>The throne fell vacant without warning, at the center of the religious peace of half the federation. The Sokoto establishment's succession machinery, meaning the kingmakers, the consultation, and the state's formal instruments, produced within days and without public crisis the selection of a new Sultan, a serving army officer who was then abroad. The transition drew national comment precisely because the surrounding month was a portrait of systems failing.</w:t>
      </w:r>
    </w:p>
    <w:p>
      <w:pPr>
        <w:jc w:val="both"/>
      </w:pPr>
      <w:r>
        <w:t>Institutions that expect to exist in a century maintain succession machinery, documented custom, and reserves of legitimacy against exactly the unscheduled catastrophe. Institutions that live appointment to appointment meet the same catastrophe as an existential surprise. The oldest continuously functioning institution in Nigeria demonstrated the book's central proposition during the funeral of a man killed by its absence elsewhere. Depth was never a foreign import. It was available locally, on display, that very week.</w:t>
      </w:r>
    </w:p>
    <w:p>
      <w:pPr>
        <w:pStyle w:val="Heading2"/>
      </w:pPr>
      <w:r>
        <w:t>Aso Rock, November 2006</w:t>
      </w:r>
    </w:p>
    <w:p>
      <w:pPr>
        <w:jc w:val="both"/>
      </w:pPr>
      <w:r>
        <w:t>President Olusegun Obasanjo was an engineer by training, in the final year of his tenure, and already carrying the wounds of 2005. What happened next compressed into months what previous disasters had failed to produce in decades.</w:t>
      </w:r>
    </w:p>
    <w:p>
      <w:pPr>
        <w:jc w:val="both"/>
      </w:pPr>
      <w:r>
        <w:t>An official involved in that period described the atmosphere as a kind of clearing. "For about a year," he said, "everybody stopped defending themselves. Because there was nothing left to defend."</w:t>
      </w:r>
    </w:p>
    <w:p>
      <w:pPr>
        <w:jc w:val="both"/>
      </w:pPr>
      <w:r>
        <w:t>The reform had four components. Each is worth understanding separately, because each is exportable, and because, as Chapter 10 records, each has eroded at a different rate since.</w:t>
      </w:r>
    </w:p>
    <w:p>
      <w:pPr>
        <w:pStyle w:val="Heading2"/>
      </w:pPr>
      <w:r>
        <w:t>Component one, the law</w:t>
      </w:r>
    </w:p>
    <w:p>
      <w:pPr>
        <w:jc w:val="both"/>
      </w:pPr>
      <w:r>
        <w:t>The Civil Aviation Act 2006, already in passage after the 2005 disasters, was completed and signed within weeks of the crash. Its core provision answered the oldest defect in this book. The Nigerian Civil Aviation Authority became legally autonomous, its Director-General was protected by tenure provisions, and, in the decisive clause, its funding was drawn from statutory levies on tickets and cargo rather than from ministerial allocation. The Act also established the Accident Investigation Bureau as a distinct body, separating for the first time in Nigerian history the investigation of accidents from the regulation of the industry that has them.</w:t>
      </w:r>
    </w:p>
    <w:p>
      <w:pPr>
        <w:jc w:val="both"/>
      </w:pPr>
      <w:r>
        <w:t>That levy provision looks like accounting. It is the most important sentence in the modern history of Nigerian aviation, and the reason is a straightforward principal-agent argument. An agency funded by annual allocation is disciplined by whoever controls the allocation, and the discipline does not need to be explicit. Nobody has to threaten anybody. The agency simply learns, over a few budget cycles, which kinds of diligence are followed by adequate funding and which are followed by austerity attributed to general fiscal pressure. The starvation is always deniable, and that is its efficiency.</w:t>
      </w:r>
    </w:p>
    <w:p>
      <w:pPr>
        <w:jc w:val="both"/>
      </w:pPr>
      <w:r>
        <w:t>An agency funded by formula can be disciplined only by changing the law, which requires a public act, in a legislature, on a record, with journalists present. Capture's entire comparative advantage is that it operates in the dark. A funding formula does not eliminate capture. It forces it into daylight, where its price rises by an order of magnitude.</w:t>
      </w:r>
    </w:p>
    <w:p>
      <w:pPr>
        <w:jc w:val="both"/>
      </w:pPr>
      <w:r>
        <w:t>The same logic explains the tenure clause. An office occupiable only at pleasure will be occupied by someone whose planning horizon is the pleasure of the appointing power, while an office with protected tenure can be occupied by someone planning beyond the next reshuffle, which crucially makes it worth the reputational investment of a serious professional who has alternatives. Which brings us to the man they hired.</w:t>
      </w:r>
    </w:p>
    <w:p>
      <w:pPr>
        <w:pStyle w:val="Heading2"/>
      </w:pPr>
      <w:r>
        <w:t>Component two, the engineer</w:t>
      </w:r>
    </w:p>
    <w:p>
      <w:pPr>
        <w:jc w:val="both"/>
      </w:pPr>
      <w:r>
        <w:t>Harold Demuren arrived at the head of the NCAA with a résumé constructed almost provocatively outside the system he was to reform. A doctorate in aeronautical engineering from the Massachusetts Institute of Technology, by way of rigorous Soviet-era aviation academies. Decades in airworthiness and operations. And standing in the international technical community, in the rooms in Montreal where Nigeria's reputation was at that point a liability to be managed.</w:t>
      </w:r>
    </w:p>
    <w:p>
      <w:pPr>
        <w:jc w:val="both"/>
      </w:pPr>
      <w:r>
        <w:t>He was, by the accounts of colleagues and adversaries alike across the era's public record, difficult in precisely the dimension the job required, being a man for whom a regulation was a technical fact rather than an opening position. The stories from the re-certification years share a common structure, and people who lived through them tell them with a certain relish. The owner arrives with the customary escort of influence, meaning the senator's call, the governor's letter, and the directive from above, and he leaves with a checklist. The same checklist. Everybody's checklist.</w:t>
      </w:r>
    </w:p>
    <w:p>
      <w:pPr>
        <w:jc w:val="both"/>
      </w:pPr>
      <w:r>
        <w:t>His methods repay study because they were institutional rather than heroic in design, and that distinction is the difference between a reform that survives its author and one that does not. He recruited from the diaspora, bringing home Nigerian inspectors holding American and European credentials at real salaries funded by the new levies, men and women who were unimpeachable in exactly the technical conversations where the old regulator had been condescended to. He imported witnesses, bringing ICAO and FAA technical teams inside the building not as consultants delivering reports but as observers whose presence changed behavior. He published the operating certificate register, the suspensions, and the directives, on the theory that a documented decision is a defensible one and a reversible decision is one that was never written down. And he aimed the entire apparatus at a single external target.</w:t>
      </w:r>
    </w:p>
    <w:p>
      <w:pPr>
        <w:pStyle w:val="Heading2"/>
      </w:pPr>
      <w:r>
        <w:t>Component three, the American audit</w:t>
      </w:r>
    </w:p>
    <w:p>
      <w:pPr>
        <w:jc w:val="both"/>
      </w:pPr>
      <w:r>
        <w:t>The FAA's International Aviation Safety Assessment programme deserves demystifying, because the phrase Category 1 carried enormous symbolic weight in Nigeria and almost nobody outside the industry knew what it measured. It does not audit airlines and it does not audit outcomes. It audits the state, and the question is narrow and brutal, which is whether this country's civil aviation authority can actually perform the oversight it claims to perform.</w:t>
      </w:r>
    </w:p>
    <w:p>
      <w:pPr>
        <w:jc w:val="both"/>
      </w:pPr>
      <w:r>
        <w:t>The examiners work through ICAO's eight critical elements, which are the legislative framework, the operating regulations, the organization, the technical personnel and their qualifications, the guidance material, the licensing and certification machinery, the surveillance obligations, and the resolution of identified deficiencies. And they do it by reading files, meaning inspector qualification records, surveillance schedules measured against completions, and enforcement actions measured against their dispositions.</w:t>
      </w:r>
    </w:p>
    <w:p>
      <w:pPr>
        <w:jc w:val="both"/>
      </w:pPr>
      <w:r>
        <w:t>The genius of the instrument is that it cannot be performed for. A minister can stage a terminal opening in a fortnight. Nobody can stage five years of inspector training records over a weekend.</w:t>
      </w:r>
    </w:p>
    <w:p>
      <w:pPr>
        <w:jc w:val="both"/>
      </w:pPr>
      <w:r>
        <w:t>When the FAA certified Nigeria as Category 1 in August 2010, after several assessment cycles, findings, and closures, the real content of that certification was archival. The paper trail of a functioning regulator existed, was internally consistent, and had been maintained under scrutiny through two changes of government.</w:t>
      </w:r>
    </w:p>
    <w:p>
      <w:pPr>
        <w:jc w:val="both"/>
      </w:pPr>
      <w:r>
        <w:t>Here is why the target was chosen so shrewdly. Category 1 unlocked direct flights to the United States by Nigerian carriers, with everything that implied for the diaspora corridor, for cargo, and for national prestige, and it repriced Nigerian risk for lessors and insurers at the margin. Which meant that every subsequent act of political interference in the regulator now carried a legible price tag, denominated in something the political class valued. The reform had, in effect, taken the country's aviation reputation hostage against its own political class, and it is the single most sophisticated institutional maneuver in this book.</w:t>
      </w:r>
    </w:p>
    <w:p>
      <w:pPr>
        <w:pStyle w:val="Heading2"/>
      </w:pPr>
      <w:r>
        <w:t>Component four, the purge</w:t>
      </w:r>
    </w:p>
    <w:p>
      <w:pPr>
        <w:jc w:val="both"/>
      </w:pPr>
      <w:r>
        <w:t>Through 2006 and 2007 the NCAA re-certified the entire industry from zero. Every airline's operating certificate was re-examined against the regulations as written, with the waiver culture suspended.</w:t>
      </w:r>
    </w:p>
    <w:p>
      <w:pPr>
        <w:jc w:val="both"/>
      </w:pPr>
      <w:r>
        <w:t>For a serious operator the process was brutal and clarifying in equal measure. Every manual was reopened, covering operations, maintenance, training, and security. Every aircraft's records were audited back through its import history, an archaeology that some airframes could not survive. Every pilot's licenses and recurrent checks were re-verified. And the airline's financial fitness, the item the old regime had never seriously examined, was modeled against its schedule commitments.</w:t>
      </w:r>
    </w:p>
    <w:p>
      <w:pPr>
        <w:jc w:val="both"/>
      </w:pPr>
      <w:r>
        <w:t>Operators describe the period's signature experience with a phrase that recurs almost verbatim across accounts, which is the inspector who could not be made to go away. Not by delay, not by hospitality, and not by the customary calls, because his checklist was now also Montreal's and Washington's, and his Director-General answered the calls with a checklist of his own.</w:t>
      </w:r>
    </w:p>
    <w:p>
      <w:pPr>
        <w:jc w:val="both"/>
      </w:pPr>
      <w:r>
        <w:t>Roughly half the operating fleet, and a swath of carriers, did not survive the audit, and famous names among the fallen made the point that fame was no longer collateral. The lobbying counterattack ran through 2007, with legislators enlisted, injunctions sought, and the press seeded with stories of jobs destroyed and monopolies looming, and it broke against the same wall the inspectors had become. A regulator whose decisions are documented, published, and internationally witnessed cannot be quietly reversed, and reversing it loudly means owning the next crash.</w:t>
      </w:r>
    </w:p>
    <w:p>
      <w:pPr>
        <w:jc w:val="both"/>
      </w:pPr>
      <w:r>
        <w:t>The economic critique of the re-certification was immediate and is still made, which is that it reduced competition, raised fares, and destroyed jobs. All three are true, and the analysis is incomplete in a way that matters. Recall the graveyard. Of the dozens of carriers licensed after deregulation, the overwhelming majority died within a decade, and the median Nigerian air operator's certificate had a working life shorter than a single heavy maintenance cycle. Now recall the deferral calculus of Chapter 3. A firm expecting to die in three years is structurally incapable of fearing a metal problem due in seven, and its rational maintenance horizon is shorter than its airframes' fatigue horizon. Which means that in an industry whose product is a maintained promise, an entry regime that admits firms with three-year survival expectations is not producing competition. It is producing an unpriced transfer of risk from firms to passengers, sold at a discount that looks like a cheap fare. The barrier to entry, in this specific industry, is the product.</w:t>
      </w:r>
    </w:p>
    <w:p>
      <w:pPr>
        <w:jc w:val="both"/>
      </w:pPr>
      <w:r>
        <w:t>What the purge did was raise the survival expectancy of the median operator above the maintenance horizon of the median airframe. Consolidation raised load factors, it stabilized fares, and it made the surviving carriers occasionally financeable for the first time in the industry's history, which meant they could access lease markets for younger aircraft, which meant the sorting machine of Chapter 7 began, at the margin, to run in reverse. The purge was not a trade of safety against commerce. Below a certain floor, they are the same variable.</w:t>
      </w:r>
    </w:p>
    <w:p>
      <w:pPr>
        <w:pStyle w:val="Heading2"/>
      </w:pPr>
      <w:r>
        <w:t>The other October aircraft</w:t>
      </w:r>
    </w:p>
    <w:p>
      <w:pPr>
        <w:jc w:val="both"/>
      </w:pPr>
      <w:r>
        <w:t>Six weeks before Flight 053, in September 2006, a Nigerian Air Force transport crashed in the hills of Benue State carrying a delegation of senior army officers, and the dead included a concentration of generals that made the loss, inside the military, an Ejigbo in miniature. The event is nearly absent from civilian memory, having been overwhelmed within weeks by the Sultan, and its absence is exactly why it belongs here.</w:t>
      </w:r>
    </w:p>
    <w:p>
      <w:pPr>
        <w:jc w:val="both"/>
      </w:pPr>
      <w:r>
        <w:t>Consider the timing. The civil aviation system was, that autumn, in the most intense reform ferment of its history, with the Act in passage, the purge designed, and the regulator at maximum energy. The military system, six weeks before that reform's crowning catastrophe, suffered its own decapitating crash and processed it through the unmodified 1992 protocol. Board of inquiry convened. Condolences issued. Findings sealed. No provision of the new Act reached it. No ICAO audit scored it. No Category 1 assessment would ever ask about it.</w:t>
      </w:r>
    </w:p>
    <w:p>
      <w:pPr>
        <w:jc w:val="both"/>
      </w:pPr>
      <w:r>
        <w:t>The two Octobers of 2006 ran this book's controlled experiment inside a single season, in a single country, under a single government. One aviation system entered the strongest accountability field ever constructed around it. The other remained in the zero field it had always inhabited. The following fifteen years scored the experiment. The civil accident curve bent to the floor. The military curve, through the twin disasters of 2021, did not bend at all. No finding in this book is better controlled.</w:t>
      </w:r>
    </w:p>
    <w:p>
      <w:pPr>
        <w:pStyle w:val="Heading2"/>
      </w:pPr>
      <w:r>
        <w:t>Holding through the handover</w:t>
      </w:r>
    </w:p>
    <w:p>
      <w:pPr>
        <w:jc w:val="both"/>
      </w:pPr>
      <w:r>
        <w:t>Reforms in presidential systems die most often at the succession, and this one's survival of the 2007 transfer of power is the most transferable political engineering in the story.</w:t>
      </w:r>
    </w:p>
    <w:p>
      <w:pPr>
        <w:jc w:val="both"/>
      </w:pPr>
      <w:r>
        <w:t>Obasanjo left office in May 2007, months into the purge, with the reform's enemies waiting precisely for that exit. The grounded operators' injunctions were live, the legislative sympathy was warm, and the incoming administration owed nothing to its predecessor's aviation legacy. Every precedent in this book predicted reversal.</w:t>
      </w:r>
    </w:p>
    <w:p>
      <w:pPr>
        <w:jc w:val="both"/>
      </w:pPr>
      <w:r>
        <w:t>It did not come, and the three reasons are the exportable part. The reform had been legislated rather than decreed, so unwinding statutory funding and tenure required public parliamentary action with the graves of 2005 still fresh. The external witnesses were mid-examination, because the ICAO audit cycle and the Category 1 campaign were underway and the new government inherited them as national projects whose abandonment would have been internationally legible failure. And the reform was staffed by people whose reputations were their own capital, so they did not require the new president's sponsorship and required only his protection, which is far cheaper to grant. President Umaru Yar'Adua, a cautious institutionalist by temperament, granted it, and Category 1 arrived under his successor, Goodluck Jonathan.</w:t>
      </w:r>
    </w:p>
    <w:p>
      <w:pPr>
        <w:jc w:val="both"/>
      </w:pPr>
      <w:r>
        <w:t>But state the lesson precisely, because it contains the seed of Chapter 10. Reforms survive successions on borrowed motives, meaning legal friction, international examination, and reputational hostages. Borrowed motives buy time. They do not buy permanence. And time is what they buy for, which is the maturation of a domestic constituency that makes the reform self-enforcing. The Nigerian reform used its borrowed decade to build superb machinery and almost no constituency.</w:t>
      </w:r>
    </w:p>
    <w:p>
      <w:pPr>
        <w:pStyle w:val="Heading2"/>
      </w:pPr>
      <w:r>
        <w:t>What actually changed</w:t>
      </w:r>
    </w:p>
    <w:p>
      <w:pPr>
        <w:jc w:val="both"/>
      </w:pPr>
      <w:r>
        <w:t>The skies answered, and the answer is the strongest evidence in this book. The mass-casualty drumbeat that had structured Nigerian life since 1991 stopped.</w:t>
      </w:r>
    </w:p>
    <w:p>
      <w:pPr>
        <w:jc w:val="both"/>
      </w:pPr>
      <w:r>
        <w:t>Before the reform, Nigeria averaged a mass-casualty airline disaster roughly every two to three years, with the clustering that Part II has documented across 1991, 1992, 1996, 2002, twice in 2005, and 2006, a run of seven catastrophes in fifteen years. After the reform there was a single scheduled-airline catastrophe, in 2012, and then nothing. As this book is written, Nigerian scheduled aviation has passed a decade without a mass-casualty jet crash, which is the longest such run in the country's history, achieved across a doubling of traffic.</w:t>
      </w:r>
    </w:p>
    <w:p>
      <w:pPr>
        <w:jc w:val="both"/>
      </w:pPr>
      <w:r>
        <w:t>Correlation earns caution, and Chapter 10 stress-tests this conclusion hard, because the plateau has real debits. But no honest reading of the sequence, in which reform was followed by quiet in a system whose every prior decade had supplied a disaster, escapes the inference. The machine had been fixable all along.</w:t>
      </w:r>
    </w:p>
    <w:p>
      <w:pPr>
        <w:pStyle w:val="Heading2"/>
      </w:pPr>
      <w:r>
        <w:t>After</w:t>
      </w:r>
    </w:p>
    <w:p>
      <w:pPr>
        <w:jc w:val="both"/>
      </w:pPr>
      <w:r>
        <w:t>The Sultan's last flight lasted less than two minutes, and its consequences have outlasted most of the institutions this book has buried.</w:t>
      </w:r>
    </w:p>
    <w:p>
      <w:pPr>
        <w:jc w:val="both"/>
      </w:pPr>
      <w:r>
        <w:t>That is the paradox to carry out of Part II's darkest stretch. Flight 053 was simultaneously the system's most damning failure, being banal, foreseeable, and foretold that very morning by the weather service the state had starved, and the proximate cause of its redemption.</w:t>
      </w:r>
    </w:p>
    <w:p>
      <w:pPr>
        <w:jc w:val="both"/>
      </w:pPr>
      <w:r>
        <w:t>Nigerians are told, and tell themselves, that nothing changes. The years 2006 to 2010 are the empirical answer. Everything changed, measurably and quickly and by design, when, and only when, the cost of the status quo landed on those with the power to alter it.</w:t>
      </w:r>
    </w:p>
    <w:p>
      <w:pPr>
        <w:jc w:val="both"/>
      </w:pPr>
      <w:r>
        <w:t>Aviation safety reform, on the evidence of this book and every comparative case in it, is purchased with concentrated elite grief. America's 1958 act was bought at the Grand Canyon. Indonesia's reform was bought with a European ban. Nigeria's was bought with fourteen months of funerals and a royal coffin as the gavel. The standing question of Part IV is whether any state can learn to buy the reform before the funeral, and the record says almost never.</w:t>
      </w:r>
    </w:p>
    <w:p>
      <w:pPr>
        <w:jc w:val="both"/>
      </w:pPr>
      <w:r>
        <w:t>What the reform had not yet faced was time, meaning the turnover of its champions, the fading of its funerals, and the reversion pressure of the system it had interrupted. Reforms are not events. They are maintenance schedules.</w:t>
      </w:r>
    </w:p>
    <w:p>
      <w:pPr>
        <w:jc w:val="both"/>
      </w:pPr>
      <w:r>
        <w:t>The next chapter is a Sunday afternoon in June 2012, a neighborhood in Lagos, and an airliner with both engines failing.</w:t>
      </w:r>
    </w:p>
    <w:p>
      <w:r>
        <w:br w:type="page"/>
      </w:r>
    </w:p>
    <w:p>
      <w:pPr>
        <w:pStyle w:val="Heading1"/>
      </w:pPr>
      <w:r>
        <w:t>10. The Fragile Peace</w:t>
      </w:r>
    </w:p>
    <w:p>
      <w:pPr>
        <w:pStyle w:val="Heading2"/>
      </w:pPr>
      <w:r>
        <w:t>Iju-Ishaga, Lagos, Sunday, June 3, 2012, 15:45</w:t>
      </w:r>
    </w:p>
    <w:p>
      <w:pPr>
        <w:jc w:val="both"/>
      </w:pPr>
      <w:r>
        <w:t>The videos are still online. A Sunday afternoon in a dense residential quarter northwest of the airport. The smoke column. And the crowd, thousands deep within minutes, filling the narrow streets, passing water in basins, pulling at hot aluminum with bare hands and generator extension bars while the fire found the fuel.</w:t>
      </w:r>
    </w:p>
    <w:p>
      <w:pPr>
        <w:jc w:val="both"/>
      </w:pPr>
      <w:r>
        <w:t>It was the first fully documented Nigerian air disaster, streamed, time-stamped, and uploaded by hundreds of phones that had not existed in 2005. The information monopoly that had sealed 1992 and managed 1996 was structurally gone. Whatever the institutions failed to learn from Dana Air Flight 992, the public would own its own archive.</w:t>
      </w:r>
    </w:p>
    <w:p>
      <w:pPr>
        <w:pStyle w:val="Heading2"/>
      </w:pPr>
      <w:r>
        <w:t>The airline that was doing everything right</w:t>
      </w:r>
    </w:p>
    <w:p>
      <w:pPr>
        <w:jc w:val="both"/>
      </w:pPr>
      <w:r>
        <w:t>This is what made it frightening. Dana Air was one of the reformed market's successes, an Indian-owned Nigerian carrier audited to the international operational standard, flying a young-for-Nigeria fleet of MD-83s on the trunk routes, with a punctuality reputation that had made it a business-class favorite. Flight 992 was the mid-afternoon Abuja to Lagos service, the same city pair as Bellview 210 flown in reverse, in a country approaching six years without a scheduled-airline catastrophe.</w:t>
      </w:r>
    </w:p>
    <w:p>
      <w:pPr>
        <w:jc w:val="both"/>
      </w:pPr>
      <w:r>
        <w:t>The paperwork was in order. What the paperwork did not show was that the aircraft descending toward Lagos was dying.</w:t>
      </w:r>
    </w:p>
    <w:p>
      <w:pPr>
        <w:pStyle w:val="Heading2"/>
      </w:pPr>
      <w:r>
        <w:t>The first engine</w:t>
      </w:r>
    </w:p>
    <w:p>
      <w:pPr>
        <w:jc w:val="both"/>
      </w:pPr>
      <w:r>
        <w:t>Well before arrival the number one engine had begun losing thrust, starved by degrees through a fuel-supply fault. The crew registered the anomaly, and continued toward Lagos. No emergency was declared and no diversion was made to the nearer field behind them. On final approach the second engine, drawing on the same fuel system, collapsed.</w:t>
      </w:r>
    </w:p>
    <w:p>
      <w:pPr>
        <w:jc w:val="both"/>
      </w:pPr>
      <w:r>
        <w:t>An airliner without engines is a glider with a brutal glide ratio, and the arithmetic came up about two miles short. The MD-83 struck a two-story building in Iju-Ishaga and burned. All 153 people aboard died, along with at least six on the ground, and as at Kano the true ground toll was never established to anyone's confidence.</w:t>
      </w:r>
    </w:p>
    <w:p>
      <w:pPr>
        <w:pStyle w:val="Heading2"/>
      </w:pPr>
      <w:r>
        <w:t>The most expensive minutes in aviation</w:t>
      </w:r>
    </w:p>
    <w:p>
      <w:pPr>
        <w:jc w:val="both"/>
      </w:pPr>
      <w:r>
        <w:t>The decision the crew of Flight 992 made is one of the most studied categories in aviation psychology, and it deserves to be examined without hindsight bias, because the reasoning that led to it was not stupid.</w:t>
      </w:r>
    </w:p>
    <w:p>
      <w:pPr>
        <w:jc w:val="both"/>
      </w:pPr>
      <w:r>
        <w:t>A twin-engine airliner is certified around a premise that is both brutal and liberating, which is that any single engine may fail at any moment and the aircraft must be able to fly, climb, and land on the survivor. That premise converts an engine failure from an emergency into a procedure. But the premise has a hidden condition, and the condition is what killed 153 people, because it assumes the failure is the opening of an emergency window rather than a condition to be managed indefinitely.</w:t>
      </w:r>
    </w:p>
    <w:p>
      <w:pPr>
        <w:jc w:val="both"/>
      </w:pPr>
      <w:r>
        <w:t>The crew's election to continue had real arguments behind it. The engine had not failed outright but was degrading. Lagos was close. Lagos was the maintenance base, where the aircraft could be repaired. And the diversion airports available in the Nigerian network of 2012 offered their own uncertainties around fuel availability, ground handling, and onward passage for 150 passengers. Each of those considerations was reasonable in isolation, and together they produced a decision to spend the aircraft's remaining redundancy on convenience. Then the second anomaly arrived and spent it for them.</w:t>
      </w:r>
    </w:p>
    <w:p>
      <w:pPr>
        <w:jc w:val="both"/>
      </w:pPr>
      <w:r>
        <w:t>The industry's summary doctrine, hard-won across many accidents on every continent, is now taught with Flight 992 among its case studies. The first anomaly buys you options, and you should spend them immediately, because the second anomaly will spend them for you. This is plan continuation bias again, the same cognitive structure that killed Sosoliso 1145 on approach, but wearing engineering clothes rather than meteorological ones. And it carries the same institutional lesson. The countermeasure is never exhortation. It is procedure that removes the judgment call from the moment when judgment is least available, through mandatory diversion criteria, triggered by defined parameters, briefed in advance, and non-negotiable in the air.</w:t>
      </w:r>
    </w:p>
    <w:p>
      <w:pPr>
        <w:pStyle w:val="Heading2"/>
      </w:pPr>
      <w:r>
        <w:t>The afternoon, hour by hour</w:t>
      </w:r>
    </w:p>
    <w:p>
      <w:pPr>
        <w:jc w:val="both"/>
      </w:pPr>
      <w:r>
        <w:t>The response of 2012 was the reformed system's response, and both its differences from 2005 and its samenesses are findings.</w:t>
      </w:r>
    </w:p>
    <w:p>
      <w:pPr>
        <w:jc w:val="both"/>
      </w:pPr>
      <w:r>
        <w:t>It was faster. Lagos State's emergency agency, built out of the state government's own post-2005 investments, had crews moving inside the hour, and the federal agencies followed. And it was still defeated by the two variables no siren solves. The first was access, because the crowds that had beaten the responders to the site now stood between them and it, and Lagos Sunday traffic did the rest. The second was equipment, and the decisive deficit was lift, because the collapsed building needed heavy cranes and the first crane equal to the slab arrived after dark, hours into a fire fought with water tenders shuttling from distant hydrants.</w:t>
      </w:r>
    </w:p>
    <w:p>
      <w:pPr>
        <w:jc w:val="both"/>
      </w:pPr>
      <w:r>
        <w:t>Nobody aboard could have been saved by speed, and the recorders and the medicine established that. On the ground, under the slab, the crane's timeline was the negotiation. No accounting of it was ever published.</w:t>
      </w:r>
    </w:p>
    <w:p>
      <w:pPr>
        <w:pStyle w:val="Heading2"/>
      </w:pPr>
      <w:r>
        <w:t>Read the crowd correctly</w:t>
      </w:r>
    </w:p>
    <w:p>
      <w:pPr>
        <w:jc w:val="both"/>
      </w:pPr>
      <w:r>
        <w:t>The crowd at Iju-Ishaga was widely criticized in the days that followed for obstructing the responders, for looting, and for turning a rescue into a spectacle. Some of that criticism was fair and all of it missed the more important point.</w:t>
      </w:r>
    </w:p>
    <w:p>
      <w:pPr>
        <w:jc w:val="both"/>
      </w:pPr>
      <w:r>
        <w:t>Nigerians came to that wreck in their thousands because twenty years had taught them a set of entirely accurate beliefs, which are that the state arrives late, that help is a neighbor, and that presence is the only oversight. Every chapter of this book has documented the education that produced those beliefs. Ejigbo, where the neighbors were the response. The lagoon, where the fishermen got there first. Lisa, where farmers found what the state could not. The crowd impeding the rescue at Iju-Ishaga was the accumulated residue of every earlier failed response. It was distrust, embodied, at scale, complicating the very operation it had assembled to compensate for.</w:t>
      </w:r>
    </w:p>
    <w:p>
      <w:pPr>
        <w:jc w:val="both"/>
      </w:pPr>
      <w:r>
        <w:t>There is a general lesson here for anyone designing emergency systems in low-trust environments, and Chapter 13 will build on it. You do not get to choose whether the crowd shows up. You only get to choose whether you have trained and interfaced with it, or whether you will spend your first hour fighting it.</w:t>
      </w:r>
    </w:p>
    <w:p>
      <w:pPr>
        <w:pStyle w:val="Heading2"/>
      </w:pPr>
      <w:r>
        <w:t>Five years</w:t>
      </w:r>
    </w:p>
    <w:p>
      <w:pPr>
        <w:jc w:val="both"/>
      </w:pPr>
      <w:r>
        <w:t>The Accident Investigation Bureau, which was the reform's own child, performed the forensic core of its task competently. Recorders were recovered and promptly read. Engines were torn down to their fuel systems. A technical narrative was established that has never been overturned. Then the report entered the institutional atmosphere and slowed. Interim statements came, and the final report did not appear until 2017.</w:t>
      </w:r>
    </w:p>
    <w:p>
      <w:pPr>
        <w:jc w:val="both"/>
      </w:pPr>
      <w:r>
        <w:t>Five years, for an accident whose essential mechanics the investigators understood within months, with 153 families waiting, identical aircraft in national service, and a suspended-and-restored airline flying the fleet.</w:t>
      </w:r>
    </w:p>
    <w:p>
      <w:pPr>
        <w:jc w:val="both"/>
      </w:pPr>
      <w:r>
        <w:t>Put the delay in comparative terms, because the comparison is the argument. The international standard expects a final report within twelve months, or a public interim statement explaining why not. Strong systems miss the twelve-month target routinely, because the work is genuinely hard, but they bridge the gap with loud, continuous interim publication, so the learning flows while the lawyers argue. Thirteen months after Iju-Ishaga an Asiana Airlines Boeing 777 crashed on landing at San Francisco, killing three, and within days the American investigator was briefing the world on recorder data publicly, on camera, hypothesis by labeled hypothesis. Within a year there were public hearings, a docket of thousands of pages, a final report, and industry-wide training changes. The entire digestive cycle from wreckage to reform was completed inside the interval in which the Dana file was still marinating.</w:t>
      </w:r>
    </w:p>
    <w:p>
      <w:pPr>
        <w:jc w:val="both"/>
      </w:pPr>
      <w:r>
        <w:t>That velocity is not a function of American wealth. It is a function of design, meaning statutory independence, deadlines that bind in practice, and above all a public-facing culture in which the investigation itself is the reassurance and its openness is the product being delivered. A state whose citizens can watch it learn does not need to ask them for trust. The Lagos crowds of June 2012, pulling at the wreckage themselves and trusting nothing they could not touch, were the photographic negative of that proposition, and the distance between those two images is the remaining distance of the Nigerian reform.</w:t>
      </w:r>
    </w:p>
    <w:p>
      <w:pPr>
        <w:pStyle w:val="Heading2"/>
      </w:pPr>
      <w:r>
        <w:t>What the report said, and what happened to it</w:t>
      </w:r>
    </w:p>
    <w:p>
      <w:pPr>
        <w:jc w:val="both"/>
      </w:pPr>
      <w:r>
        <w:t>When the final report emerged in 2017 its substance rewarded the wait even as its tempo indicted it. The findings assembled a textbook dual-failure narrative, tracing the fuel supply degradation of the first engine through component histories, the crew's decision to continue rather than divert, and the collapse of the second engine drawing on the same system. And beneath the sequence lay the organizational layers, meaning the maintenance decision chain for the sick engine in the preceding days, the dispatch and pairing questions, and the fatigue ecology of a punishing shuttle schedule.</w:t>
      </w:r>
    </w:p>
    <w:p>
      <w:pPr>
        <w:jc w:val="both"/>
      </w:pPr>
      <w:r>
        <w:t>One recommendation carried this book's entire argument inside it, calling for measures to ensure that commercial pressure could not override maintenance decision-making. Each finding went to a named addressee.</w:t>
      </w:r>
    </w:p>
    <w:p>
      <w:pPr>
        <w:jc w:val="both"/>
      </w:pPr>
      <w:r>
        <w:t>Then comes the transmission question, which is the question this book keeps asking of every document it examines. What closed? The narrow, type-specific technical items substantially did, and the aircraft type aged out of Nigerian service within the decade regardless. The systemic items entered a recommendations register, and there the public trail thins to nothing. There is no published follow-up in which a citizen, a bereaved parent, or an underwriter could look up whether the commercial-pressure safeguards now exist in auditable form.</w:t>
      </w:r>
    </w:p>
    <w:p>
      <w:pPr>
        <w:jc w:val="both"/>
      </w:pPr>
      <w:r>
        <w:t>So the dead of Iju-Ishaga purchased, verifiably, some narrow technical protections, and unverifiably, everything else. That ratio, of the verifiable narrow to the unverifiable broad, is the signature of the era this chapter names. Improving it requires no new catastrophe, no new statute, and no new money. Only the publication, on a schedule, of a register the investigator already keeps.</w:t>
      </w:r>
    </w:p>
    <w:p>
      <w:pPr>
        <w:pStyle w:val="Heading2"/>
      </w:pPr>
      <w:r>
        <w:t>The decade the reform aged</w:t>
      </w:r>
    </w:p>
    <w:p>
      <w:pPr>
        <w:jc w:val="both"/>
      </w:pPr>
      <w:r>
        <w:t>Four dated episodes give the plateau its texture, and together they constitute the debit column against the credit column of Chapter 9.</w:t>
      </w:r>
    </w:p>
    <w:p>
      <w:pPr>
        <w:jc w:val="both"/>
      </w:pPr>
      <w:r>
        <w:t>The first is 2013, when the reformer was removed. Weeks after a charter aircraft crashed on takeoff at Lagos, carrying, in a detail of almost unbearable symbolic economy, the body of a former state governor to his own funeral, the government removed Harold Demuren from the NCAA months from the end of his tenure. It was reflexive accountability theater, applied to the agency whose decade had made the crash exceptional in the first place, and the signal traveled the system immediately, which was that tenure protection holds only until it is tested by embarrassment. The office has turned over with governments since. And the charter crash itself marked the reformed perimeter's edge, involving an operator whose condition the audits had not caught, in the sector where Nigerian aviation's oldest risks have always lived.</w:t>
      </w:r>
    </w:p>
    <w:p>
      <w:pPr>
        <w:jc w:val="both"/>
      </w:pPr>
      <w:r>
        <w:t>The second is the currency test of 2016 and 2017. The naira collapsed. Ticket revenue was trapped in a falling currency while lease, spares, and insurance obligations stayed firm in dollars, and foreign carriers' earnings were marooned in Nigerian accounts by the hundreds of millions of dollars. The state's bad-asset manager took the two largest carriers into care. Here the ledger must be honest in both directions. Airlines died and their passengers did not. There was no return of the geriatric fleet, no visible collapse of maintenance discipline, and no accident cluster. The floors built in 2006, meaning fleet-age limits, financial surveillance, and audited operators, held under precisely the economic pressure that had liquefied the system of the 1980s. This is the most underappreciated fact in modern Nigerian aviation, and it is worth stating as a general principle. A regulatory system's quality is measured not in good years but in what its constraints refuse to yield when everything else is yielding.</w:t>
      </w:r>
    </w:p>
    <w:p>
      <w:pPr>
        <w:jc w:val="both"/>
      </w:pPr>
      <w:r>
        <w:t>The third is 2020 and 2021, the pandemic and the military again. Aviation stopped almost entirely and then restarted into a world of parked aircraft and rusty crews that the global safety community warned was itself a hazard, and the Nigerian restart produced incidents and no catastrophe, which is a qualified pass. In the same season the military bill came due again, twice in three months. In February 2021 a Nigerian Air Force turboprop went down on approach to Abuja, killing seven. In May 2021 another went down at Kaduna in weather, killing all aboard, including Lieutenant General Ibrahim Attahiru, the serving Chief of Army Staff, and much of his personal staff. Twenty-nine years after Ejigbo, an air force was investigating itself, findings went unpublished, and a command was decapitated. A civil reform whose writ still stopped, as it had always stopped, at the barracks gate. No stronger proof exists that Nigeria's recovery was a civil-institutional achievement rather than a national transformation. The domain the reforms reached got safe. The domain they were never permitted to reach kept its 1992 physics intact.</w:t>
      </w:r>
    </w:p>
    <w:p>
      <w:pPr>
        <w:jc w:val="both"/>
      </w:pPr>
      <w:r>
        <w:t>The fourth is 2022, when the statute was renewed. The legislative machinery, at least, still converts lessons into law. The Civil Aviation Act was renewed and the Accident Investigation Bureau was reconstituted as the Nigerian Safety Investigation Bureau, with a multimodal mandate covering aviation, rail, and marine on the American model, which is on paper the most advanced investigative architecture in Africa. Its early record suggests an institution that understands it is on probation, delivering final reports at a tempo its predecessor never sustained, publishing preliminary statements within weeks in the international format, opening first investigations into rail and marine occurrences, signing cooperation agreements with foreign agencies, and offering a recorder laboratory to the region. Whether it becomes the genuine article or merely wears the organogram will be read, as everything in this book is read, in its publication rate. Of all the institutions these pages audit, it is the only one whose current decade is its best.</w:t>
      </w:r>
    </w:p>
    <w:p>
      <w:pPr>
        <w:pStyle w:val="Heading2"/>
      </w:pPr>
      <w:r>
        <w:t>The frontier that was never closed</w:t>
      </w:r>
    </w:p>
    <w:p>
      <w:pPr>
        <w:jc w:val="both"/>
      </w:pPr>
      <w:r>
        <w:t>The 2013 charter crash marked the edge of the reformed perimeter, and the sector beyond that edge grew through the following decade into one of the largest business-aviation markets in Africa, comprising executive jets of the banking and oil aristocracy, political charters in campaign seasons, and helicopter shuttles in the delta and across Lagos traffic.</w:t>
      </w:r>
    </w:p>
    <w:p>
      <w:pPr>
        <w:jc w:val="both"/>
      </w:pPr>
      <w:r>
        <w:t>Its structural feature is the hazard sign this book has taught the reader to recognize. Its passengers are the most powerful people in the country, and its oversight is therefore the most negotiated space in the system. The recurring findings in the investigative dockets describe the pattern, which includes private registrations flying commercial charters outside certificate discipline, foreign-registered jets domiciled in Nigeria beyond the practical reach of their registries, duty and load records of ceremonial accuracy, and enforcement campaigns that crest after each embarrassing incident and recede as the calls are returned.</w:t>
      </w:r>
    </w:p>
    <w:p>
      <w:pPr>
        <w:jc w:val="both"/>
      </w:pPr>
      <w:r>
        <w:t>Here the analytical point seeded in Chapter 6 completes itself. The elite's exit from the public system did not exempt the powerful from institutional quality. It re-exposed them to it, because private oversight is exactly as strong as the public regulator standing behind it, and the private sphere is where that regulator is weakest. The powerful cannot secede from the competence of their own state. They can only choose which of its jurisdictions, the audited or the negotiated, to entrust their families to. The record of their choosing is an irony this book leaves, without further comment, to its readers among them.</w:t>
      </w:r>
    </w:p>
    <w:p>
      <w:pPr>
        <w:pStyle w:val="Heading2"/>
      </w:pPr>
      <w:r>
        <w:t>What a plateau looks like</w:t>
      </w:r>
    </w:p>
    <w:p>
      <w:pPr>
        <w:jc w:val="both"/>
      </w:pPr>
      <w:r>
        <w:t>The honest ledger of Nigerian aviation after 2012 has two columns and both are real.</w:t>
      </w:r>
    </w:p>
    <w:p>
      <w:pPr>
        <w:jc w:val="both"/>
      </w:pPr>
      <w:r>
        <w:t>The credit column is substantial and too rarely stated. As of this writing, Nigerian scheduled airlines have gone well over a decade without a passenger-jet catastrophe, which is the longest such run in the country's history, sustained across a doubling of traffic, a currency collapse worse than the 1980s original, an insurgency, a pandemic, and the failure of several carriers. Nigerians under twenty-five have no memory of the annual mass funeral that structured their parents' relationship to the departure gate. By the only measure that finally matters, the reform worked and kept working.</w:t>
      </w:r>
    </w:p>
    <w:p>
      <w:pPr>
        <w:jc w:val="both"/>
      </w:pPr>
      <w:r>
        <w:t>The debit column is this chapter, consisting of five-year reports, suspension and restoration cycles that read cumulatively as oversight by oscillation, a charter periphery under visibly thinner scrutiny, a military sector untouched and repeating, and a training college and an inspectorate straining to hold technical staff against Gulf salaries. And beneath all of it lies the item that Chapter 9 predicted, which is the evaporation of the political constituency that 2005 and 2006 briefly created.</w:t>
      </w:r>
    </w:p>
    <w:p>
      <w:pPr>
        <w:jc w:val="both"/>
      </w:pPr>
      <w:r>
        <w:t>The system is no longer decaying toward 1996. It is plateaued, maintained by professional inertia, audit exposure, and institutional memory rather than by any active political demand. Plateaus are respectable. But aviation is a domain of moving baselines, because traffic grows, fleets age, and people churn, and surveillance is a coverage function whose requirements scale with movements. Which produces the finding that closes this Part. A safety system standing still is, relative to its risk base, walking slowly backward. The fragile peace is peace. It is also fragile, and it knows it.</w:t>
      </w:r>
    </w:p>
    <w:p>
      <w:pPr>
        <w:pStyle w:val="Heading2"/>
      </w:pPr>
      <w:r>
        <w:t>After</w:t>
      </w:r>
    </w:p>
    <w:p>
      <w:pPr>
        <w:jc w:val="both"/>
      </w:pPr>
      <w:r>
        <w:t>Part II closes where it opened, with fire in a place fire should not be.</w:t>
      </w:r>
    </w:p>
    <w:p>
      <w:pPr>
        <w:jc w:val="both"/>
      </w:pPr>
      <w:r>
        <w:t>Between Jeddah in 1991 and Iju-Ishaga in 2012 stretch seven disasters, some three thousand dead across scheduled, charter, and military flying, and a single demonstrated theorem. Nothing about the dying was necessary. The same state, the same market, and the same professionals, rearranged after 2006 into institutions with money, autonomy, and witnesses, stopped producing catastrophe within eighteen months and have not resumed.</w:t>
      </w:r>
    </w:p>
    <w:p>
      <w:pPr>
        <w:jc w:val="both"/>
      </w:pPr>
      <w:r>
        <w:t>The crashes were never fate. They were policy, in the strict sense, being the predictable output of arrangements that were chosen, renewed, and defensible at every point by someone whose interests they served.</w:t>
      </w:r>
    </w:p>
    <w:p>
      <w:pPr>
        <w:jc w:val="both"/>
      </w:pPr>
      <w:r>
        <w:t>What remains, before this book can argue about the future, is to understand those arrangements themselves, not crash by crash but pattern by pattern. The regulator's political economy. The economics that made cutting corners rational. The help that never came. And the silence that made every lesson single-use. That anatomy is Part III, and its shortest summary can be given in advance. Institutions are how a society remembers, and Nigerian aviation history is what forgetting costs.</w:t>
      </w:r>
    </w:p>
    <w:p>
      <w:r>
        <w:br w:type="page"/>
      </w:r>
    </w:p>
    <w:p>
      <w:pPr>
        <w:pStyle w:val="PartTitle"/>
      </w:pPr>
      <w:r>
        <w:t>PART III — THE PATTERNS</w:t>
      </w:r>
    </w:p>
    <w:p>
      <w:r>
        <w:br w:type="page"/>
      </w:r>
    </w:p>
    <w:p>
      <w:pPr>
        <w:pStyle w:val="Heading1"/>
      </w:pPr>
      <w:r>
        <w:t>11. The Friday Problem</w:t>
      </w:r>
    </w:p>
    <w:p>
      <w:pPr>
        <w:pStyle w:val="Heading2"/>
      </w:pPr>
      <w:r>
        <w:t>Lagos, a Friday, some year between 1988 and 2005</w:t>
      </w:r>
    </w:p>
    <w:p>
      <w:pPr>
        <w:jc w:val="both"/>
      </w:pPr>
      <w:r>
        <w:t>The year hardly matters, and that is the point of the story.</w:t>
      </w:r>
    </w:p>
    <w:p>
      <w:pPr>
        <w:jc w:val="both"/>
      </w:pPr>
      <w:r>
        <w:t>An inspector of the civil aviation authority, Zaria-trained, seasoned abroad, twelve years in the job, walks the ramp and finds an aircraft he cannot legally release. The specifics vary in the tellings, sometimes a defect beyond its deferral window, sometimes a lapsed certification, sometimes a crew out of duty time. He grounds it. The airline's owner makes two telephone calls.</w:t>
      </w:r>
    </w:p>
    <w:p>
      <w:pPr>
        <w:jc w:val="both"/>
      </w:pPr>
      <w:r>
        <w:t>By Monday, one of three things has happened. The finding has been overruled from above the inspector's head. Or the inspector is on course, sent for training in a distant city with his ramp assignment reallocated. Or, and this is the commonest outcome because systems teach faster than they punish, nothing has happened at all, because the inspector, knowing the first two outcomes by heart, wrote the finding narrowly enough to be waivable in the first place.</w:t>
      </w:r>
    </w:p>
    <w:p>
      <w:pPr>
        <w:jc w:val="both"/>
      </w:pPr>
      <w:r>
        <w:t>The aircraft flies Monday evening. Nothing about that weekend appears in any record that an international auditor will ever see. Multiply that Friday by twenty years and you have Part II of this book.</w:t>
      </w:r>
    </w:p>
    <w:p>
      <w:pPr>
        <w:pStyle w:val="Heading2"/>
      </w:pPr>
      <w:r>
        <w:t>The question this chapter asks</w:t>
      </w:r>
    </w:p>
    <w:p>
      <w:pPr>
        <w:jc w:val="both"/>
      </w:pPr>
      <w:r>
        <w:t>The question is not why individual Nigerians failed to stop those weekends. Many tried, some paid for it, and their memoranda are in the files. The question is why the institution was built so that trying was heroic, because a regulatory system that requires brave inspectors is already a broken system. The entire art of institutional design is to make the safe finding the cheap one.</w:t>
      </w:r>
    </w:p>
    <w:p>
      <w:pPr>
        <w:pStyle w:val="Heading2"/>
      </w:pPr>
      <w:r>
        <w:t>Capture is universal, architecture is not</w:t>
      </w:r>
    </w:p>
    <w:p>
      <w:pPr>
        <w:jc w:val="both"/>
      </w:pPr>
      <w:r>
        <w:t>Start with the universal, because Nigerian exceptionalism is the enemy of understanding here.</w:t>
      </w:r>
    </w:p>
    <w:p>
      <w:pPr>
        <w:jc w:val="both"/>
      </w:pPr>
      <w:r>
        <w:t>Regulatory capture, meaning the process by which an agency comes to serve the industry it is meant to oversee, is not an African pathology. It is the default tendency of all regulation everywhere, and it was formalized by the economist George Stigler more than fifty years ago. The mechanism is structural rather than moral. The regulated party is concentrated, informed, and permanently interested, employing people whose full-time job is to influence the regulator, knowing the technical details better than the regulator does because it operates the equipment, and being present at every meeting, every rulemaking, and every hearing, forever. The public is diffuse, technically outmatched, and interested only after disasters, because no individual passenger has an incentive proportionate to the cost of engagement, and the rational passenger does not read airworthiness directives. That asymmetry never sleeps. It operates in Tokyo and Toulouse exactly as it operates in Lagos.</w:t>
      </w:r>
    </w:p>
    <w:p>
      <w:pPr>
        <w:jc w:val="both"/>
      </w:pPr>
      <w:r>
        <w:t>If you doubt it, consider the most consequential capture scandal of the modern era, which happened in Washington. The Boeing 737 MAX crashes of 2018 and 2019 killed 346 people in Indonesia and Ethiopia. The investigations that followed exposed an American regulator that had delegated core certification judgments to Boeing itself, under a decades-refined system of designated representatives in which company engineers acted as the government's certifiers, while a commercial deadline drove schedule pressure down through the organization and internal warnings were filed and buried. Change the nouns and Chapter 4's soft tires inflate themselves.</w:t>
      </w:r>
    </w:p>
    <w:p>
      <w:pPr>
        <w:jc w:val="both"/>
      </w:pPr>
      <w:r>
        <w:t>Capture happens everywhere. What varies, and it is the only thing that varies and therefore this chapter's entire subject, is what happens next. After the MAX there were congressional hearings with subpoena power within months, internal messages extracted and printed, independent technical review boards, a criminal settlement in the billions of dollars, and legislation rewriting the delegation system. The captured system audited its own capture in public and repriced it. The Nigerian analogue of that aftermath, for two decades, was a filing cabinet. Every country has these problems. Not every country's problems get subpoenaed.</w:t>
      </w:r>
    </w:p>
    <w:p>
      <w:pPr>
        <w:pStyle w:val="Heading2"/>
      </w:pPr>
      <w:r>
        <w:t>Three regimes, one experiment</w:t>
      </w:r>
    </w:p>
    <w:p>
      <w:pPr>
        <w:jc w:val="both"/>
      </w:pPr>
      <w:r>
        <w:t>Nigerian oversight history is best read as a natural experiment in the pricing of capture, run in three regimes on the same population.</w:t>
      </w:r>
    </w:p>
    <w:p>
      <w:pPr>
        <w:jc w:val="both"/>
      </w:pPr>
      <w:r>
        <w:t>The first regime was the directorate, running from 1960 to 1999, with oversight sitting as a department inside the transport ministry. It had no separate legal personality and no budget of its own. Its head was a civil servant removable at pleasure and its inspectors sat on scales that an airline first officer tripled. In that architecture capture required no corruption, no conspiracy, and not even a telephone call, because the regulator was simply inside the political structure whose interests conflicted with its function. The waiver culture was not a distortion of that design. It was the design, expressing itself. The audit trail of the first regime is Chapters 4 through 8.</w:t>
      </w:r>
    </w:p>
    <w:p>
      <w:pPr>
        <w:jc w:val="both"/>
      </w:pPr>
      <w:r>
        <w:t>The second regime was the authority on paper, running from 1999 to 2006. A Nigerian Civil Aviation Authority was created as a formally distinct body, but it was funded by annual allocation, led at pleasure, and legally toothless against the ministry. It was autonomy as letterhead. The era's record, from Kano in 2002 to the catastrophes of 2005, demonstrates the central finding of the comparative literature on regulatory design, which policymakers keep rediscovering the expensive way. Formal independence without fiscal and tenure independence is capture with better stationery.</w:t>
      </w:r>
    </w:p>
    <w:p>
      <w:pPr>
        <w:jc w:val="both"/>
      </w:pPr>
      <w:r>
        <w:t>The third regime was the 2006 architecture, built on statutory levies, tenured leadership, a published rulebook, and imported witnesses. It was the same country, the same industry, the same salary differentials, and the same generals with the same telephones, and it produced a measurably different output within two years.</w:t>
      </w:r>
    </w:p>
    <w:p>
      <w:pPr>
        <w:jc w:val="both"/>
      </w:pPr>
      <w:r>
        <w:t>The experiment's power lies entirely in what it held constant. No cultural transformation occurred between 2005 and 2008. No generation turned over. The officials were substantially the same people. Nigeria did not become more honest, more competent, or more modern in eighteen months. The architecture changed, and the Friday of this chapter's opening began ending differently, because the Monday overrule now had to survive a paper trail auditable from Montreal, a Director-General who could not be quietly reassigned, and a levy stream that no minister could pinch.</w:t>
      </w:r>
    </w:p>
    <w:p>
      <w:pPr>
        <w:pStyle w:val="Heading2"/>
      </w:pPr>
      <w:r>
        <w:t>The four load-bearing members</w:t>
      </w:r>
    </w:p>
    <w:p>
      <w:pPr>
        <w:jc w:val="both"/>
      </w:pPr>
      <w:r>
        <w:t>Strip the 2006 reform to its mechanism and four members carry the structure. Each is exportable to any weak-capacity regulator anywhere, and each is also reversible, which is why Chapter 10 ends where it does.</w:t>
      </w:r>
    </w:p>
    <w:p>
      <w:pPr>
        <w:jc w:val="both"/>
      </w:pPr>
      <w:r>
        <w:t>The first is funding by formula, examined in Chapter 9. An agency financed by statutory levy can be disciplined only by changing the law in public, so capture must come out of hiding to operate, and hiding is its entire comparative advantage.</w:t>
      </w:r>
    </w:p>
    <w:p>
      <w:pPr>
        <w:jc w:val="both"/>
      </w:pPr>
      <w:r>
        <w:t>The second is tenure at the top. An office occupiable only at pleasure will be filled by someone whose planning horizon is that pleasure, while tenure converts a posting into a position and therefore makes it worth the reputational investment of a professional with alternatives.</w:t>
      </w:r>
    </w:p>
    <w:p>
      <w:pPr>
        <w:jc w:val="both"/>
      </w:pPr>
      <w:r>
        <w:t>The third is transparency as a ratchet, and this one is subtler than the accountability rhetoric suggests. Publication does not primarily inform the public, most of whom will never read an operating certificate register. It creates third-party evidence that makes quiet reversal expensive. A waiver granted against a published rule is a documented act, while a waiver granted against an internal circular is a conversation.</w:t>
      </w:r>
    </w:p>
    <w:p>
      <w:pPr>
        <w:jc w:val="both"/>
      </w:pPr>
      <w:r>
        <w:t>The fourth is imported witnesses. The deliberate coupling to external audit, through ICAO's programme, the FAA's assessment, and the industry's own operational audit, gave the domestic regulator something it had never possessed, which was a constituency for its own integrity that outranked its domestic predators.</w:t>
      </w:r>
    </w:p>
    <w:p>
      <w:pPr>
        <w:jc w:val="both"/>
      </w:pPr>
      <w:r>
        <w:t>That fourth member deserves a moment, because it inverts this book's colonial theme in a way that reformers elsewhere should study. Chapter 1 described oversight located abroad as Nigeria's founding defect. The 2006 reform chose foreign scrutiny, sovereignly, as scaffolding, and the difference between being audited by an empire and hiring an auditor is the difference between subordination and strategy. Where internal accountability is unbuilt, external accountability can hold the structure while it grows, but only if some domestic actor has both the authority and the motive to invite it in.</w:t>
      </w:r>
    </w:p>
    <w:p>
      <w:pPr>
        <w:pStyle w:val="Heading2"/>
      </w:pPr>
      <w:r>
        <w:t>The ministry problem</w:t>
      </w:r>
    </w:p>
    <w:p>
      <w:pPr>
        <w:jc w:val="both"/>
      </w:pPr>
      <w:r>
        <w:t>One actor has escaped this chapter's focus so far, and the regulator's history is illegible without it. The Federal Ministry of Aviation is the political principal above the whole alphabet of agencies, and it is the channel through which every pathology in this book has, at one time or another, flowed.</w:t>
      </w:r>
    </w:p>
    <w:p>
      <w:pPr>
        <w:jc w:val="both"/>
      </w:pPr>
      <w:r>
        <w:t>The ministry's structural situation invites its behavior, and the concentration of its portfolio is striking. It controls, formally or informally depending on the statutory era, appointments to the boards of the regulator, the airports authority, the airspace agency, the meteorological agency, and the training college. It sponsors the sector's legislation and defends its budget. It negotiates the bilateral air services agreements that allocate international routes, which are the sector's single richest discretionary prize and are transacted state to state, largely outside public scrutiny, with enormous commercial consequences for identifiable firms. And it owns the ceremonial surface of terminal commissionings, national-carrier announcements, and ribbon-cuttings from which political credit is harvested. It is, in short, a machine for converting aviation into politics, sitting directly atop the machine this chapter wants for converting aviation into safety.</w:t>
      </w:r>
    </w:p>
    <w:p>
      <w:pPr>
        <w:jc w:val="both"/>
      </w:pPr>
      <w:r>
        <w:t>Now the tenure data. Nigerian aviation ministers since 1999 have averaged barely two years in office. Each arrives with a roadmap, a slate of board nominees, and a flagship project, and each departs before the roadmap's second budget cycle. The agencies below have learned to metabolize the turnover the way Nigeria Airways metabolized its chief executives, which is by treating each minister as weather.</w:t>
      </w:r>
    </w:p>
    <w:p>
      <w:pPr>
        <w:jc w:val="both"/>
      </w:pPr>
      <w:r>
        <w:t>The reform proposals that follow from this diagnosis have converged, for decades, on a quiet structural heresy, which is to shrink the ministry. Fold aviation into a general transport portfolio with the agencies as autonomous authorities, which is the pattern across much of the developed world. Strip appointment and commercial powers back to a policy-only mandate. Nominate professionally qualified boards through public process with staggered terms that no single administration can sweep. No Nigerian government has yet found a reason to legislate away its own patronage surface, which is the proposal's realistic prognosis in a single sentence.</w:t>
      </w:r>
    </w:p>
    <w:p>
      <w:pPr>
        <w:jc w:val="both"/>
      </w:pPr>
      <w:r>
        <w:t>But naming the apex predator accurately matters analytically. The NCAA's deepest dilemma is not that it faces a powerful industry, because every regulator faces that. It is that its own hierarchy is the industry's most reliable advocate.</w:t>
      </w:r>
    </w:p>
    <w:p>
      <w:pPr>
        <w:pStyle w:val="Heading2"/>
      </w:pPr>
      <w:r>
        <w:t>The market for inspectors</w:t>
      </w:r>
    </w:p>
    <w:p>
      <w:pPr>
        <w:jc w:val="both"/>
      </w:pPr>
      <w:r>
        <w:t>Beneath the architecture sits a labor market, and no honest account of regulatory capacity survives without it.</w:t>
      </w:r>
    </w:p>
    <w:p>
      <w:pPr>
        <w:jc w:val="both"/>
      </w:pPr>
      <w:r>
        <w:t>Consider what an airworthiness surveyor actually is. He is a licensed aircraft maintenance engineer with a decade of hangar seniority, retrained in regulation and audit, and fluent in the documentation systems of two or three manufacturers. Now consider who else wants that person. The airlines want him to run their quality departments. The lessors want him to inspect aircraft on delivery and redelivery. The Gulf carriers want him. The international agencies want him. The maintenance organizations of Europe and the Middle East want him. All of them pay in dollars, and several offer housing and school fees. The flight operations inspectorate has the same problem in a more acute form, because it needs current or recently current airline captains, whose price is set in Dubai and Doha.</w:t>
      </w:r>
    </w:p>
    <w:p>
      <w:pPr>
        <w:jc w:val="both"/>
      </w:pPr>
      <w:r>
        <w:t>Every capable authority on earth manages this squeeze with some combination of three tools. The first is pay parity mechanisms that peg technical salaries to the industry rather than to the civil service scale, and the 2006 levy funding made a version of this possible in Nigeria, whose partial erosion is among the plateau's quietest dangers. The second is a secondment culture that borrows industry professionals for defined tours behind conflict-of-interest firewalls. The third is prestige, the intangible that lets the great regulators retain people the market prices higher, because the work confers standing that money cannot.</w:t>
      </w:r>
    </w:p>
    <w:p>
      <w:pPr>
        <w:jc w:val="both"/>
      </w:pPr>
      <w:r>
        <w:t>That third tool is the interesting one, because it is manufactured by exactly the things this book keeps prescribing for other reasons. Published work. Visible independence. International respect. The institution's name meaning something in a technical conversation. A regulator whose findings are overruled by telephone cannot pay in prestige, and one whose Category 1 rating the whole industry cites can. The Demuren-era recruitment from the diaspora succeeded on that currency as much as on salary, and engineers took real pay cuts to join an institution that had begun to mean something. Which yields a conclusion that no budget office has ever recorded. Institutional dignity is a compensation line, and governments that spend it down discover the deficit in their vacancy lists five years later, when the last inspector who remembers the standard retires.</w:t>
      </w:r>
    </w:p>
    <w:p>
      <w:pPr>
        <w:pStyle w:val="Heading2"/>
      </w:pPr>
      <w:r>
        <w:t>What it costs to say no</w:t>
      </w:r>
    </w:p>
    <w:p>
      <w:pPr>
        <w:jc w:val="both"/>
      </w:pPr>
      <w:r>
        <w:t>Enforcement is not a decision. It is a budget. Follow a single refusal through a regulator's accounting and watch the costs accumulate.</w:t>
      </w:r>
    </w:p>
    <w:p>
      <w:pPr>
        <w:jc w:val="both"/>
      </w:pPr>
      <w:r>
        <w:t>The inspector's finding costs his time, and defensible documentation costs more of it, in photographs, records, statements, and a file that will survive review. If the operator contests, the authority pays counsel through months or years of litigation, against firms whose lawyers bill more per week than the inspector earns per year, and in many jurisdictions, including Nigeria's for much of this period, the aircraft may continue flying under interim orders while the case runs. If the operator escalates politically, the authority spends its two scarcest currencies, which are leadership attention and political capital that could have been spent on something else. And if the operator simply defies, since operating while suspended is a documented Nigerian genre, the authority discovers that its ultimate instruments run through police, courts, and prosecutors it does not control and must recruit case by case.</w:t>
      </w:r>
    </w:p>
    <w:p>
      <w:pPr>
        <w:jc w:val="both"/>
      </w:pPr>
      <w:r>
        <w:t>So every refusal is an expenditure, and an agency's enforcement posture is exactly as strong as its enforcement budget. This is why the comparative literature finds that effective regulators are distinguished less by the quality of their rulebooks than by three unglamorous features, which are their litigation war chests, their summary powers to impose fines and groundings that take effect before appeal rather than after, and their institutionalized working relationships with prosecutors.</w:t>
      </w:r>
    </w:p>
    <w:p>
      <w:pPr>
        <w:jc w:val="both"/>
      </w:pPr>
      <w:r>
        <w:t>The 2006 reform funded the Nigerian version partially. The levy stream paid for lawyers and the Act's summary powers survived their first court tests. The plateau erodes it quietly, because every raid on the war chest for overheads, every settlement that rewards defiance, and every appeal that suspends a grounding shifts the industry's calculated price of non-compliance downward. And operators price regulatory risk as accurately as they price fuel, because they have to. Which means the question of whether the NCAA is strong is answerable at any moment by a number that no audit publishes, namely what defying it actually costs, in naira, this year.</w:t>
      </w:r>
    </w:p>
    <w:p>
      <w:pPr>
        <w:pStyle w:val="Heading2"/>
      </w:pPr>
      <w:r>
        <w:t>What a rule is</w:t>
      </w:r>
    </w:p>
    <w:p>
      <w:pPr>
        <w:jc w:val="both"/>
      </w:pPr>
      <w:r>
        <w:t>There is a philosophical point underneath the waiver culture that deserves to be argued rather than merely deplored, because it explains why the reform had to take the specific form it took.</w:t>
      </w:r>
    </w:p>
    <w:p>
      <w:pPr>
        <w:jc w:val="both"/>
      </w:pPr>
      <w:r>
        <w:t>A safety rule is not primarily an instruction. It is a commitment device, and its value lies almost entirely in its unconditionality, in the fact that it will bind at the exact moment when binding is most expensive and least convenient. That is the only moment at which a safety rule does any work, because a rule that binds when compliance is easy has achieved nothing. Which means a rule that is negotiable is not a weaker rule. It is a categorically different object. It is an opening bid.</w:t>
      </w:r>
    </w:p>
    <w:p>
      <w:pPr>
        <w:jc w:val="both"/>
      </w:pPr>
      <w:r>
        <w:t>Once it becomes an opening bid, its distributional consequences follow immediately and inescapably, because the rule now binds in inverse proportion to power. It binds fully on the operator with no telephone numbers, partially on the connected one, and not at all on the general. This is the mechanism by which a safety system silently becomes a class system, and it operates without anyone intending it and without a single corrupt payment, purely through the differential cost of obtaining an exception.</w:t>
      </w:r>
    </w:p>
    <w:p>
      <w:pPr>
        <w:jc w:val="both"/>
      </w:pPr>
      <w:r>
        <w:t>Now add the passenger's epistemic position, which is the part that makes it intolerable. The passenger in seat 14A cannot observe which kind of rule was in force on the morning his aircraft was released. He cannot audit the maintenance records. He cannot know whether the finding was written narrowly. He is, in the strict economic sense, purchasing a credence good, meaning a product whose quality he cannot evaluate before consumption, after consumption, or in most cases ever. Credence goods are the classic case where markets fail without institutions. You cannot shop your way to safety. You can only be governed into it.</w:t>
      </w:r>
    </w:p>
    <w:p>
      <w:pPr>
        <w:jc w:val="both"/>
      </w:pPr>
      <w:r>
        <w:t>And that is why the reform of 2006, stripped of everything else, was at bottom the repricing of waivers. Not new rules, because the rules had always existed, but a new price for breaking them.</w:t>
      </w:r>
    </w:p>
    <w:p>
      <w:pPr>
        <w:pStyle w:val="Heading2"/>
      </w:pPr>
      <w:r>
        <w:t>After</w:t>
      </w:r>
    </w:p>
    <w:p>
      <w:pPr>
        <w:jc w:val="both"/>
      </w:pPr>
      <w:r>
        <w:t>The men and women of the opening Friday deserve this chapter's last word. Every system this book has anatomized was, on its worst days, staffed by some inspector who wrote the finding anyway, knowing exactly what Monday held. Their memoranda are in the archives and some of them are still working.</w:t>
      </w:r>
    </w:p>
    <w:p>
      <w:pPr>
        <w:jc w:val="both"/>
      </w:pPr>
      <w:r>
        <w:t>The 2006 reform did not create Nigerian regulatory virtue. It stopped taxing it at confiscatory rates. That is all institutional design ever does, which is to arrange matters so that ordinary conscientiousness rather than heroism is sufficient. And it is enough, because the difference it makes is countable in the crashes that stopped.</w:t>
      </w:r>
    </w:p>
    <w:p>
      <w:pPr>
        <w:jc w:val="both"/>
      </w:pPr>
      <w:r>
        <w:t>The question the plateau poses is whether a country that built such architecture once, under compulsion, can learn to maintain it without compulsion's return. The next three chapters examine the economic, operational, and cultural forces that will supply the compulsion if the answer is no.</w:t>
      </w:r>
    </w:p>
    <w:p>
      <w:r>
        <w:br w:type="page"/>
      </w:r>
    </w:p>
    <w:p>
      <w:pPr>
        <w:pStyle w:val="Heading1"/>
      </w:pPr>
      <w:r>
        <w:t>12. The Arithmetic of Cutting Corners</w:t>
      </w:r>
    </w:p>
    <w:p>
      <w:pPr>
        <w:pStyle w:val="Heading2"/>
      </w:pPr>
      <w:r>
        <w:t>The biography of an airframe</w:t>
      </w:r>
    </w:p>
    <w:p>
      <w:pPr>
        <w:jc w:val="both"/>
      </w:pPr>
      <w:r>
        <w:t>Follow one aircraft through its life, because the journey explains more about Nigerian aviation than any regulation ever written.</w:t>
      </w:r>
    </w:p>
    <w:p>
      <w:pPr>
        <w:jc w:val="both"/>
      </w:pPr>
      <w:r>
        <w:t>A Boeing 727 rolls out of Renton, Washington, in 1968 and goes to work for a major American carrier. For fifteen years it lives the pampered life of a flagship fleet, maintained to the manufacturer's full program in the airline's own hangars by engineers the airline trained. Its records are immaculate, every part is traceable, and every cycle is logged. Its technical file is, in a real sense, worth more than its aluminum.</w:t>
      </w:r>
    </w:p>
    <w:p>
      <w:pPr>
        <w:jc w:val="both"/>
      </w:pPr>
      <w:r>
        <w:t>In the early 1980s, deregulation's fare wars and a new generation of quieter, thriftier jets push it down the food chain, first to a charter operator, then to a second-tier scheduled carrier, then to a third. Each owner extracts value while investing less. The maintenance remains legal, which is important, but it is outsourced and then outsourced again, and the records pass from custodian to custodian like a title deed accumulating stamps in a jurisdiction that keeps changing.</w:t>
      </w:r>
    </w:p>
    <w:p>
      <w:pPr>
        <w:jc w:val="both"/>
      </w:pPr>
      <w:r>
        <w:t>By the early 1990s the aircraft is twenty-five years old. It is worth less than one of its own overhauled engines, noise regulations have closed most of the developed world's airports to it, and its residual value is approaching scrap. And it is now, for the first time, precisely affordable to a naira-earning, dollar-starved startup in Lagos. It is ferried south.</w:t>
      </w:r>
    </w:p>
    <w:p>
      <w:pPr>
        <w:jc w:val="both"/>
      </w:pPr>
      <w:r>
        <w:t>Nothing about that transaction is illegal, and nothing about that aircraft is safe by default. At twenty-five years an airframe is a promise that must be actively kept, through heavy checks costing millions of dollars, parts priced like jewelry, and engineering judgment costing most of all. And it has just been sold, precisely and only, to the buyer least equipped to keep it.</w:t>
      </w:r>
    </w:p>
    <w:p>
      <w:pPr>
        <w:pStyle w:val="Heading2"/>
      </w:pPr>
      <w:r>
        <w:t>The sorting machine</w:t>
      </w:r>
    </w:p>
    <w:p>
      <w:pPr>
        <w:jc w:val="both"/>
      </w:pPr>
      <w:r>
        <w:t>That last sentence is not an accident of Nigerian history. It is the predictable output of a market operating exactly as markets operate, and the mechanism deserves to be stated formally because it governs far more than aircraft.</w:t>
      </w:r>
    </w:p>
    <w:p>
      <w:pPr>
        <w:jc w:val="both"/>
      </w:pPr>
      <w:r>
        <w:t>Markets sort assets to whoever values them most, and in a second-hand market for a safety-critical asset, valuing most means being able to extract the most revenue at the lowest cost of capital. Now ask what determines an operator's cost of keeping the promise. It is not the aircraft, because the engineering requirement is identical wherever the aircraft flies and a crack propagates at the same rate in Lagos as in Frankfurt. What differs is the expected cost of not keeping it.</w:t>
      </w:r>
    </w:p>
    <w:p>
      <w:pPr>
        <w:jc w:val="both"/>
      </w:pPr>
      <w:r>
        <w:t>In a jurisdiction with a functioning regulator, an aggressive tort system, actuarially serious insurers, and a deep resale market that punishes bad records, the expected cost of deferred maintenance is high, and operators therefore bid for the aircraft on the assumption that they will maintain it fully. In a jurisdiction where oversight is weak, courts are slow, insurers do not inspect, and records are unverifiable, the expected cost of deferral approaches zero, and operators can therefore bid for the same aircraft on the assumption that they will maintain it partially, which means they can bid more for it, or accept lower revenues, and still profit. So the weak jurisdiction wins the auction. Not through corruption but through arithmetic. Risk flows downhill, toward whoever is least able to price it. The old fleet did not drift to Nigeria. It was sorted there.</w:t>
      </w:r>
    </w:p>
    <w:p>
      <w:pPr>
        <w:pStyle w:val="Heading2"/>
      </w:pPr>
      <w:r>
        <w:t>The graveyard</w:t>
      </w:r>
    </w:p>
    <w:p>
      <w:pPr>
        <w:jc w:val="both"/>
      </w:pPr>
      <w:r>
        <w:t>Nigerian aviation's corporate cemetery is large enough to support statistics, and the statistics reorganize several of this book's narratives.</w:t>
      </w:r>
    </w:p>
    <w:p>
      <w:pPr>
        <w:jc w:val="both"/>
      </w:pPr>
      <w:r>
        <w:t>Count the carriers licensed from the deregulation wave onward, among them Okada Air, Kabo, Triax, Gas Air, Concord, Oriental, ADC, Bellview, Sosoliso, EAS, Chanchangi, Albarka, Space World, Afrijet, Slok, Air Midwest, First Nation, Discovery, Medview, and Virgin Nigeria with its successors, and onward through the 2010s. That is several dozen scheduled or substantial charter operators licensed across roughly three decades, and the survivors into the mid-2020s can be counted on one hand. The median operating certificate's working life ran well under a decade.</w:t>
      </w:r>
    </w:p>
    <w:p>
      <w:pPr>
        <w:jc w:val="both"/>
      </w:pPr>
      <w:r>
        <w:t>Now hold that number against the maintenance horizon of the airframes those certificates flew. A heavy structural check cycle runs on multi-year intervals. Fatigue analysis operates on horizons of a decade and more. Corrosion control programs assume continuous custody across the aircraft's entire life. The median firm's expected survival was shorter than the median airframe's inspection cycle.</w:t>
      </w:r>
    </w:p>
    <w:p>
      <w:pPr>
        <w:jc w:val="both"/>
      </w:pPr>
      <w:r>
        <w:t>Which produces the chapter's central finding, and it is not a moral one. The safety crisis and the corporate mortality crisis were the same crisis, recorded in two different ledgers. Firms that cannot survive commercially cannot invest in five-year airworthiness horizons, not because their owners are wicked but because the investment lies beyond the entity's expected lifespan and therefore outside its decision frame entirely. A company expecting to die in three years is not unwilling to fear a metal problem due in seven. It is structurally incapable of it.</w:t>
      </w:r>
    </w:p>
    <w:p>
      <w:pPr>
        <w:pStyle w:val="Heading2"/>
      </w:pPr>
      <w:r>
        <w:t>The causes of death, tabulated</w:t>
      </w:r>
    </w:p>
    <w:p>
      <w:pPr>
        <w:jc w:val="both"/>
      </w:pPr>
      <w:r>
        <w:t>Walk the cemetery rows and the causes cluster into five.</w:t>
      </w:r>
    </w:p>
    <w:p>
      <w:pPr>
        <w:jc w:val="both"/>
      </w:pPr>
      <w:r>
        <w:t>There was undercapitalization at birth, with licenses issued against paid-up capital that would not have bought a spare engine, let alone funded a heavy check. There was the currency scissors, in which naira revenue met dollar costs with a central bank allocation queue between them, and Chapter 3 laid out the mechanism, and every carrier in the graveyard died with a foreign exchange story attached. There was fleet economics, meaning the geriatric trap that is cheap to enter and ruinous to sustain, with maintenance costs rising as an aircraft ages precisely when its revenue-generating reliability falls. There was founder dependence, with the airline held as a personal estate and dying with its patron's fortunes, attention, or life.</w:t>
      </w:r>
    </w:p>
    <w:p>
      <w:pPr>
        <w:jc w:val="both"/>
      </w:pPr>
      <w:r>
        <w:t>And there was, repeatedly, the post-crash spiral, in which a single hull loss destroyed a brand, its bookings, and its insurability inside a quarter. Bellview and Sosoliso never meaningfully outlived 2005. ADC survived 1996 only to be finished by 2006. EAS was gone within the year of Kano. That last cause deserves a comment, because it looks like market discipline and is not quite. The market did punish killing passengers, but it punished exclusively after the fact, which is an enforcement mechanism structurally identical to the funerals-then-reform politics this book has indicted throughout. Both systems learned only in arrears.</w:t>
      </w:r>
    </w:p>
    <w:p>
      <w:pPr>
        <w:pStyle w:val="Heading2"/>
      </w:pPr>
      <w:r>
        <w:t>What the deferral actually buys</w:t>
      </w:r>
    </w:p>
    <w:p>
      <w:pPr>
        <w:jc w:val="both"/>
      </w:pPr>
      <w:r>
        <w:t>Return to the decision at the center of it all and price it out properly, because deferred maintenance is an abstraction until you see the competing claims on a single scarce dollar.</w:t>
      </w:r>
    </w:p>
    <w:p>
      <w:pPr>
        <w:jc w:val="both"/>
      </w:pPr>
      <w:r>
        <w:t>A heavy check costs seven figures in dollars, plus weeks of lost revenue on an aircraft that may represent a third of the fleet. Competing for the same dollars in the same month are the lease payment, whose default means repossession and therefore the loss of the aircraft and with it the company, the insurance premium, whose lapse means immediate grounding, the fuel bill, without which nothing moves today, and the payroll, without which the engineers leave for the Gulf.</w:t>
      </w:r>
    </w:p>
    <w:p>
      <w:pPr>
        <w:jc w:val="both"/>
      </w:pPr>
      <w:r>
        <w:t>The check can be deferred within the letter of the regulations, because legitimate deferral mechanisms exist in every aviation system on earth, since they must. The lease payment cannot be deferred at all. So every incentive in the structure, quarter after quarter, points the scarce dollar away from the hangar. And here is what makes it lethal rather than merely regrettable. The consequence of deferral is invisible and delayed, while the consequence of default is visible and immediate. Metal fatigue does not send a demand letter.</w:t>
      </w:r>
    </w:p>
    <w:p>
      <w:pPr>
        <w:jc w:val="both"/>
      </w:pPr>
      <w:r>
        <w:t>The corners were not cut by monsters. They were cut by spreadsheets, rationally, one defensible cell at a time, inside firms whose bankruptcy was arriving faster than their airframes' fatigue.</w:t>
      </w:r>
    </w:p>
    <w:p>
      <w:pPr>
        <w:pStyle w:val="Heading2"/>
      </w:pPr>
      <w:r>
        <w:t>What a check is buying</w:t>
      </w:r>
    </w:p>
    <w:p>
      <w:pPr>
        <w:jc w:val="both"/>
      </w:pPr>
      <w:r>
        <w:t>It is worth understanding what the money purchases, because the physical reality is what makes the arithmetic unforgiving.</w:t>
      </w:r>
    </w:p>
    <w:p>
      <w:pPr>
        <w:jc w:val="both"/>
      </w:pPr>
      <w:r>
        <w:t>An airliner's maintenance program is a pyramid. At the base sit the daily and transit checks, covering walk-arounds, fluid levels, and tires and brakes, and they are skipped by nobody because their absence is visible by lunchtime. Above them sit the lettered checks, escalating in depth and interval, from overnight inspections every few weeks to progressively deeper work. At the top sit the heavy checks, in which the aircraft is withdrawn from service for weeks, opened to its structure, and inspected for the cracks and corrosion that fatigue mathematics predicts and only instruments confirm.</w:t>
      </w:r>
    </w:p>
    <w:p>
      <w:pPr>
        <w:jc w:val="both"/>
      </w:pPr>
      <w:r>
        <w:t>The heavy checks are where airworthiness actually lives, and the intervals are not administrative conveniences. They are set by damage-tolerance analysis, in which engineers calculate how long a crack takes to grow from detectable to critical and then set the inspection interval at a fraction of that time, commonly a half or a third, so that the crack will be found on at least two inspections before it matters. Defer the check and you are not skipping a formality. You are spending the safety margin that the engineers reserved for error, flying into the interval built to absorb the inspection that missed something, on the bet that this particular airframe is average.</w:t>
      </w:r>
    </w:p>
    <w:p>
      <w:pPr>
        <w:jc w:val="both"/>
      </w:pPr>
      <w:r>
        <w:t>Old aircraft raise the stakes twice over, because their inspection programs thicken with age through supplemental structural inspections, corrosion control, and the aging-aircraft directives written after a Boeing 737's cabin roof peeled open at altitude over Hawaii in 1988, killing a flight attendant and exposing an entire generation of assumptions about metal fatigue as inadequate. So the requirement rises exactly as the owner's capacity to meet it falls.</w:t>
      </w:r>
    </w:p>
    <w:p>
      <w:pPr>
        <w:pStyle w:val="Heading2"/>
      </w:pPr>
      <w:r>
        <w:t>The bazaar</w:t>
      </w:r>
    </w:p>
    <w:p>
      <w:pPr>
        <w:jc w:val="both"/>
      </w:pPr>
      <w:r>
        <w:t>Between the airline and the airframe stands the spares economy, and the Nigerian version of it deserves attention, because it is where this chapter's abstractions became physical objects moving through customs.</w:t>
      </w:r>
    </w:p>
    <w:p>
      <w:pPr>
        <w:jc w:val="both"/>
      </w:pPr>
      <w:r>
        <w:t>A transport aircraft is several hundred thousand parts, each with a paper twin, which is a release certificate attesting the component's provenance, its overhaul status, and its remaining life. Economically, the certificate is the part. An engine bearing with clean paper is worth many multiples of the identical bearing without it, and the integrity of the entire global system rests on that paper chain surviving every sale, every shop visit, and every border crossing.</w:t>
      </w:r>
    </w:p>
    <w:p>
      <w:pPr>
        <w:jc w:val="both"/>
      </w:pPr>
      <w:r>
        <w:t>Now run that system through the Nigeria of the crisis decades. Dollar-starved carriers needed parts yesterday. A customs regime could hold an aircraft-on-ground shipment for weeks, converting legality itself into schedule risk. And a brokered gray market running through Miami, Dubai, and Lagos was perfectly willing to supply tagged components whose documentation had been laundered somewhere along the chain from salvage yards and part-outs of uncertain history.</w:t>
      </w:r>
    </w:p>
    <w:p>
      <w:pPr>
        <w:jc w:val="both"/>
      </w:pPr>
      <w:r>
        <w:t>The rational airline met the spares decision in exactly the form the tire decision reached Nationair's managers at Jeddah. The compliant route was slow and ruinously priced. The gray route was fast, cheap, and papered well enough to pass the inspection depth the era's regulator could bring. Bogus and suspect parts became a global scandal in the 1990s, and the American regulator built an entire enforcement apparatus around them, and no serious student of the period believes the Nigerian fleet's exposure was below the world average. Where a suspect component actually failed, nobody can say, and that is the point of laundered paper. It forecloses the question forever, including in the accident dockets.</w:t>
      </w:r>
    </w:p>
    <w:p>
      <w:pPr>
        <w:pStyle w:val="Heading2"/>
      </w:pPr>
      <w:r>
        <w:t>The insurance that did not inspect</w:t>
      </w:r>
    </w:p>
    <w:p>
      <w:pPr>
        <w:jc w:val="both"/>
      </w:pPr>
      <w:r>
        <w:t>Insurance is supposed to make all of this unnecessary. Understanding why it did not is one of the most important pieces of analysis in this book, because it explains why market discipline failed in a market that appeared, on paper, to have it.</w:t>
      </w:r>
    </w:p>
    <w:p>
      <w:pPr>
        <w:jc w:val="both"/>
      </w:pPr>
      <w:r>
        <w:t>In the strong systems, underwriters function as private regulators and they are often more feared than the public ones. Their surveyors walk hangars uninvited. Their exclusions ground aircraft that no government inspector has seen. Their premiums convert maintenance records directly into cash flow consequences, which means an operator's safety investment shows up in its quarterly accounts rather than only in its accident record. The mechanism works because the insurer has skin in the game, since it pays the claim.</w:t>
      </w:r>
    </w:p>
    <w:p>
      <w:pPr>
        <w:jc w:val="both"/>
      </w:pPr>
      <w:r>
        <w:t>Now examine the Nigerian market of the crisis era and watch the mechanism invert. Local-content requirements routed policies through domestic underwriters, who retained a small fraction of the risk and reinsured the overwhelming bulk abroad. The retained sliver was too thin to fund real surveillance, so surveillance never came. And the reinsurers, being remote, aggregating, and holding the actual risk, priced the country rather than the carrier, applying a flat Nigeria premium.</w:t>
      </w:r>
    </w:p>
    <w:p>
      <w:pPr>
        <w:jc w:val="both"/>
      </w:pPr>
      <w:r>
        <w:t>Follow the consequence. An operator with exemplary maintenance paid very nearly the same rate as the operator running on brokered parts and stretched intervals, which means the insurance market was taxing virtue, imposing a cost on diligence that diligence could not recover and subsidizing recklessness with the difference. That is exactly backward from the design.</w:t>
      </w:r>
    </w:p>
    <w:p>
      <w:pPr>
        <w:jc w:val="both"/>
      </w:pPr>
      <w:r>
        <w:t>Claims performance completed the inversion. The Gwammaja ledger of Chapter 7 showed what the fortress of process delivered to the people it was supposed to compensate, and every slow claim taught operators that the policy was a certification document rather than a contingent asset. Insurance that neither surveils nor promptly pays is not risk transfer. It is a stamp tax on the operating certificate, and for two decades that is substantially what Nigerian aviation bought.</w:t>
      </w:r>
    </w:p>
    <w:p>
      <w:pPr>
        <w:pStyle w:val="Heading2"/>
      </w:pPr>
      <w:r>
        <w:t>Why deregulation is not a policy</w:t>
      </w:r>
    </w:p>
    <w:p>
      <w:pPr>
        <w:jc w:val="both"/>
      </w:pPr>
      <w:r>
        <w:t>America deregulated its airlines in 1978. Entry multiplied, fare wars erupted, and marginal operators proliferated. The safety establishment predicted carnage and the press ran the fly-by-night airline story for a decade. The carnage did not come, and American accident rates continued their long decline straight through. Nigeria deregulated in 1988. Entry multiplied and marginal operators proliferated. The carnage came.</w:t>
      </w:r>
    </w:p>
    <w:p>
      <w:pPr>
        <w:jc w:val="both"/>
      </w:pPr>
      <w:r>
        <w:t>Two countries, the same policy, opposite outcomes. The variable was not the policy but the surrounding institutional field, and it is worth listing that field explicitly, because the omission of any single strand is survivable and the omission of all of them is not. A regulator whose inspectors cannot be reassigned by telephone. An independent investigator publishing findings within months. An insurance market with actuarial teeth and uninvited surveyors. A tort system that prices negligence in figures that reach the boardroom. Lessors and financiers whose covenants enforce maintenance programs as loan conditions. And a used-aircraft market deep and well documented enough that skimped maintenance destroys resale value, which makes promise-keeping self-enforcing through asset prices.</w:t>
      </w:r>
    </w:p>
    <w:p>
      <w:pPr>
        <w:jc w:val="both"/>
      </w:pPr>
      <w:r>
        <w:t>That last one deserves emphasis, because it is the most elegant mechanism in the entire system and it operates without any government at all. In a market with trustworthy records, an aircraft's maintenance history is capitalized into its price, so neglect your fleet and you destroy your own balance sheet. The discipline is automatic, continuous, and requires no inspector. It requires only that records be trustworthy, which is why the archives of Chapter 14 are not a clerical matter but the foundation on which market discipline stands or does not.</w:t>
      </w:r>
    </w:p>
    <w:p>
      <w:pPr>
        <w:jc w:val="both"/>
      </w:pPr>
      <w:r>
        <w:t>So state the general principle, because it applies to every liberalization in every sector in every developing economy. Deregulation is not a policy. It is a policy plus a field. Removing a constraint transfers risk to whichever institution is left holding it, and if no institution is left holding it, the risk goes to whoever cannot refuse it. In Nigerian aviation that was the passenger, and at Kano in 2002 it was people who were not even passengers.</w:t>
      </w:r>
    </w:p>
    <w:p>
      <w:pPr>
        <w:pStyle w:val="Heading2"/>
      </w:pPr>
      <w:r>
        <w:t>The other biography</w:t>
      </w:r>
    </w:p>
    <w:p>
      <w:pPr>
        <w:jc w:val="both"/>
      </w:pPr>
      <w:r>
        <w:t>Balance requires the opposite story, because Nigeria now contains it.</w:t>
      </w:r>
    </w:p>
    <w:p>
      <w:pPr>
        <w:jc w:val="both"/>
      </w:pPr>
      <w:r>
        <w:t>A new-generation Boeing 737 arrives in Lagos in the 2020s by a route that touches nothing in the first biography. It is leased new from an Irish lessor's order book, against a business plan the lessor's credit committee has stress-tested. Its lease covenants specify the maintenance program, the records standard, the return conditions, and, in the decisive innovation, maintenance reserves, which are monthly payments into escrowed accounts held by the lessor that can only be drawn to fund the checks themselves. It is the promise-keeping, prepaid. Its insurers price the operator's audit trail rather than the country. And its arrival requires of the state exactly the inputs Chapter 16 will list, meaning treaty-grade repossession rights so that the credit committee will approve the jurisdiction at all, a registry whose records the market trusts, and a regulator whose surveillance the covenants can cite.</w:t>
      </w:r>
    </w:p>
    <w:p>
      <w:pPr>
        <w:jc w:val="both"/>
      </w:pPr>
      <w:r>
        <w:t>The aircraft is safer than its 1968 ancestor not mainly because engineering advanced, though it did, enormously, but because every party in its economic chain is structurally invested in the promise being kept, continuously, with money already set aside.</w:t>
      </w:r>
    </w:p>
    <w:p>
      <w:pPr>
        <w:jc w:val="both"/>
      </w:pPr>
      <w:r>
        <w:t>Nigerian carriers have walked that route, and the market's anchor carrier was the global launch customer for a new Western aircraft type in 2019, which was a first for the country and a fact that would have been unimaginable in 1995. The narrowness of the route is the point, because each rung on it is an institution.</w:t>
      </w:r>
    </w:p>
    <w:p>
      <w:pPr>
        <w:pStyle w:val="Heading2"/>
      </w:pPr>
      <w:r>
        <w:t>The new risk, growing inside the success</w:t>
      </w:r>
    </w:p>
    <w:p>
      <w:pPr>
        <w:jc w:val="both"/>
      </w:pPr>
      <w:r>
        <w:t>There is a risk growing inside that success, which honesty requires this chapter to price before it closes.</w:t>
      </w:r>
    </w:p>
    <w:p>
      <w:pPr>
        <w:jc w:val="both"/>
      </w:pPr>
      <w:r>
        <w:t>The consolidation the reform forced, through capital floors, recertification, and the purge, raised the survival expectancy of the median operator above the maintenance horizon of the median airframe, which was the intended and beneficial effect. It also produced a market in which a handful of carriers constitute the domestic schedule. Which means grounding one is no longer an administrative act. It is a national event, with routes going dark, states stranded, business lobbies mobilized within a day, and thousands of jobs deployed as argument.</w:t>
      </w:r>
    </w:p>
    <w:p>
      <w:pPr>
        <w:jc w:val="both"/>
      </w:pPr>
      <w:r>
        <w:t>The carrier knows this and its bankers know it, and the knowledge is itself a balance-sheet asset, an implicit regulatory forbearance that lowers the firm's effective cost of running close to the line in exactly the too-big-to-fail mechanism familiar from banking. The 2010s and 2020s supplied the test cases, in carriers under state asset-management care whose systemic weight visibly complicated every enforcement conversation, and in suspension episodes where national-schedule arithmetic audibly shared the table with airworthiness findings.</w:t>
      </w:r>
    </w:p>
    <w:p>
      <w:pPr>
        <w:jc w:val="both"/>
      </w:pPr>
      <w:r>
        <w:t>Banking's remedies translate almost line for line. Resolution planning is the aviation equivalent of a living will, being a pre-agreed protocol for keeping the schedule alive through a carrier's grounding so that the safety decision is never hostage to the continuity decision. Surveillance scaled to systemic weight means the largest carriers earning the most inspection, precisely because their failure is least affordable. And structural encouragement of market depth ensures that no single operating certificate is ever the difference between a country flying and not. None of that apparatus exists in Nigerian aviation law at this writing. It is the reform's next generation of risk, growing quietly inside its greatest success, which is exactly how every previous era in this book incubated its own.</w:t>
      </w:r>
    </w:p>
    <w:p>
      <w:pPr>
        <w:pStyle w:val="Heading2"/>
      </w:pPr>
      <w:r>
        <w:t>The false choice</w:t>
      </w:r>
    </w:p>
    <w:p>
      <w:pPr>
        <w:jc w:val="both"/>
      </w:pPr>
      <w:r>
        <w:t>Safety, this chapter has argued, is purchased upstream, in exchange rate queues, treaty compliance, lease covenants, insurance surveillance, and bankruptcy horizons, long before it is delivered, or not, in a hangar at two in the morning.</w:t>
      </w:r>
    </w:p>
    <w:p>
      <w:pPr>
        <w:jc w:val="both"/>
      </w:pPr>
      <w:r>
        <w:t>The corollary dissolves the laziest dichotomy in the development conversation, which is the supposed trade-off between safety and affordability. Run the Nigerian numbers honestly. The era of cheap corner-cutting delivered an aviation sector that was simultaneously the world's most dangerous and among its most expensive per completed journey. Add up what the passenger of 1995 actually paid, which was the ticket, plus the chaos surcharge of a system without schedule integrity, plus the insurance and country-risk loadings buried in every fare, plus the risk premium itself, which in that decade was not a metaphor but a measurable probability of death, borne in full by the traveler and compensated at approximately nothing. The reformed era's younger fleets and audited carriers coincided with the greatest expansion of Nigerian air travel in the country's history.</w:t>
      </w:r>
    </w:p>
    <w:p>
      <w:pPr>
        <w:jc w:val="both"/>
      </w:pPr>
      <w:r>
        <w:t>Kept promises compound. Broken ones compound too, at rates no treasury ever publishes, in a currency Part II counted.</w:t>
      </w:r>
    </w:p>
    <w:p>
      <w:pPr>
        <w:jc w:val="both"/>
      </w:pPr>
      <w:r>
        <w:t>What a society owes the people its systems fail is the next chapter's subject, in its starkest form, which is the minutes after the borrowing comes due, when the state's only remaining duty is to arrive.</w:t>
      </w:r>
    </w:p>
    <w:p>
      <w:r>
        <w:br w:type="page"/>
      </w:r>
    </w:p>
    <w:p>
      <w:pPr>
        <w:pStyle w:val="Heading1"/>
      </w:pPr>
      <w:r>
        <w:t>13. The Second Disaster</w:t>
      </w:r>
    </w:p>
    <w:p>
      <w:pPr>
        <w:pStyle w:val="Heading2"/>
      </w:pPr>
      <w:r>
        <w:t>Five photographs</w:t>
      </w:r>
    </w:p>
    <w:p>
      <w:pPr>
        <w:jc w:val="both"/>
      </w:pPr>
      <w:r>
        <w:t>Line them up, because together they form a single image taken five times.</w:t>
      </w:r>
    </w:p>
    <w:p>
      <w:pPr>
        <w:jc w:val="both"/>
      </w:pPr>
      <w:r>
        <w:t>At Ejigbo in 1992, residents wade into a canal with rope while the military organizes a cordon. On the lagoon in 1996, fishermen pole through a debris field the state has not yet located. At Lisa in 2005, a Boeing missing for twelve hours inside the Lagos commuter belt is found by farmers walking toward smoke. At Port Harcourt in 2005, fire tenders arrive at a burning, survivable wreck without water. At Iju-Ishaga in 2012, ten thousand volunteers arrive and no crane does.</w:t>
      </w:r>
    </w:p>
    <w:p>
      <w:pPr>
        <w:jc w:val="both"/>
      </w:pPr>
      <w:r>
        <w:t>Five different decades' worth of aircraft, weather, and causation, and one constant so reliable it amounts to a national signature. In the window between impact and institutional arrival, the Nigerian state is represented at its own disasters by whoever happens to live nearby. The first disaster belongs to physics. The second belongs to the state.</w:t>
      </w:r>
    </w:p>
    <w:p>
      <w:pPr>
        <w:pStyle w:val="Heading2"/>
      </w:pPr>
      <w:r>
        <w:t>Why this chapter carries so much weight</w:t>
      </w:r>
    </w:p>
    <w:p>
      <w:pPr>
        <w:jc w:val="both"/>
      </w:pPr>
      <w:r>
        <w:t>Emergency response is the purest test of state capacity that exists, and the reason is worth stating precisely. It cannot be faked, deferred, or performed selectively.</w:t>
      </w:r>
    </w:p>
    <w:p>
      <w:pPr>
        <w:jc w:val="both"/>
      </w:pPr>
      <w:r>
        <w:t>Every other function of a state can be simulated for an audience. Statistics can be re-based. Buildings can be commissioned. Legislation can be passed and never implemented. Attention can be allocated to whatever is being measured this quarter. Emergency response is the state's entire apparatus of communications, logistics, command, medicine, and honesty, summoned without notice, against a clock, before witnesses. The golden hour does not care what the roadmap said.</w:t>
      </w:r>
    </w:p>
    <w:p>
      <w:pPr>
        <w:pStyle w:val="Heading2"/>
      </w:pPr>
      <w:r>
        <w:t>The physics of survivability</w:t>
      </w:r>
    </w:p>
    <w:p>
      <w:pPr>
        <w:jc w:val="both"/>
      </w:pPr>
      <w:r>
        <w:t>The survivability literature, built over decades from accident forensics, establishes a fact that reorganizes how Part II should be read, which is that a large fraction of transport aircraft accidents are survivable, or partially survivable, at impact. Studies of accident cohorts in the mature systems routinely find survival rates above ninety percent across all accidents and well above half in the serious ones.</w:t>
      </w:r>
    </w:p>
    <w:p>
      <w:pPr>
        <w:jc w:val="both"/>
      </w:pPr>
      <w:r>
        <w:t>The popular image of the air crash as instantaneous annihilation with nothing to be done describes some events in this book accurately, including the lagoon and Lisa, but it does not describe the class. Runway excursions, undershoots like Sosoliso, and post-impact fires like Kano and Iju-Ishaga distribute survival unevenly through the cabin, and the toll is then negotiated between fire and extinguishing agent, between trauma and the clock, and between the trapped and whoever arrives with cutting equipment. The negotiation is over in roughly the time it takes to read this chapter.</w:t>
      </w:r>
    </w:p>
    <w:p>
      <w:pPr>
        <w:jc w:val="both"/>
      </w:pPr>
      <w:r>
        <w:t>The international standards are calibrated to that negotiation. Airport firefighting rules specify response to any point of the runway within about three minutes with rated quantities of water and foam, because an intact cabin adjacent to a kerosene fire resists for a survivable interval measured in low single-digit minutes. Which produces the arithmetic that Chapter 8 stated and this chapter generalizes. The difference between a two-minute response and a ten-minute response is not eight minutes of delay. It is everyone the fire reaches second.</w:t>
      </w:r>
    </w:p>
    <w:p>
      <w:pPr>
        <w:pStyle w:val="Heading2"/>
      </w:pPr>
      <w:r>
        <w:t>The multiplication problem</w:t>
      </w:r>
    </w:p>
    <w:p>
      <w:pPr>
        <w:jc w:val="both"/>
      </w:pPr>
      <w:r>
        <w:t>An emergency system is a race run in stages, comprising detection, dispatch, access, extrication, stabilization, transport, and definitive care, and its performance is not the sum of those stages but their product. That distinction is the most important operational idea in this chapter, so consider what it means. If each of seven stages performs at eighty percent, which is a grade most managers would accept, the system's end-to-end performance is eighty percent multiplied seven times, which comes to twenty-one percent.</w:t>
      </w:r>
    </w:p>
    <w:p>
      <w:pPr>
        <w:jc w:val="both"/>
      </w:pPr>
      <w:r>
        <w:t>A failure at any single stage does not add to the delay. It multiplies through everything downstream, because the later stages cannot begin until the earlier ones complete. Which is why the Nigerian record reads as it does. Each disaster in Part II failed at several stages simultaneously, with twelve hours to find, no water at the fire, no crane under the slab, and no burn beds at the end, and multiplication of failures is not addition. It is collapse.</w:t>
      </w:r>
    </w:p>
    <w:p>
      <w:pPr>
        <w:pStyle w:val="Heading2"/>
      </w:pPr>
      <w:r>
        <w:t>The stage nobody examines</w:t>
      </w:r>
    </w:p>
    <w:p>
      <w:pPr>
        <w:jc w:val="both"/>
      </w:pPr>
      <w:r>
        <w:t>The last link in the chain is the least discussed and, in Nigeria, the most binding. Severe burns, which are aviation's signature injury, are among the most resource-intensive conditions in all of medicine, requiring dedicated units, sterile environments, skin banking, and specialist teams working around the clock for weeks or months per patient. Nigeria's burn capacity through the crisis decades was a handful of units concentrated in two or three cities and chronically short of everything, amounting to a few dozen dedicated beds for a population that passed a hundred and forty million. A mass-burn event would have overwhelmed the national capability even if every ambulance in the country had flown.</w:t>
      </w:r>
    </w:p>
    <w:p>
      <w:pPr>
        <w:jc w:val="both"/>
      </w:pPr>
      <w:r>
        <w:t>The medical odysseys of the Sosoliso survivors, involving years of reconstructive care sourced abroad and funded by family means and public appeal, were not exceptional bad luck. They were the system stating its capacity honestly. The definitive-care stage for the injuries that its airports were certified to produce did not exist inside the country.</w:t>
      </w:r>
    </w:p>
    <w:p>
      <w:pPr>
        <w:jc w:val="both"/>
      </w:pPr>
      <w:r>
        <w:t>And the toll has never been counted. Burn and crush patients die in the second week as reliably as in the first hour, through infection, renal failure, and the complications a mature trauma system exists to prevent, and no Nigerian study has ever enumerated those deaths. Disaster mortality in Nigeria is counted at the scene or not at all, which flatters every emergency response the statistics touch and means the true cost of the second disaster in this book is systematically understated in every number it contains.</w:t>
      </w:r>
    </w:p>
    <w:p>
      <w:pPr>
        <w:pStyle w:val="Heading2"/>
      </w:pPr>
      <w:r>
        <w:t>The archipelago</w:t>
      </w:r>
    </w:p>
    <w:p>
      <w:pPr>
        <w:jc w:val="both"/>
      </w:pPr>
      <w:r>
        <w:t>Nigeria does not lack emergency institutions. It lacks an emergency system. The distinction organizes everything here, and the inventory makes it visible. Take a mass-casualty aviation event and list who responds.</w:t>
      </w:r>
    </w:p>
    <w:p>
      <w:pPr>
        <w:jc w:val="both"/>
      </w:pPr>
      <w:r>
        <w:t>There is the airport fire service, jurisdictionally confident to the fence line and legally uncertain beyond it, which matters enormously since most of the crashes in this book landed outside the fence. There are the state fire services, chronically the most starved agencies in Nigerian federalism. There is the national emergency management agency, created in 1999 with a mandate whose breadth, covering floods, epidemics, displacement, and crashes, has always exceeded a budget sized for press statements. There are its state counterparts, existing on paper in most states and in fact in few. There is the military, which possesses the actual heavy capabilities of engineering plant, airlift, and divers, but which is constitutionally and culturally a guest at civilian disasters, arriving through liaison channels that must be improvised each time. There are the police, who control scenes. There is the Red Cross and its volunteer kin, who frequently outperform everyone. And there are the hospitals, federal and state and private, each admitting by its own rules.</w:t>
      </w:r>
    </w:p>
    <w:p>
      <w:pPr>
        <w:jc w:val="both"/>
      </w:pPr>
      <w:r>
        <w:t>Every island is staffed by people who mostly try. No bridge between the islands is load-tested before the day it must carry a disaster. The after-action finding at the top of every mass-casualty event in this book, had anyone written after-action reports, would have been the same phrase, which is interface failure. The catastrophe falls into the water between agencies.</w:t>
      </w:r>
    </w:p>
    <w:p>
      <w:pPr>
        <w:jc w:val="both"/>
      </w:pPr>
      <w:r>
        <w:t>One island has grown notably since 2005 and earns its paragraph. Lagos State's emergency agency, built by a government wealthy and embarrassed enough to invest, was fielding equipment and doctrine visibly ahead of the federal layer by the time of the Dana response, and has handled the state's grim portfolio of building collapses and tanker fires with accumulating competence since. It matters analytically because it demonstrates the sub-national route. Response capacity, unlike regulatory sovereignty, is buildable at state level, where a governor's incentives of visibility, credit, and a defined constituency who vote can align with it.</w:t>
      </w:r>
    </w:p>
    <w:p>
      <w:pPr>
        <w:pStyle w:val="Heading2"/>
      </w:pPr>
      <w:r>
        <w:t>The offshore exception</w:t>
      </w:r>
    </w:p>
    <w:p>
      <w:pPr>
        <w:jc w:val="both"/>
      </w:pPr>
      <w:r>
        <w:t>One sector of Nigerian aviation has run, for decades, a response and safety regime close to world standard, and its existence inside the same country under the same state is this chapter's most clarifying exhibit and, once understood, its most damning.</w:t>
      </w:r>
    </w:p>
    <w:p>
      <w:pPr>
        <w:jc w:val="both"/>
      </w:pPr>
      <w:r>
        <w:t>The oil and gas fields of the Niger Delta are serviced by one of the world's denser helicopter economies, flying crew changes, logistics, and medevac under contract to the international majors. The flying is objectively hazardous, involving offshore platforms, salt corrosion, and night medevacs over water. Yet the sector's practices would be recognizable in Aberdeen or the Gulf of Mexico. Aircraft carry flotation gear and automatically deployable emergency beacons. Passengers, who are the roughnecks of the delta, are put through helicopter underwater escape training as a condition of the manifest. Flight-data monitoring runs on every airframe, years before the scheduled airlines adopted it. And a standing search-and-rescue capability is contractually guaranteed, with dedicated aircraft, trained crews, and response times measured against the survival window of a man in tropical water.</w:t>
      </w:r>
    </w:p>
    <w:p>
      <w:pPr>
        <w:jc w:val="both"/>
      </w:pPr>
      <w:r>
        <w:t>None of it was provided by the Nigerian state. It was specified, audited, and paid for by the customers, meaning the oil majors, whose own liability and reputational machinery, tightened after each industry disaster worldwide, made safety performance a condition of the contract and priced it accordingly.</w:t>
      </w:r>
    </w:p>
    <w:p>
      <w:pPr>
        <w:jc w:val="both"/>
      </w:pPr>
      <w:r>
        <w:t>Now extract the theorems, because there are three and they are all important. The geography was never the constraint, because the same delta skies that hosted Sosoliso's undefended passengers hosted, simultaneously, world-standard rescue. The mechanism is the presence of a party who is punished by the death, because the roughneck flew safe on account of an institution that was structurally penalized when he died, and the passenger on the domestic schedule had no such institution standing behind him. And the capability was purchasable at Nigerian price levels, on Nigerian soil, by organizations that decided to want it.</w:t>
      </w:r>
    </w:p>
    <w:p>
      <w:pPr>
        <w:jc w:val="both"/>
      </w:pPr>
      <w:r>
        <w:t>That last theorem is the one that removes every excuse. The offshore sector is a privatized preview of the public system this book's final chapters specify. The scandal is not that it exists. The scandal is what its existence certifies, which is that the Nigerian state has watched, for forty years, a working demonstration of exactly what its citizens' survival would cost, and has declined, so far, to place the order.</w:t>
      </w:r>
    </w:p>
    <w:p>
      <w:pPr>
        <w:pStyle w:val="Heading2"/>
      </w:pPr>
      <w:r>
        <w:t>Counting what rescue is worth</w:t>
      </w:r>
    </w:p>
    <w:p>
      <w:pPr>
        <w:jc w:val="both"/>
      </w:pPr>
      <w:r>
        <w:t>Public investment lives or dies by cost-benefit arithmetic, and the neglect of emergency response has always hidden inside a quiet assumption that the arithmetic is unfavorable and that rescue capacity is a rich country's luxury. The assumption collapses on contact.</w:t>
      </w:r>
    </w:p>
    <w:p>
      <w:pPr>
        <w:jc w:val="both"/>
      </w:pPr>
      <w:r>
        <w:t>Standard policy analysis prices life-saving interventions against each other using cost per life-year saved as the common denominator, and on such a table aviation disaster response looks at first glance like a poor buy, given rare events and concentrated costs. The first glance misprices three things.</w:t>
      </w:r>
    </w:p>
    <w:p>
      <w:pPr>
        <w:jc w:val="both"/>
      </w:pPr>
      <w:r>
        <w:t>It misprices the shared nature of the capacity. The firefighting trucks, the trauma protocols, the mass-casualty coordination, and the family-assistance machinery are not aviation assets. They are all-hazards assets, and the same investment answers the tanker explosion, the market fire, the collapsed building, and the flood. Nigeria's calendar supplies those at a rate that makes utilization anything but rare, and aviation is merely the domain where the standard is written down.</w:t>
      </w:r>
    </w:p>
    <w:p>
      <w:pPr>
        <w:jc w:val="both"/>
      </w:pPr>
      <w:r>
        <w:t>It misprices the trust externality. Every failed response compounds the civic distrust that taxes every other state function, and Chapter 10 showed that distrust arriving physically at Iju-Ishaga in the form of a crowd that would not clear. Conversely, visible competence pays into the same account. When a US Airways crew ditched an aircraft in the Hudson River in 2009 and every one of the 155 people aboard was recovered alive, ferries were alongside within four minutes, because a city had drilled the scenario, and what that response was worth to American institutional confidence exceeded, by an enormous margin, any budget line it consumed.</w:t>
      </w:r>
    </w:p>
    <w:p>
      <w:pPr>
        <w:jc w:val="both"/>
      </w:pPr>
      <w:r>
        <w:t>And it misprices the alternative, which is the second disaster's casualties, the uncounted second-week dead, the decades of litigation and grief-work, and the international reputation repriced, with the lease rates and insurance premia that follow it. All of these are costs. They are simply booked nowhere.</w:t>
      </w:r>
    </w:p>
    <w:p>
      <w:pPr>
        <w:jc w:val="both"/>
      </w:pPr>
      <w:r>
        <w:t>Run honestly, the package this chapter recommends prices out among the cheapest life-years a Nigerian budget can buy, cheaper than most health interventions and cheaper by orders of magnitude than the terminal buildings that outrank it in every appropriation cycle. The arithmetic was never unfavorable. It was never done. And the reason it was never done is the one this book keeps returning to, which is that the constituency that would have demanded it, being the future victims of the unresponded crash, is by definition not yet assembled. They do not know who they are.</w:t>
      </w:r>
    </w:p>
    <w:p>
      <w:pPr>
        <w:pStyle w:val="Heading2"/>
      </w:pPr>
      <w:r>
        <w:t>The volunteer nation</w:t>
      </w:r>
    </w:p>
    <w:p>
      <w:pPr>
        <w:jc w:val="both"/>
      </w:pPr>
      <w:r>
        <w:t>Every response narrative in this book has the same first responder, who is the neighbor, and a serious national doctrine would stop treating that fact as an embarrassment to be cordoned off and start treating it as the system's largest unregistered asset.</w:t>
      </w:r>
    </w:p>
    <w:p>
      <w:pPr>
        <w:jc w:val="both"/>
      </w:pPr>
      <w:r>
        <w:t>The research literature converged long ago on what practitioners call the first-responder myth. In mass-casualty events everywhere, from Mexico City to Kobe and through the great urban catastrophes of the record, the majority of live rescues are performed not by professionals but by bystanders and neighbors in the first hour, before any siren arrives. This is not a failure of professional systems. It is an ineliminable property of geometry and time, because the people nearest the event arrive first by virtue of being nearest. Which means the professional system's highest-leverage move is not to replace the crowd but to equip and interface with it.</w:t>
      </w:r>
    </w:p>
    <w:p>
      <w:pPr>
        <w:jc w:val="both"/>
      </w:pPr>
      <w:r>
        <w:t>The instruments exist and are cheap. Community emergency response training teaches light rescue, fire suppression, and triage to ordinary residents in a weekend course, on models that many countries run at scale. Interface protocols let an incident commander convert a crowd from obstruction into organized labor through cordon assistance, litter bearing, supply chains, and traffic control. And registration of standing community assets, such as the fishing fleets of this book's coastal chapters, the neighborhood associations, and the traders' unions and religious brigades that already possess rosters, radios, and internal discipline, turns them into auxiliary units with training days and call-out lists.</w:t>
      </w:r>
    </w:p>
    <w:p>
      <w:pPr>
        <w:jc w:val="both"/>
      </w:pPr>
      <w:r>
        <w:t>Nigeria is, by civic structure, almost ideally suited to this doctrine. Its neighborhoods are organized to a density most rich countries lost generations ago, and its crowds have proven, from Ejigbo to Iju-Ishaga, both willing and brave. What they have never been offered is the weekend course, the interface protocol, or the respect of being planned for. A state that trained one percent of Lagos in light rescue would have fielded, at Dana 992, ten thousand assets instead of ten thousand obstacles, at the cost of roughly one ministry's annual conference line. Of all this chapter's cheap purchases this is the cheapest, because the workforce has already volunteered. It has been volunteering, unpaid and unthanked, since September 1992.</w:t>
      </w:r>
    </w:p>
    <w:p>
      <w:pPr>
        <w:pStyle w:val="Heading2"/>
      </w:pPr>
      <w:r>
        <w:t>The doctrine on one page</w:t>
      </w:r>
    </w:p>
    <w:p>
      <w:pPr>
        <w:jc w:val="both"/>
      </w:pPr>
      <w:r>
        <w:t>Since this chapter keeps demanding a national response doctrine, it should sketch one, offering the skeleton any competent drafting team could flesh out in a month, to demonstrate how little mystery the assignment holds.</w:t>
      </w:r>
    </w:p>
    <w:p>
      <w:pPr>
        <w:jc w:val="both"/>
      </w:pPr>
      <w:r>
        <w:t>On command, there should be one incident commander per event, designated by pre-agreed rule, being the airport authority inside the fence and the metropolitan emergency authority outside it, with every other agency subordinated for the duration by statute rather than by negotiation. Dual command is no command, and every failed response in this book had five commanders.</w:t>
      </w:r>
    </w:p>
    <w:p>
      <w:pPr>
        <w:jc w:val="both"/>
      </w:pPr>
      <w:r>
        <w:t>On communication, there should be a national mutual-aid radio protocol and a single emergency coordination number for responders, with contact trees tested monthly by actual calls rather than annual memoranda.</w:t>
      </w:r>
    </w:p>
    <w:p>
      <w:pPr>
        <w:jc w:val="both"/>
      </w:pPr>
      <w:r>
        <w:t>On capability, firefighting substance should be audited unannounced, covering agent stocks, pump function, and access routes rather than the certificate on the wall. Every international airport should be paired by written, exercised agreement with its municipal fire, ambulance, and hospital network. And regional caches of the heavy kit, meaning cranes, cutting gear, and lighting towers, should be mapped and contracted in advance, so that the Dana crane is never again sourced by telephone on a Sunday afternoon.</w:t>
      </w:r>
    </w:p>
    <w:p>
      <w:pPr>
        <w:jc w:val="both"/>
      </w:pPr>
      <w:r>
        <w:t>On casualty flow, a regulating function should assign patients to hospitals by capability and load rather than by proximity and rumor, and a single casualty register should be opened within the hour and staffed to answer families.</w:t>
      </w:r>
    </w:p>
    <w:p>
      <w:pPr>
        <w:jc w:val="both"/>
      </w:pPr>
      <w:r>
        <w:t>On families, there should be notification standards, a family information center at every event, remains management under forensic protocol, and a named liaison per family, which is the machinery the United States legislated after its own disasters of 1996 at almost no cost, and which changed the civic meaning of American aviation accidents by extending the state's competence to grief itself.</w:t>
      </w:r>
    </w:p>
    <w:p>
      <w:pPr>
        <w:jc w:val="both"/>
      </w:pPr>
      <w:r>
        <w:t>And on learning, the after-action report should be mandatory, published, and answered.</w:t>
      </w:r>
    </w:p>
    <w:p>
      <w:pPr>
        <w:jc w:val="both"/>
      </w:pPr>
      <w:r>
        <w:t>One page. Nothing novel. Every line already paid for, somewhere in this book, by someone.</w:t>
      </w:r>
    </w:p>
    <w:p>
      <w:pPr>
        <w:pStyle w:val="Heading2"/>
      </w:pPr>
      <w:r>
        <w:t>The case against despair</w:t>
      </w:r>
    </w:p>
    <w:p>
      <w:pPr>
        <w:jc w:val="both"/>
      </w:pPr>
      <w:r>
        <w:t>There is a version of this book's argument that counsels hopelessness. If crashes are symptoms of institutional depth, and institutional depth takes generations, then the dying continues until history is fixed. This chapter is the rebuttal, and it rests on a distinction that matters enormously for anyone trying to improve a weak state.</w:t>
      </w:r>
    </w:p>
    <w:p>
      <w:pPr>
        <w:jc w:val="both"/>
      </w:pPr>
      <w:r>
        <w:t>Some reforms are deep, requiring constitutional arrangements, tenure protections, funding formulas, and the political coalitions to defend them. Chapter 11's regulator is deep and Chapter 12's capital markets are deep, and both take decades and can be reversed. The second disaster is shallow. It is cheap, separable, and technically undemanding. Filling a fire tender does not require an autonomous regulator. Writing an incident command doctrine does not require constitutional reform. Running a drill does not require a change of political culture.</w:t>
      </w:r>
    </w:p>
    <w:p>
      <w:pPr>
        <w:jc w:val="both"/>
      </w:pPr>
      <w:r>
        <w:t>Which means a country can learn to rescue competently long before it learns to regulate competently, and every life saved in the interval is banked regardless of the deeper reforms' fate. That is not a small consolation. It is a strategy. If Nigerian public life took a single sentence from this book into its next budget cycle, it should be this one. Fill the trucks, write the doctrine, run the drill.</w:t>
      </w:r>
    </w:p>
    <w:p>
      <w:pPr>
        <w:jc w:val="both"/>
      </w:pPr>
      <w:r>
        <w:t>The dead of Port Harcourt were failed twice, and the second failure was the one that any state, in that year, with that budget, could simply have declined.</w:t>
      </w:r>
    </w:p>
    <w:p>
      <w:pPr>
        <w:pStyle w:val="Heading2"/>
      </w:pPr>
      <w:r>
        <w:t>After</w:t>
      </w:r>
    </w:p>
    <w:p>
      <w:pPr>
        <w:jc w:val="both"/>
      </w:pPr>
      <w:r>
        <w:t>What a state does after its disasters extends past the scene. The trucks answer for the first hours and the report answers for the years. And the report, in Nigeria, has its own history of not arriving. That silence, which is the most self-inflicted of all the patterns in this book and the cheapest to end, is the next chapter.</w:t>
      </w:r>
    </w:p>
    <w:p>
      <w:r>
        <w:br w:type="page"/>
      </w:r>
    </w:p>
    <w:p>
      <w:pPr>
        <w:pStyle w:val="Heading1"/>
      </w:pPr>
      <w:r>
        <w:t>14. The File</w:t>
      </w:r>
    </w:p>
    <w:p>
      <w:pPr>
        <w:pStyle w:val="Heading2"/>
      </w:pPr>
      <w:r>
        <w:t>Lagos, the present</w:t>
      </w:r>
    </w:p>
    <w:p>
      <w:pPr>
        <w:jc w:val="both"/>
      </w:pPr>
      <w:r>
        <w:t>She keeps it in a plastic envelope inside a larger envelope, and she has carried it to more offices than she can now list in order. A boarding pass stub. A laminated photograph. A death certificate whose cause-of-death line reads, in a clerk's handwriting, air crash. And correspondence, three decades of it, with an airline that no longer exists, a ministry that has been renamed twice, and an investigation bureau that has been renamed once. All of it asking one question. Why.</w:t>
      </w:r>
    </w:p>
    <w:p>
      <w:pPr>
        <w:jc w:val="both"/>
      </w:pPr>
      <w:r>
        <w:t>She is a composite, assembled from the documented histories of the bereaved of Ejigbo, the lagoon, Lisa, and Kano. But the envelope is not a literary device. Nigerian journalists who cover aviation know that envelope and several of them have photographed it. Her file is the Nigerian aviation archive in miniature, in which grief is fully documented and causation is forever pending. What she was owed, under a treaty her country signed before she was born, was a report.</w:t>
      </w:r>
    </w:p>
    <w:p>
      <w:pPr>
        <w:pStyle w:val="Heading2"/>
      </w:pPr>
      <w:r>
        <w:t>The honesty machine</w:t>
      </w:r>
    </w:p>
    <w:p>
      <w:pPr>
        <w:jc w:val="both"/>
      </w:pPr>
      <w:r>
        <w:t>Begin with how the system is supposed to work, because its design is one of civilization's quiet masterpieces and almost nobody outside the industry knows it exists.</w:t>
      </w:r>
    </w:p>
    <w:p>
      <w:pPr>
        <w:jc w:val="both"/>
      </w:pPr>
      <w:r>
        <w:t>Annex 13 to the Chicago Convention obliges every state to investigate the accidents on its territory, and it defines the purpose of that investigation in terms the treaty takes care to make exclusive. The purpose is prevention, and explicitly, in words that appear in the text, not to apportion blame or liability.</w:t>
      </w:r>
    </w:p>
    <w:p>
      <w:pPr>
        <w:jc w:val="both"/>
      </w:pPr>
      <w:r>
        <w:t>From that single sentence unfolds the entire apparatus this book has invoked chapter by chapter. There are independent investigation bodies, walled off from the regulator, which may itself be implicated, and from prosecutors, whose presence silences witnesses. There is protected safety information, meaning cockpit voice recordings and crew statements, shielded from routine legal use so that the system can afford to be told the truth. There are public findings and recommendations, addressed to the world rather than to a filing cabinet. And layered above the accident machinery are the voluntary reporting regimes, through which pilots, controllers, and engineers confess hazards and near-misses by the hundred thousand, unpunished, so that the system can see its failures before they reach the wreckage stage. The American voluntary system alone receives on the order of a hundred thousand reports a year, which is a volume of self-incrimination no punitive system could ever extract.</w:t>
      </w:r>
    </w:p>
    <w:p>
      <w:pPr>
        <w:jc w:val="both"/>
      </w:pPr>
      <w:r>
        <w:t>The scholars of the field call the underlying bargain just culture, meaning the deal in which the frontline professional trades candor for protection from blame and honesty becomes the system's sensory organ. Every element of that design is counterintuitive to the punitive instinct, and every element is empirically vindicated. The industries and countries that punish error into hiding fly blind, and the ones that pay for truth with immunity see everything and watch their accident curves fall for decades.</w:t>
      </w:r>
    </w:p>
    <w:p>
      <w:pPr>
        <w:jc w:val="both"/>
      </w:pPr>
      <w:r>
        <w:t>Which yields the proposition at the center of this chapter. Aviation safety is not primarily a technology. It is an epistemology with a budget, which is to say a set of institutions for making failure speakable, fast, in public, and protected. And it follows that the state of a country's accident reports is not a bureaucratic detail. It is an X-ray of the entire safety system.</w:t>
      </w:r>
    </w:p>
    <w:p>
      <w:pPr>
        <w:pStyle w:val="Heading2"/>
      </w:pPr>
      <w:r>
        <w:t>The Nigerian ledger</w:t>
      </w:r>
    </w:p>
    <w:p>
      <w:pPr>
        <w:jc w:val="both"/>
      </w:pPr>
      <w:r>
        <w:t>Compile it, and the record sorts into three strata.</w:t>
      </w:r>
    </w:p>
    <w:p>
      <w:pPr>
        <w:jc w:val="both"/>
      </w:pPr>
      <w:r>
        <w:t>The first is the unwritten and the buried. The colonial habit of investigation as internal correspondence passed seamlessly to the successor state. The 1973 Kano disaster produced no public Nigerian account. The 1969 loss of the national carrier's flagship produced none. And the military line, from Ejigbo in 1992 through the twin crashes of 2021, has never published at all. For roughly the first four decades of independence, the default disposition of a Nigerian accident investigation was the file rather than the press.</w:t>
      </w:r>
    </w:p>
    <w:p>
      <w:pPr>
        <w:jc w:val="both"/>
      </w:pPr>
      <w:r>
        <w:t>The second is the late. The investigation bureau era brought real investigations and a tempo that defeated their purpose. The report on ADC 086 took years. Bellview's inconclusive findings took most of a decade. Dana 992's final report took five years, for an accident whose essential mechanics were understood within months. Recall what a report is for, which is grounding fleets, rewriting procedures, and informing the identical aircraft still flying tonight. Then the arithmetic of delay becomes a safety deficit in its own right, because a five-year report protects nobody for five years.</w:t>
      </w:r>
    </w:p>
    <w:p>
      <w:pPr>
        <w:jc w:val="both"/>
      </w:pPr>
      <w:r>
        <w:t>The third is the reformed and partial present. The current bureau shows the curve bending, with reports appearing faster, in public, on a website that works. What has bent less is everything around the reports, since recommendations are issued but never publicly tracked to closure, there is no national voluntary reporting scheme with credible protections at scale, and the legal environment has never struck the just-culture bargain by statute, which leaves every frontline confession theoretically discoverable and therefore, in practice, unspoken.</w:t>
      </w:r>
    </w:p>
    <w:p>
      <w:pPr>
        <w:pStyle w:val="Heading2"/>
      </w:pPr>
      <w:r>
        <w:t>What silence costs, itemized</w:t>
      </w:r>
    </w:p>
    <w:p>
      <w:pPr>
        <w:jc w:val="both"/>
      </w:pPr>
      <w:r>
        <w:t>Because transparency tends to float free as a virtue word, pin the costs of its absence to cases already in evidence.</w:t>
      </w:r>
    </w:p>
    <w:p>
      <w:pPr>
        <w:jc w:val="both"/>
      </w:pPr>
      <w:r>
        <w:t>The operational cost is measured in repetitions. Sosoliso in December 2005 and ADC 053 in October 2006 were, at the level of decision architecture, the same accident, involving a crew continuing into convective weather that forecasts and eyes had flagged, under schedule and prestige pressure. Ten months separated them. In a system with a live reporting culture and rapid interim publication, December's lesson, with its dispatch-pressure findings and its go-around arithmetic, would have been circulating in every crew room, regulator bulletin, and simulator syllabus in the country by the following rainy season. The interval was filled instead with mourning and process, and the lesson arrived ten months later in a funeral procession to Sokoto.</w:t>
      </w:r>
    </w:p>
    <w:p>
      <w:pPr>
        <w:jc w:val="both"/>
      </w:pPr>
      <w:r>
        <w:t>The commercial cost is priced into everything. The flat country insurance premium of Chapter 12 is, in substantial part, an opacity premium, because underwriters charge for what they cannot read. Lease terms carry it. Bilateral negotiations carry it, since audit and investigative performance weigh directly there. And passenger demand itself carries it, because after every unexplained event demand swung toward road transport, whose fatality rate per kilometer exceeds aviation's by orders of magnitude. That last effect deserves its own sentence, because it inverts the intuition entirely. Opacity, by displacing travelers onto the highways, kills statistically even in years when the fleet flies clean.</w:t>
      </w:r>
    </w:p>
    <w:p>
      <w:pPr>
        <w:jc w:val="both"/>
      </w:pPr>
      <w:r>
        <w:t>And the civic cost compounds longest. Where official causation is absent or late, explanation is supplied by the market, in sabotage theories, spiritual attribution, and elite conspiracy. None of this is Nigerian credulity. It is rational inference under informational famine, because where the state explains nothing, the explanation market clears at whatever price rumor sets. Each unexplained disaster deposits another stratum of the reflexive distrust that Nigerian institutions now meet everywhere, including on the occasions when they are telling the truth. The woman with the file does not believe the government's account of anything, and why would she, when on the one subject she knows better than any official alive it never gave her one.</w:t>
      </w:r>
    </w:p>
    <w:p>
      <w:pPr>
        <w:pStyle w:val="Heading2"/>
      </w:pPr>
      <w:r>
        <w:t>The blame reflex</w:t>
      </w:r>
    </w:p>
    <w:p>
      <w:pPr>
        <w:jc w:val="both"/>
      </w:pPr>
      <w:r>
        <w:t>Why is silence so stable? The economical answer, that secrecy protects the guilty, is true and insufficient, because it does not explain why silence persists after the guilty have retired, died, or been replaced by people with no stake in the concealment.</w:t>
      </w:r>
    </w:p>
    <w:p>
      <w:pPr>
        <w:jc w:val="both"/>
      </w:pPr>
      <w:r>
        <w:t>The deeper mechanism is that the alternative to the honesty machine is not neutrality. It is an older and more intuitive system, which is blame. In the blame system an accident is a crime scene, and the organizing question is not what failed but who pays. Information becomes ammunition, so every actor, whether pilot, controller, airline, or ministry, rationally armors up and says nothing, and the inquiry's real function becomes the allocation of punishment and the protection of hierarchy.</w:t>
      </w:r>
    </w:p>
    <w:p>
      <w:pPr>
        <w:jc w:val="both"/>
      </w:pPr>
      <w:r>
        <w:t>Most of human history has run on the blame system. Most institutions revert to it under stress. It is the default setting of the human response to catastrophe and it feels like justice. And a state built on patronage runs on it structurally, because in a patronage system responsibility is the currency and its assignment is far too valuable to delegate to engineers. Read that way, Nigeria's silences were not lapses of administration. They were the blame system defending itself, and every unpublished report was a favor owed, a faction shielded, and a hierarchy preserved.</w:t>
      </w:r>
    </w:p>
    <w:p>
      <w:pPr>
        <w:jc w:val="both"/>
      </w:pPr>
      <w:r>
        <w:t>The tension is universal, and it is worth noting that even strong systems fight it continuously. France's investigators have collided for decades with its examining magistrates over exactly this line, with the safety inquiry seeking candor and the criminal inquiry seeking culpability, both holding a claim on the same wreckage. The difference is that the French collision happens in public, between strong institutions, and the safety findings emerge regardless. Where the blame system meets no institutional counterparty, it simply wins, and the file stays closed.</w:t>
      </w:r>
    </w:p>
    <w:p>
      <w:pPr>
        <w:jc w:val="both"/>
      </w:pPr>
      <w:r>
        <w:t>The American public docket, with hearings on camera, raw evidence posted online, and findings barred by statute from use as proof of liability, is best understood as the blame reflex's engineered defeat. It is built on a wager, which is that a democracy can be trusted to watch its failures being understood. The wager has paid for eight decades, and it is the cheapest reassurance technology ever invented, because the state that explains publicly does not have to ask to be believed.</w:t>
      </w:r>
    </w:p>
    <w:p>
      <w:pPr>
        <w:pStyle w:val="Heading2"/>
      </w:pPr>
      <w:r>
        <w:t>The whistle-blower's arithmetic</w:t>
      </w:r>
    </w:p>
    <w:p>
      <w:pPr>
        <w:jc w:val="both"/>
      </w:pPr>
      <w:r>
        <w:t>Between the frontline's protected report and the public's published record stands a third figure this chapter has not yet given his due, who is the insider who sees the systemic rot, meaning not an error but a practice and not a lapse but a policy, and who must decide what speaking costs.</w:t>
      </w:r>
    </w:p>
    <w:p>
      <w:pPr>
        <w:jc w:val="both"/>
      </w:pPr>
      <w:r>
        <w:t>Run his arithmetic as the Nigerian system of the crisis decades set it. If he speaks inside the organization, the hazard report is filed into the void, at best ignored and at worst traced, and the controllers' pre-1996 radar memoranda are the documented case, whose authors watched them accomplish nothing for a decade. If he speaks to the regulator, he is addressing an agency that might be the operator's patron, in a system where the paper trail led back to its author. If he speaks to the press, he is effective, since the era's journalism was the functioning accountability channel, and personally catastrophic, in an industry with three employers and one social network. If he speaks to no one, it is free.</w:t>
      </w:r>
    </w:p>
    <w:p>
      <w:pPr>
        <w:jc w:val="both"/>
      </w:pPr>
      <w:r>
        <w:t>The arithmetic solved itself, and the system's information starvation was the sum of ten thousand such rational solutions, each one individually reasonable, arriving collectively at blindness.</w:t>
      </w:r>
    </w:p>
    <w:p>
      <w:pPr>
        <w:jc w:val="both"/>
      </w:pPr>
      <w:r>
        <w:t>The mature systems rebuilt the equation deliberately, with statutory whistle-blower protection carrying real remedies, regulator hotlines whose confidentiality survives subpoena, and, in the deepest fix, a voluntary reporting culture that makes the dramatic whistle-blow largely unnecessary because the undramatic report is answered. Nigeria's whistle-blower framework, adopted with fanfare for financial crimes, has never been seriously extended to safety-critical industry, and the aviation professional of the 2020s still runs a milder version of the old equation. Every silence this book has priced was purchased at that exchange rate, which is a statute away from repeal.</w:t>
      </w:r>
    </w:p>
    <w:p>
      <w:pPr>
        <w:pStyle w:val="Heading2"/>
      </w:pPr>
      <w:r>
        <w:t>The statute on one page</w:t>
      </w:r>
    </w:p>
    <w:p>
      <w:pPr>
        <w:jc w:val="both"/>
      </w:pPr>
      <w:r>
        <w:t>The just-culture law this chapter keeps invoking can be sketched in its essentials, because the models are public and the drafting is a month's work for a competent chamber.</w:t>
      </w:r>
    </w:p>
    <w:p>
      <w:pPr>
        <w:jc w:val="both"/>
      </w:pPr>
      <w:r>
        <w:t>The first section defines protected safety information as voluntary hazard reports, flight-data monitoring records, cockpit voice recordings, and statements given to safety investigators.</w:t>
      </w:r>
    </w:p>
    <w:p>
      <w:pPr>
        <w:jc w:val="both"/>
      </w:pPr>
      <w:r>
        <w:t>The second erects the shield, making protected information inadmissible in criminal, civil, disciplinary, and administrative proceedings against the person who provided it, with the carve-outs that make the bargain honest and that every serious version of this statute contains, so that willful misconduct, gross negligence strictly defined, sabotage, and intoxication remain fully prosecutable on independently gathered evidence.</w:t>
      </w:r>
    </w:p>
    <w:p>
      <w:pPr>
        <w:jc w:val="both"/>
      </w:pPr>
      <w:r>
        <w:t>The third obliges the institutions, requiring every operator above a size threshold to run a confidential reporting system meeting defined standards and requiring the regulator to publish annual de-identified analyses so the system's yield is visible.</w:t>
      </w:r>
    </w:p>
    <w:p>
      <w:pPr>
        <w:jc w:val="both"/>
      </w:pPr>
      <w:r>
        <w:t>The fourth governs the interface with justice through a standing protocol between the safety investigator and the prosecution service, sequencing access to wreckage and records so that neither inquiry contaminates the other.</w:t>
      </w:r>
    </w:p>
    <w:p>
      <w:pPr>
        <w:jc w:val="both"/>
      </w:pPr>
      <w:r>
        <w:t>The fifth protects the protectors, making retaliation against a reporter an offense in itself.</w:t>
      </w:r>
    </w:p>
    <w:p>
      <w:pPr>
        <w:jc w:val="both"/>
      </w:pPr>
      <w:r>
        <w:t>Nothing on that page prevents Nigeria from prosecuting the genuinely criminal. Everything on it prevents the state from taxing candor at rates that return the system to silence. What the page requires is a formal admission, which is that the state would rather know than punish. That is the entire philosophy of modern aviation safety compressed into a single clause, and perhaps the reason it has waited so long in Abuja, because it is the clause by which a state declares what kind of state it intends to be.</w:t>
      </w:r>
    </w:p>
    <w:p>
      <w:pPr>
        <w:pStyle w:val="Heading2"/>
      </w:pPr>
      <w:r>
        <w:t>The archive problem</w:t>
      </w:r>
    </w:p>
    <w:p>
      <w:pPr>
        <w:jc w:val="both"/>
      </w:pPr>
      <w:r>
        <w:t>Beneath the unpublished report lies a deeper stratum, and a book built substantially on documents owes the reader an account of what the Nigerian aviation archive actually is. It is, first, dispersed to the point of fiction.</w:t>
      </w:r>
    </w:p>
    <w:p>
      <w:pPr>
        <w:jc w:val="both"/>
      </w:pPr>
      <w:r>
        <w:t>The registries of the directorate era passed through ministerial reorganizations, office moves, and agency splits that treated records as furniture. Veterans describe archives lost to floods, to termites, to the simple entropy of unfunded storage, and, at sensitive junctures, to convenience. The Nigeria Airways liquidation scattered the airline's technical and corporate memory among receivers, warehouses, and skips. The colonial strata survive better in London than in Lagos, and Chapter 1 made the observation, which bears repeating here as a finding rather than an irony. It is easier today to reconstruct the aviation administration of 1935 than that of 1985. There is no national aviation archive, and there is no systematic oral history program capturing the generation, now in its seventies and eighties, that holds the only surviving record of entire decades.</w:t>
      </w:r>
    </w:p>
    <w:p>
      <w:pPr>
        <w:jc w:val="both"/>
      </w:pPr>
      <w:r>
        <w:t>The consequence runs well beyond historians' inconvenience. An institution's capacity to learn is bounded by its capacity to remember, and the memory infrastructure of registries, archives, databases, and librarians is the learning system's substrate. The regulator that re-certified the industry in 2006 had first to reconstruct, aircraft by aircraft, records that should have been a query away. Every reform cycle in this history spent its first year rebuilding a factual picture its predecessor had already built and lost. Amnesia is expensive on a schedule, and the state has paid for its aviation memory several times and has owned it never.</w:t>
      </w:r>
    </w:p>
    <w:p>
      <w:pPr>
        <w:jc w:val="both"/>
      </w:pPr>
      <w:r>
        <w:t>There is a second consequence, which Chapter 12 identified and which deserves restating here because it connects the archive directly to the market. Trustworthy records are what allow an aircraft's maintenance history to be capitalized into its resale price, which is the mechanism by which markets discipline maintenance without any inspector at all. Destroy the records and you destroy that mechanism. The archive is not clerical. It is load-bearing.</w:t>
      </w:r>
    </w:p>
    <w:p>
      <w:pPr>
        <w:pStyle w:val="Heading2"/>
      </w:pPr>
      <w:r>
        <w:t>The other publishers</w:t>
      </w:r>
    </w:p>
    <w:p>
      <w:pPr>
        <w:jc w:val="both"/>
      </w:pPr>
      <w:r>
        <w:t>Where the state declined to publish, others published, and the culture of silence is incompletely described without its adversaries. The Nigerian press has been, across this book's entire span, the de facto national accident archive.</w:t>
      </w:r>
    </w:p>
    <w:p>
      <w:pPr>
        <w:jc w:val="both"/>
      </w:pPr>
      <w:r>
        <w:t>It runs from the reporters working Ejigbo's canal bank against a military censor, through the aviation desks of the 2000s whose cumulative coverage built the public record the investigation bureau was not building, to the digital-era outlets whose freedom-of-information suits and leaked-report stories forced documents into daylight after the 2011 Act gave the tradition a legal instrument. The professional associations published in their fashion, issuing communiqués and strike threats that said in public what filed reports had said in vain. And the diaspora published, from beyond the reach of domestic consequences.</w:t>
      </w:r>
    </w:p>
    <w:p>
      <w:pPr>
        <w:jc w:val="both"/>
      </w:pPr>
      <w:r>
        <w:t>This counter-archive achieved real things, and the political rupture of 2005 ran on it. But its existence also defines the pathology's exact shape. A society can know its disasters thoroughly, and Nigerians never lacked information about their crashes in the newspaper sense, while the institutional circuit stays broken. The circuit runs from finding to recommendation to verified change. Journalism generates salience and it does not generate closure. It can force the question and it cannot sign off the corrective action. It can report that the fire tenders were empty and it cannot make the pumps be tested next March. The press is the smoke alarm of the system, and Nigeria's has been loud, brave, and, measured against what smoke alarms can do, effective. The building needed sprinklers.</w:t>
      </w:r>
    </w:p>
    <w:p>
      <w:pPr>
        <w:pStyle w:val="Heading2"/>
      </w:pPr>
      <w:r>
        <w:t>After</w:t>
      </w:r>
    </w:p>
    <w:p>
      <w:pPr>
        <w:jc w:val="both"/>
      </w:pPr>
      <w:r>
        <w:t>Of all the patterns in Part III, this one costs least to break and resists longest, because it is not a budget line. It is a reflex, and reflexes are governance's deepest layer.</w:t>
      </w:r>
    </w:p>
    <w:p>
      <w:pPr>
        <w:jc w:val="both"/>
      </w:pPr>
      <w:r>
        <w:t>Yet the record offers its usual Nigerian consolation, which is that the reflex has been broken before, in this very country, in this very industry. The 2006 settlement that separated the investigator from the regulator, and the 2022 statute that deepened it, were exactly such breaks, with the blame system conceding territory to the honesty machine, under funerary compulsion, one law at a time.</w:t>
      </w:r>
    </w:p>
    <w:p>
      <w:pPr>
        <w:jc w:val="both"/>
      </w:pPr>
      <w:r>
        <w:t>What remains is the last mile. The just-culture shield that makes candor safe. The recommendation register that makes findings binding in fact rather than in rhetoric. The publication tempo that lets truth arrive while it can still protect someone. None of it requires a naira the system does not already have. It requires only what the woman with the envelope has been requesting for thirty years, which is that the state address its citizens the way an adult addresses adults, with an account of what happened.</w:t>
      </w:r>
    </w:p>
    <w:p>
      <w:pPr>
        <w:pStyle w:val="Heading2"/>
      </w:pPr>
      <w:r>
        <w:t>The anatomy, complete</w:t>
      </w:r>
    </w:p>
    <w:p>
      <w:pPr>
        <w:jc w:val="both"/>
      </w:pPr>
      <w:r>
        <w:t>Part III set out to convert seven disasters into four patterns, and the conversion is now done.</w:t>
      </w:r>
    </w:p>
    <w:p>
      <w:pPr>
        <w:jc w:val="both"/>
      </w:pPr>
      <w:r>
        <w:t>There is a regulator whose strength turned out to be architectural rather than personal, and therefore both buildable and reversible. There is an economics that sorts risk toward whoever is least able to price it, and that can be re-sorted upstream in capital markets, treaty compliance, and insurance surveillance. There is a response deficit that is shallow, cheap, and separable from every deeper reform, making it the single highest-yield purchase available to the Nigerian state. And there is a silence that costs nothing to end but pride.</w:t>
      </w:r>
    </w:p>
    <w:p>
      <w:pPr>
        <w:jc w:val="both"/>
      </w:pPr>
      <w:r>
        <w:t>Four patterns, and none of them fate. What a country might actually do with that knowledge, and what several other countries have already done with it, is Part IV.</w:t>
      </w:r>
    </w:p>
    <w:p>
      <w:r>
        <w:br w:type="page"/>
      </w:r>
    </w:p>
    <w:p>
      <w:pPr>
        <w:pStyle w:val="PartTitle"/>
      </w:pPr>
      <w:r>
        <w:t>PART IV — WHAT COMES NEXT</w:t>
      </w:r>
    </w:p>
    <w:p>
      <w:r>
        <w:br w:type="page"/>
      </w:r>
    </w:p>
    <w:p>
      <w:pPr>
        <w:pStyle w:val="Heading1"/>
      </w:pPr>
      <w:r>
        <w:t>15. The Mirrors</w:t>
      </w:r>
    </w:p>
    <w:p>
      <w:pPr>
        <w:pStyle w:val="Heading2"/>
      </w:pPr>
      <w:r>
        <w:t>The explanation of last resort</w:t>
      </w:r>
    </w:p>
    <w:p>
      <w:pPr>
        <w:jc w:val="both"/>
      </w:pPr>
      <w:r>
        <w:t>When Nigerian aviation's dark decades come up in conversation, in Lagos as readily as in London, the explanation that eventually surfaces, in polite or impolite form, is cultural. Something about national character. Fatalism. The way we are.</w:t>
      </w:r>
    </w:p>
    <w:p>
      <w:pPr>
        <w:jc w:val="both"/>
      </w:pPr>
      <w:r>
        <w:t>The claim wears a costume of evidence and it dissolves on contact with the record. The same Nigerians, in the same country, produced 2005 and 2010 five years apart. Nigerian pilots and engineers, transplanted into Emirates and British Airways and Delta, perform to world standards immediately, which is why those airlines keep hiring them. And the world's own league table of aviation safety reshuffles far too quickly for any explanation as slow-moving as culture to fit the data, since Indonesia moved from European ban to full rehabilitation inside a decade and Korea transformed itself in less.</w:t>
      </w:r>
    </w:p>
    <w:p>
      <w:pPr>
        <w:jc w:val="both"/>
      </w:pPr>
      <w:r>
        <w:t>What actually varies, at the speed the data varies, is institutional arrangement. This chapter holds up the mirrors and asks of each a disciplined question. What exactly is the mechanism, and does it travel?</w:t>
      </w:r>
    </w:p>
    <w:p>
      <w:pPr>
        <w:pStyle w:val="Heading2"/>
      </w:pPr>
      <w:r>
        <w:t>Ethiopia, continuity as a policy</w:t>
      </w:r>
    </w:p>
    <w:p>
      <w:pPr>
        <w:jc w:val="both"/>
      </w:pPr>
      <w:r>
        <w:t>The Ethiopian mirror has shadowed this book since Chapter 1, and its lesson is routinely mis-summarized as proof that state ownership works. Congo's state owned airlines and so did Nigeria's.</w:t>
      </w:r>
    </w:p>
    <w:p>
      <w:pPr>
        <w:jc w:val="both"/>
      </w:pPr>
      <w:r>
        <w:t>The Ethiopian mechanism is narrower and stranger, and it is continuity as an explicit, defended policy. Since the founding bargain of 1945, which was an American management contract with a written mandate to train Ethiopians into every seat, and through emperor, Marxist junta, and federal republic, three regimes that agreed on nothing else, Ethiopian Airlines has kept the same institutional spine. Professional management promoted from within. An aviation academy feeding every cockpit and hangar. Fleet renewal on commercial logic. And a sovereign compact holding that the airline is a national asset whose raiding is treason-adjacent.</w:t>
      </w:r>
    </w:p>
    <w:p>
      <w:pPr>
        <w:jc w:val="both"/>
      </w:pPr>
      <w:r>
        <w:t>Each regime arriving in Addis Ababa faced the temptation that Nigeria's rulers never resisted, and each independently concluded that the machine was worth more intact than raided. Sixty years of compounding later, the result is Africa's largest carrier, its hub, its maintenance industry, and its trainer, with a safety record no African peer approaches.</w:t>
      </w:r>
    </w:p>
    <w:p>
      <w:pPr>
        <w:jc w:val="both"/>
      </w:pPr>
      <w:r>
        <w:t>Now the panel that Nigerian discussion habitually crops out. The airline's excellence has coexisted, for its entire history, with a state that has been by turns an autocracy, a Marxist dictatorship, a famine-stricken war economy, and a federation at war with itself. Ethiopian Airlines is not the product of good governance in general. It is the product of one protected institution inside governance that has often been dreadful.</w:t>
      </w:r>
    </w:p>
    <w:p>
      <w:pPr>
        <w:jc w:val="both"/>
      </w:pPr>
      <w:r>
        <w:t>Which cuts both ways, and both cuts matter. Encouragingly, Nigeria need not fix Nigeria to fix its aviation, because the island strategy works and Chapter 9 showed a Nigerian island briefly rising. Cautionarily, the island must be defended forever, and Ethiopia's defense has been a state interest in hard currency, prestige, and strategic connectivity that every regime independently recomputed and reaffirmed.</w:t>
      </w:r>
    </w:p>
    <w:p>
      <w:pPr>
        <w:jc w:val="both"/>
      </w:pPr>
      <w:r>
        <w:t>Which produces the most uncomfortable finding in this chapter, and one that Nigerian readers may find genuinely unwelcome. Nigeria's oil was its aviation system's quiet curse, not through corruption but through the arithmetic of alternatives. A state that earns foreign exchange from petroleum does not need its airline to earn foreign exchange. The recomputation in Addis Ababa always returned the instruction to protect the machine, because the machine was one of very few reliable sources of dollars in a poor economy, and the recomputation in Lagos always returned the other answer, because the dollars came out of the ground. This is the resource curse literature applied to a specific institution, and it generalizes. Petroleum states systematically underinvest in the institutions that non-petroleum states must build to survive, not because their officials are worse but because the marginal return to institution-building is lower when rents are available. The prediction is testable and it holds across the comparison set in this chapter with uncomfortable consistency.</w:t>
      </w:r>
    </w:p>
    <w:p>
      <w:pPr>
        <w:pStyle w:val="Heading2"/>
      </w:pPr>
      <w:r>
        <w:t>Indonesia, the full arc</w:t>
      </w:r>
    </w:p>
    <w:p>
      <w:pPr>
        <w:jc w:val="both"/>
      </w:pPr>
      <w:r>
        <w:t>Indonesia remains the master mirror, because it ran Nigeria's entire arc and then completed the recovery Nigeria half-ran.</w:t>
      </w:r>
    </w:p>
    <w:p>
      <w:pPr>
        <w:jc w:val="both"/>
      </w:pPr>
      <w:r>
        <w:t>It is a sprawling, populous, oil-exporting archipelago. It deregulated aviation in the 1990s. It grew traffic explosively on the rich world's hand-me-down jets. And it paid in a drumbeat of disasters that ended, in 2007, in a European Union ban on its carriers and an American downgrade of its oversight. The parallel to Nigeria through 2007 is close enough to be eerie.</w:t>
      </w:r>
    </w:p>
    <w:p>
      <w:pPr>
        <w:jc w:val="both"/>
      </w:pPr>
      <w:r>
        <w:t>Then comes the second act, and its four components are worth listing because together they constitute a replicable program. The state fused aviation reform to its growth strategy, because the archipelago's economy physically requires flight and the ban was costing tourism and investment in measurable amounts, and those losses had constituencies. The regulator was rebuilt with international partners on published, dated compliance plans, which applied the transparency ratchet of Chapter 11 to the reform itself. The market consolidated around carriers with balance sheets capable of buying new aircraft at record scale, which threw the sorting machine of Chapter 12 into reverse through financing depth rather than through regulation alone. And the exit milestones were treated as national projects with presidential ownership, which is the same maneuver Demuren executed with Category 1, at larger scale. By 2016 to 2018 Indonesia had left the ban lists and regained its American Category 1 rating.</w:t>
      </w:r>
    </w:p>
    <w:p>
      <w:pPr>
        <w:jc w:val="both"/>
      </w:pPr>
      <w:r>
        <w:t>Two states with the same disease took the same medicine and only one stayed on it. The difference was not knowledge, money, or culture. It was the political decision to make aviation a growth strategy rather than a patronage arena, which gave Jakarta's reformers the one thing Abuja's never durably had, namely a constituency richer than the constituency for decay. Grief starts reforms and only interest finishes them.</w:t>
      </w:r>
    </w:p>
    <w:p>
      <w:pPr>
        <w:pStyle w:val="Heading2"/>
      </w:pPr>
      <w:r>
        <w:t>Korea, the transformation nobody expected</w:t>
      </w:r>
    </w:p>
    <w:p>
      <w:pPr>
        <w:jc w:val="both"/>
      </w:pPr>
      <w:r>
        <w:t>One more great mirror, because it answers the question the others leave open, which is whether a national aviation system's culture, since the skeptics insist on the word, can actually be rebuilt, fast and on purpose. South Korea is the documented yes.</w:t>
      </w:r>
    </w:p>
    <w:p>
      <w:pPr>
        <w:jc w:val="both"/>
      </w:pPr>
      <w:r>
        <w:t>Korean aviation in the 1990s was the developed world's problem child, with a loss record across the decade that made the flag carrier a byword, an American downgrade in 2001, foreign partners suspending codeshare agreements, and military personnel restricted from flying the national airline. The diagnosis that entered the popular literature was cultural, holding that cockpit hierarchy was steepened by language and deference and that first officers were structurally unable to challenge captains. There was real truth in that diagnosis and the cockpit voice recordings supported it. But the lesson usually drawn from it, which is culture as fate, was refuted decisively by what happened next.</w:t>
      </w:r>
    </w:p>
    <w:p>
      <w:pPr>
        <w:jc w:val="both"/>
      </w:pPr>
      <w:r>
        <w:t>Under regulatory and commercial siege, the airline rebuilt its training system root and branch. Foreign examiners were given real authority. English was standardized on the flight deck. Crew-resource-management training was applied fleet-wide. Checking was made genuinely adversarial. Hiring was diversified. The regulator rebuilt alongside. Category 1 returned within sixteen months, and the subsequent two decades rank among the industry's safer records, while the cultural cockpit of the diagnosis was, within a single professional generation, simply gone.</w:t>
      </w:r>
    </w:p>
    <w:p>
      <w:pPr>
        <w:jc w:val="both"/>
      </w:pPr>
      <w:r>
        <w:t>Koreans did not become less Korean. Their cockpits became places where hierarchy's cost had been priced and engineered out. Which yields the sentence this chapter exists to deliver. Nobody's grandmother has ever crashed an airplane. Systems do, and systems can be rebuilt by anyone willing to pay their political price.</w:t>
      </w:r>
    </w:p>
    <w:p>
      <w:pPr>
        <w:pStyle w:val="Heading2"/>
      </w:pPr>
      <w:r>
        <w:t>The near mirrors</w:t>
      </w:r>
    </w:p>
    <w:p>
      <w:pPr>
        <w:jc w:val="both"/>
      </w:pPr>
      <w:r>
        <w:t>Three smaller reflections, all Nigeria-adjacent, sharpen details the great ones blur.</w:t>
      </w:r>
    </w:p>
    <w:p>
      <w:pPr>
        <w:jc w:val="both"/>
      </w:pPr>
      <w:r>
        <w:t>Ghana ran Nigeria's history in miniature and wrote a different final chapter. It had the same colonial parent, the same flag-carrier romance, and the same patronage death, being banned from American skies in 2004 and liquidated afterward, followed by a second flag carrier that repeated the cycle within a decade. Then, quietly, Accra stopped buying fuselages and started buying oversight, through a rebuilt regulator that became a regional reference and Category 1 in the 2010s, alongside a policy of growing traffic through other people's capital, with its airport a secondary regional hub and its market served profitably by foreign and private carriers. Ghana today flies more safely and more connectedly than at any point in its flag-carrier era, on a state aviation budget that is a rounding error against a national airline's launch costs. Fly the flag on the certificate rather than the fuselage.</w:t>
      </w:r>
    </w:p>
    <w:p>
      <w:pPr>
        <w:jc w:val="both"/>
      </w:pPr>
      <w:r>
        <w:t>Angola is the negative control, an oil state with weak institutions and a gray-market magnet's profile, which is Nigeria's situation with a civil war on top, and it sat under a total European ban for years. Its partial rehabilitation in the 2020s tracked, precisely, the oil state's fiscal need to rejoin polite aviation society. Angola prices the alternative, which is that staying gray is possible indefinitely, and the cost is paid in lease rates, insurance premia, connectivity, and the slow export of one's aviation economy to other people's hubs.</w:t>
      </w:r>
    </w:p>
    <w:p>
      <w:pPr>
        <w:jc w:val="both"/>
      </w:pPr>
      <w:r>
        <w:t>Rwanda is the aspirational miniature, having no oil, no scale, and a two-decade-old decision to make institutional credibility the national export. It runs a small, unprofitable, impeccably managed flag carrier, an authority that audits clean, and treaty-grade aircraft-finance law marketed like a tourism campaign. It is the pure-strategy version of what this book recommends, operating one border crossing from Nigerian airspace.</w:t>
      </w:r>
    </w:p>
    <w:p>
      <w:pPr>
        <w:pStyle w:val="Heading2"/>
      </w:pPr>
      <w:r>
        <w:t>The league table's secret</w:t>
      </w:r>
    </w:p>
    <w:p>
      <w:pPr>
        <w:jc w:val="both"/>
      </w:pPr>
      <w:r>
        <w:t>The single most liberating dataset in aviation governance hides in plain sight on the international audit dashboards, and it deserves to be stated as directly as possible. Plot the world's states by their aviation oversight audit scores against their national income and the two decouple. The correlation exists, and it is also loose to the point of scandal for every fatalist theory of development.</w:t>
      </w:r>
    </w:p>
    <w:p>
      <w:pPr>
        <w:jc w:val="both"/>
      </w:pPr>
      <w:r>
        <w:t>Singapore and the Emirates sit at the summit, above most of old Europe. Middle-income states, including Indonesia after its climb and several African authorities among them Nigeria's in its best cycles, outscore wealthy countries whose oversight has coasted on reputation. And the movement happens at reform speed rather than growth speed, because states have gained tens of points of effective implementation in a single audit cycle of a few years while their income per capita barely moved. Entry to and exit from the American categories and the European ban list track governance events, such as a new act, a new leadership, or a crisis metabolized. They do not track macroeconomic ones.</w:t>
      </w:r>
    </w:p>
    <w:p>
      <w:pPr>
        <w:jc w:val="both"/>
      </w:pPr>
      <w:r>
        <w:t>Whatever aviation oversight is made of, the data says, it is not made of money beyond a threshold Nigeria crossed decades ago. It is made of the things this book has spent its pages itemizing, which are statutes, tenure, publication, witnesses, and constituencies. Each of which is a decision, and none of which is a dividend of development that must be awaited. The league table is posted publicly, updated continuously, and open to any country that decides to climb it. It has no waiting room.</w:t>
      </w:r>
    </w:p>
    <w:p>
      <w:pPr>
        <w:pStyle w:val="Heading2"/>
      </w:pPr>
      <w:r>
        <w:t>What doesn't travel</w:t>
      </w:r>
    </w:p>
    <w:p>
      <w:pPr>
        <w:jc w:val="both"/>
      </w:pPr>
      <w:r>
        <w:t>Honesty about the comparative method requires the negative list, because the world is littered with transplanted institutions that died on arrival, and the failures have their own pattern.</w:t>
      </w:r>
    </w:p>
    <w:p>
      <w:pPr>
        <w:jc w:val="both"/>
      </w:pPr>
      <w:r>
        <w:t>Organograms do not travel. Africa's aviation authorities are, on paper, near-clones, with the same directorates and the same board structures, largely drafted from the same international model legislation, and their actual performance spans the full range from excellent to fictional. The form is the cheapest part of an institution to copy and the least of what it is. Development scholars call the result isomorphic mimicry, meaning the camouflage of capability without its function, and audit-driven fields are especially prone to it because the audit itself begins with the paper.</w:t>
      </w:r>
    </w:p>
    <w:p>
      <w:pPr>
        <w:jc w:val="both"/>
      </w:pPr>
      <w:r>
        <w:t>Personnel do not travel as institutions. Consultant missions, seconded inspectors, and returned diaspora can all transfer knowledge, and none can transfer the surrounding incentive field, and Chapter 11's entire argument was that the field rather than the knowledge sets behavior. Nigeria's reform succeeded not when it acquired knowledgeable people, since it always had them, but when it rearranged what their knowledge cost them to apply.</w:t>
      </w:r>
    </w:p>
    <w:p>
      <w:pPr>
        <w:jc w:val="both"/>
      </w:pPr>
      <w:r>
        <w:t>And crisis does not travel, which is the most important negative in the chapter. The American reform of 1958, the Nigerian reform of 2006, and the Indonesian reform of 2007 each ran on a domestic catastrophe's political energy, and countries cannot borrow one another's funerals.</w:t>
      </w:r>
    </w:p>
    <w:p>
      <w:pPr>
        <w:jc w:val="both"/>
      </w:pPr>
      <w:r>
        <w:t>Which leaves exactly one thing that is genuinely portable, and it is the item every reformer reading this book should take from it, which is the prepared design. The statute drafted before the window opens. The reform plan on the shelf. The costed program waiting in a drawer. The deepest common fact about every successful reform in this chapter is that, at the moment of its crisis, it was already substantially pre-written, by professionals who had been waiting, sometimes for decades, with the file open. Nigeria's 2006 Act passed in weeks because its substance had existed for years. Reform-by-preparedness is not a slogan. It is the only strategy in this book that a professional without political power can execute alone.</w:t>
      </w:r>
    </w:p>
    <w:p>
      <w:pPr>
        <w:pStyle w:val="Heading2"/>
      </w:pPr>
      <w:r>
        <w:t>How to read a mirror</w:t>
      </w:r>
    </w:p>
    <w:p>
      <w:pPr>
        <w:jc w:val="both"/>
      </w:pPr>
      <w:r>
        <w:t>One methodological caution completes Part IV's foundation, because comparison is a powerful instrument and a corruptible one, and Nigerian public argument has long been fluent in its corruptions.</w:t>
      </w:r>
    </w:p>
    <w:p>
      <w:pPr>
        <w:jc w:val="both"/>
      </w:pPr>
      <w:r>
        <w:t>The same five mirrors can be, and in ministerial speeches regularly are, used to prove anything. Ethiopia proves state ownership works, so order a flag carrier. America proves deregulation works, so license everybody. Indonesia proves bans are colonial bullying, so denounce the list. Korea proves culture is destiny, so sigh and change nothing.</w:t>
      </w:r>
    </w:p>
    <w:p>
      <w:pPr>
        <w:jc w:val="both"/>
      </w:pPr>
      <w:r>
        <w:t>The discipline that separates analysis from advocacy has three rules. Compare mechanisms rather than outcomes, asking what specific arrangement produced the result and whether its preconditions exist or can be built at home. Examine the failures too, because every mirror in this chapter has them and a case study that reports only successes is a brochure. And insist on the full set, because any single comparison is an anecdote with a flag, and it is the pattern across five or eight, with the same terms surfacing in every recovery and the same absences in every stagnation, that carries evidential weight.</w:t>
      </w:r>
    </w:p>
    <w:p>
      <w:pPr>
        <w:pStyle w:val="Heading2"/>
      </w:pPr>
      <w:r>
        <w:t>The algebra</w:t>
      </w:r>
    </w:p>
    <w:p>
      <w:pPr>
        <w:jc w:val="both"/>
      </w:pPr>
      <w:r>
        <w:t>Reduce the mirrors to their common terms and three survive every border crossing.</w:t>
      </w:r>
    </w:p>
    <w:p>
      <w:pPr>
        <w:jc w:val="both"/>
      </w:pPr>
      <w:r>
        <w:t>The first is architecture over intention. Fee-funding, tenure, independence, and published records outperform every quantum of sincerity. South Africa's split verdict makes the point domestically, because the same state, in the same decades, kept a fee-funded professionally staffed aviation regulator performing to world standard while its politically boarded, budget-funded flag carrier was looted into liquidation. No cultural theory explains why one institution endured and the other was devoured, and architecture explains it exactly.</w:t>
      </w:r>
    </w:p>
    <w:p>
      <w:pPr>
        <w:jc w:val="both"/>
      </w:pPr>
      <w:r>
        <w:t>The second is legibility to power. Institutions survive predation when their value is visible and attributable in the currency the sovereign actually counts, which meant Ethiopian's dollars and Nigeria's Category 1, and it is the reason the reform's most sophisticated move was aiming at an external, dated, adjudicated target.</w:t>
      </w:r>
    </w:p>
    <w:p>
      <w:pPr>
        <w:jc w:val="both"/>
      </w:pPr>
      <w:r>
        <w:t>The third is a coalition richer than decay. Somebody's ongoing interest must be structurally attached to the system's rigor, because attention is mortal and grief has a half-life.</w:t>
      </w:r>
    </w:p>
    <w:p>
      <w:pPr>
        <w:jc w:val="both"/>
      </w:pPr>
      <w:r>
        <w:t>Culture appears nowhere in the algebra, and the omission is this chapter's finding. What is called safety culture in the professional literature is real, but it is downstream. It is the residue that forms inside professionals after architecture, legibility, and coalition have held long enough to be believed. Nigerians did not lack that residue for cultural reasons. They were never, until recently, governed by arrangements capable of depositing it.</w:t>
      </w:r>
    </w:p>
    <w:p>
      <w:pPr>
        <w:jc w:val="both"/>
      </w:pPr>
      <w:r>
        <w:t>The next chapter turns from mirrors to blueprint, examining what the arrangements would actually cost, who would have to build them, and what stands in the way.</w:t>
      </w:r>
    </w:p>
    <w:p>
      <w:r>
        <w:br w:type="page"/>
      </w:r>
    </w:p>
    <w:p>
      <w:pPr>
        <w:pStyle w:val="Heading1"/>
      </w:pPr>
      <w:r>
        <w:t>16. The Page</w:t>
      </w:r>
    </w:p>
    <w:p>
      <w:pPr>
        <w:jc w:val="both"/>
      </w:pPr>
      <w:r>
        <w:t>The reform agenda for Nigerian aviation fits on one page, and it has fit on one page for thirty years. The page is not the problem.</w:t>
      </w:r>
    </w:p>
    <w:p>
      <w:pPr>
        <w:jc w:val="both"/>
      </w:pPr>
      <w:r>
        <w:t>Every element of what follows has appeared in some ministerial roadmap, audit response, or national aviation policy since the 1990s, and several elements exist in law today. This chapter's purpose is therefore not discovery but specification, with each item stated alongside its mechanism, its cost, its owner, and its predictable enemy, because an agenda without named enemies is a communiqué.</w:t>
      </w:r>
    </w:p>
    <w:p>
      <w:pPr>
        <w:jc w:val="both"/>
      </w:pPr>
      <w:r>
        <w:t>And it opens with the era's great cautionary tale, which is the project that consumed a decade of the ministry's attention while the page went unexecuted.</w:t>
      </w:r>
    </w:p>
    <w:p>
      <w:pPr>
        <w:pStyle w:val="Heading2"/>
      </w:pPr>
      <w:r>
        <w:t>Farnborough, England, July 2018</w:t>
      </w:r>
    </w:p>
    <w:p>
      <w:pPr>
        <w:jc w:val="both"/>
      </w:pPr>
      <w:r>
        <w:t>The unveiling had everything. A stand at the world's most important air show. A livery in green and white, with the national colors sweeping the tail. A minister holding a scale model for the cameras. Nigeria Air. The national carrier was returning, fifteen years after Nigeria Airways had been liquidated with its workers unpaid.</w:t>
      </w:r>
    </w:p>
    <w:p>
      <w:pPr>
        <w:jc w:val="both"/>
      </w:pPr>
      <w:r>
        <w:t>What followed instead of an airline was five years of procurement opera. The project was suspended within months and then revived. A strategic partner was selected, and it was Ethiopian Airlines, the mirror of Chapter 15 now summoned as vendor, chosen over the objections and litigation of the domestic carriers' association, whose members correctly understood that a subsidized state competitor would destroy them.</w:t>
      </w:r>
    </w:p>
    <w:p>
      <w:pPr>
        <w:jc w:val="both"/>
      </w:pPr>
      <w:r>
        <w:t>And then, in May 2023, days before the administration left office, came the launch. A Boeing 737 landed at Abuja in Nigeria Air colors. It was an Ethiopian Airlines aircraft, chartered, repainted, and flown in for the ceremony, and it flew home afterward.</w:t>
      </w:r>
    </w:p>
    <w:p>
      <w:pPr>
        <w:jc w:val="both"/>
      </w:pPr>
      <w:r>
        <w:t>The House of Representatives committee that investigated the project rendered its verdict in the harshest available parliamentary language. The succeeding administration suspended the project. Anti-corruption authorities subsequently brought charges connected to the ministry's projects, contested in court as this book went to press, and on which this book takes no position. The livery survives as a photograph.</w:t>
      </w:r>
    </w:p>
    <w:p>
      <w:pPr>
        <w:pStyle w:val="Heading2"/>
      </w:pPr>
      <w:r>
        <w:t>Four attempts, one template</w:t>
      </w:r>
    </w:p>
    <w:p>
      <w:pPr>
        <w:jc w:val="both"/>
      </w:pPr>
      <w:r>
        <w:t>Nigeria Air was not the first attempt to conjure a successor to Nigeria Airways. It was the fourth, and four failures on a single template constitute a dataset rather than a run of bad luck.</w:t>
      </w:r>
    </w:p>
    <w:p>
      <w:pPr>
        <w:jc w:val="both"/>
      </w:pPr>
      <w:r>
        <w:t>The first came before the old airline was formally dead. Around 2001, with Nigeria Airways in terminal decline, the aviation minister of the day, Kema Chikwe, championed the flotation of a new national carrier announced under the name Nigeria Global, which was to rise alongside and then replace the dying flag. It was launched with ministerial fanfare and it acquired the trappings of an airline, meaning a name, designated aircraft arrangements, and inaugural ambitions on the London route. It never became a functioning carrier. It dissolved within a couple of years amid controversy over its leasing arrangements and funding, leaving behind legislative queries and a précis of every error the later attempts would repeat.</w:t>
      </w:r>
    </w:p>
    <w:p>
      <w:pPr>
        <w:jc w:val="both"/>
      </w:pPr>
      <w:r>
        <w:t>The second was the era's most serious. Virgin Nigeria was launched in 2004 and 2005 as a joint venture with Virgin Atlantic, the British carrier supplying management, brand, and operational standards. This was a deliberate borrowing of external institutional quality on the Kenya Airways model, and it deserves credit, because it flew and for a period it flew well. Then the arrangement met the Nigerian political economy, through disputes over terminal allocation, friction over brand and control, and the exit of Virgin, followed by rebranding as Nigerian Eagle and then Air Nigeria under new private ownership, and collapse into unpaid salaries and grounding by 2012. The lesson is Chapter 15's in reverse, which is that rented institutional quality works exactly as long as the landlord state honors the lease.</w:t>
      </w:r>
    </w:p>
    <w:p>
      <w:pPr>
        <w:jc w:val="both"/>
      </w:pPr>
      <w:r>
        <w:t>The third was a succession of paper carriers and announcements through the 2010s that never reached a runway.</w:t>
      </w:r>
    </w:p>
    <w:p>
      <w:pPr>
        <w:jc w:val="both"/>
      </w:pPr>
      <w:r>
        <w:t>And the fourth was Nigeria Air, the project of Hadi Sirika, minister of state and then minister of aviation across the Buhari years, and its most determined champion.</w:t>
      </w:r>
    </w:p>
    <w:p>
      <w:pPr>
        <w:jc w:val="both"/>
      </w:pPr>
      <w:r>
        <w:t>Four attempts, four ministries, one method. The airline summoned from the ministry outward, capitalized in announcements, and delivered to a state that had still not performed the unglamorous repairs beneath it.</w:t>
      </w:r>
    </w:p>
    <w:p>
      <w:pPr>
        <w:pStyle w:val="Heading2"/>
      </w:pPr>
      <w:r>
        <w:t>Why the flag carrier keeps returning</w:t>
      </w:r>
    </w:p>
    <w:p>
      <w:pPr>
        <w:jc w:val="both"/>
      </w:pPr>
      <w:r>
        <w:t>The recurrence deserves explanation rather than mockery, because four ministers across two decades and three parties are not simply four fools. The flag carrier project has a political economy that makes it almost irresistible, and understanding it is necessary to resisting it.</w:t>
      </w:r>
    </w:p>
    <w:p>
      <w:pPr>
        <w:jc w:val="both"/>
      </w:pPr>
      <w:r>
        <w:t>Its benefits are concentrated, visible, and immediate, consisting of a livery at an air show, a ribbon, a photograph on every front page, national pride invoked at negligible marginal cost, and, in the procurement itself, contracts with identifiable beneficiaries. Its costs are diffuse, delayed, and technical, consisting of the competitive damage to existing carriers, the subsidy that will be required indefinitely, and the opportunity cost of the ministerial attention consumed. That is the identical asymmetry Chapter 8 identified in the economics of neglect, operating here in the opposite direction to produce action rather than inaction, but on the same principle, because politics systematically overweights the visible.</w:t>
      </w:r>
    </w:p>
    <w:p>
      <w:pPr>
        <w:jc w:val="both"/>
      </w:pPr>
      <w:r>
        <w:t>There is a second driver, subtler and more sympathetic. The flag carrier is legible as an achievement in a way that regulatory capacity is not, because a minister can point to an aircraft and he cannot point to a crash that did not happen. Which returns us to the deepest structural finding in this book, which is that the things that keep people alive in aviation are invisible, and the things that are visible do not keep anyone alive.</w:t>
      </w:r>
    </w:p>
    <w:p>
      <w:pPr>
        <w:jc w:val="both"/>
      </w:pPr>
      <w:r>
        <w:t>The counter-model exists, is unglamorous, and is working one border away. Ghana, after liquidation, grew its traffic on other people's capital while investing its scarce public attention in its regulator. Fly the flag on the certificate rather than the fuselage, letting the state's insignia mean rigorous oversight and letting the market own the metal. The applause line the politicians keep searching for is Chapter 10's, which is a decade without funerals.</w:t>
      </w:r>
    </w:p>
    <w:p>
      <w:pPr>
        <w:pStyle w:val="Heading2"/>
      </w:pPr>
      <w:r>
        <w:t>The people the state forgot</w:t>
      </w:r>
    </w:p>
    <w:p>
      <w:pPr>
        <w:jc w:val="both"/>
      </w:pPr>
      <w:r>
        <w:t>There is one more piece of unfinished business from the first flag carrier, and no honest account of Nigerian aviation omits it.</w:t>
      </w:r>
    </w:p>
    <w:p>
      <w:pPr>
        <w:jc w:val="both"/>
      </w:pPr>
      <w:r>
        <w:t>When Nigeria Airways was liquidated in 2003 and 2004 it carried thousands of serving staff and a longer tail of retirees, including pilots, engineers, cabin crew, and clerks, many with two and three decades of service. Their severance, pensions, and accumulated entitlements became claims against the estate of a dead airline owned by the state that had killed it. The federal government repeatedly promised settlement, and what followed was a generation of waiting.</w:t>
      </w:r>
    </w:p>
    <w:p>
      <w:pPr>
        <w:jc w:val="both"/>
      </w:pPr>
      <w:r>
        <w:t>The ex-workers organized into associations of the retrenched. They picketed the ministry and the National Assembly through successive administrations. Their leaders aged into professional petitioners, appearing before committee after committee with files of verified entitlements. And the associations began keeping a second ledger, which was the roll of members who had died waiting. Former captains and licensed engineers finished their lives in penury and some were reduced to public appeals for medical care. By the unions' counts, never contradicted by better official data, the dead ran into the thousands before the state substantially paid.</w:t>
      </w:r>
    </w:p>
    <w:p>
      <w:pPr>
        <w:jc w:val="both"/>
      </w:pPr>
      <w:r>
        <w:t>Movement came in 2017 and 2018, when the government approved a settlement package reported at roughly forty-five billion naira, with payments beginning in tranches from 2018 and verification disputes and residual claims continuing for years afterward. The payment was real, and so was its arithmetic. Settled some fifteen years late, in a currency that had lost most of its value across the interval, the entitlements delivered a fraction of the purchasing power the workers had earned, and the difference was quietly confiscated by time and inflation from the people least able to absorb it.</w:t>
      </w:r>
    </w:p>
    <w:p>
      <w:pPr>
        <w:jc w:val="both"/>
      </w:pPr>
      <w:r>
        <w:t>That saga belongs in this chapter rather than in a footnote, because its consequences operated forward, on the safety of the system. Institutions run on deferred compensation, and the pension is its purest form, in which one works now and is paid later on the strength of an institutional promise. An employer who defaults on the deferred teaches every current employee a lesson, and the lesson is learned quickly and never unlearned, and the lesson is to demand everything now or leave. Every serving professional in Nigerian aviation watched, for twenty years, what the state's gratitude to its aviation workforce looked like in practice, and priced the observation.</w:t>
      </w:r>
    </w:p>
    <w:p>
      <w:pPr>
        <w:jc w:val="both"/>
      </w:pPr>
      <w:r>
        <w:t>The exodus that Chapter 3 attributed to Gulf salaries was propelled by more than salaries. It was propelled by a demonstrated contingency, which was the knowledge that a Nigerian aviation career's terminal benefits were a lottery ticket drawn against the treasury's attention span. Which produces a finding that no aviation authority anywhere lists among its safety indicators and several should. A state that defaults on its aviation pensions is degrading its future inspectorate. The ex-workers of Nigeria Airways paid for the airline's death twice, once in their livelihoods and once as the cautionary tale that helped drain their successors abroad.</w:t>
      </w:r>
    </w:p>
    <w:p>
      <w:pPr>
        <w:pStyle w:val="Heading2"/>
      </w:pPr>
      <w:r>
        <w:t>The page</w:t>
      </w:r>
    </w:p>
    <w:p>
      <w:pPr>
        <w:jc w:val="both"/>
      </w:pPr>
      <w:r>
        <w:t>The first item is to finish the investigator. The safety investigation bureau has the statute, so give it the substance, meaning a statutory publication clock requiring an interim statement within thirty days and a public docket within a year, a recommendation register held in public in which every addressee must answer within ninety days by accepting the recommendation with funding and a date or refusing it with reasons, and the just-culture shield drafted in Chapter 14. The cost is trivial, the owners are the bureau's board and the National Assembly for the shield, and the enemy is the blame system, which is to say everyone with something pending. This is the keystone, because it is cheap, it compounds, and the honesty of every other item depends on it.</w:t>
      </w:r>
    </w:p>
    <w:p>
      <w:pPr>
        <w:jc w:val="both"/>
      </w:pPr>
      <w:r>
        <w:t>The second is to ring-fence the regulator, permanently this time. The 2006 settlement has eroded at the margins, with treasury consolidation drives eyeing the levies and appointment politics reclaiming the leadership. Restore and entrench it, with levies protected at the highest available legal altitude, the Director-General appointed from a professionally qualified shortlist to protected tenure, staggered board terms that no single administration can sweep, and technical salaries benchmarked to the market that actually bids for inspectors, which is the Gulf and the international agencies rather than the civil service scale. The cost is self-funding from existing levies, and the enemy is every future minister of aviation, structurally, since the item exists to outlive them.</w:t>
      </w:r>
    </w:p>
    <w:p>
      <w:pPr>
        <w:jc w:val="both"/>
      </w:pPr>
      <w:r>
        <w:t>The third is to fill the trucks and run the drills, which is Chapter 13's package verbatim. Firefighting substance audited unannounced. One full-scale mass-casualty exercise per international airport per year with hospitals in the loop and after-action findings published. A national rescue coordination center with a tested contact tree. Manifest integrity enforced digitally. A family-assistance act. The cost is pocket change against any terminal project, and the enemy is nobody, which is precisely why it starves, so assign a single accountable coordinator by statute.</w:t>
      </w:r>
    </w:p>
    <w:p>
      <w:pPr>
        <w:jc w:val="both"/>
      </w:pPr>
      <w:r>
        <w:t>The fourth is to keep capital cheap by making promises legible. That means full performance of the aircraft-finance treaty Nigeria has ratified, with repossession timelines guaranteed through a designated commercial court list and registry operations at world standard, which recaptures the financing discount for every Nigerian lessee. Add transparent slot and route allocation so carriers compete on operations rather than on access. The cost is administrative and the payoff is basis points on every financed airframe, which is the cheapest fleet-safety money in existence.</w:t>
      </w:r>
    </w:p>
    <w:p>
      <w:pPr>
        <w:jc w:val="both"/>
      </w:pPr>
      <w:r>
        <w:t>The fifth is to consolidate without cartelizing, through higher capital floors and honest mergers paired with continental open skies so that consolidation's pricing power is disciplined by competition rather than by a regulator who will lose that fight. Add resolution planning for the carriers now too large to ground, which is Chapter 12's living will, so that the safety decision is never again hostage to the schedule decision.</w:t>
      </w:r>
    </w:p>
    <w:p>
      <w:pPr>
        <w:jc w:val="both"/>
      </w:pPr>
      <w:r>
        <w:t>The sixth is to bring the military inside the perimeter, which is the unfinished chapter running from Ejigbo to Attahiru. That means an independent military airworthiness authority on the British model, sitting inside the defence establishment but outside the operating chain of command, with published mishap summaries as its minimum transparency floor. The enemy is the deepest in this book, being the informational sovereignty of the barracks, so sequence it accordingly, with the transparency floor first and the authority second. No Nigerian aviation reform is complete while the state's own aircraft answer to nobody.</w:t>
      </w:r>
    </w:p>
    <w:p>
      <w:pPr>
        <w:jc w:val="both"/>
      </w:pPr>
      <w:r>
        <w:t>The seventh is to rebuild the pipeline, with Zaria re-equipped against a dated fleet-and-simulator plan, instructor pay unhooked from the civil service scale, and a national cadetship financing scheme so that the pilot pipeline stops depending on family wealth and diaspora remittance. The cost is the agenda's largest line and is still small against one year of fuel subsidy, and the enemy is nobody, because pipelines have no constituency until they are empty.</w:t>
      </w:r>
    </w:p>
    <w:p>
      <w:pPr>
        <w:jc w:val="both"/>
      </w:pPr>
      <w:r>
        <w:t>The eighth is to publish everything, meaning registers, audit outcomes, inspection results, and enforcement logs, machine-readable and on the web by default, because transparency is the only regulator that works weekends.</w:t>
      </w:r>
    </w:p>
    <w:p>
      <w:pPr>
        <w:jc w:val="both"/>
      </w:pPr>
      <w:r>
        <w:t>The ninth is to manufacture the constituency. The binding constraint throughout this entire book has been the absence of anyone to demand the other eight items between funerals, so build the demand deliberately. That means an annual, statutory State of Aviation Safety report debated in public session with the agency heads on the record, importing on a fixed calendar the scrutiny that currently arrives only by catastrophe. It means a standing consumer and victims' advocate with docket standing before the agencies, as the institutionalized descendant of the Loyola parents. And it means continued, deliberate coupling to the external witnesses, whose audits remain, until domestic demand matures, the system's rented spine.</w:t>
      </w:r>
    </w:p>
    <w:p>
      <w:pPr>
        <w:pStyle w:val="Heading2"/>
      </w:pPr>
      <w:r>
        <w:t>What the page costs</w:t>
      </w:r>
    </w:p>
    <w:p>
      <w:pPr>
        <w:jc w:val="both"/>
      </w:pPr>
      <w:r>
        <w:t>Sum the program generously and it remains below the published cost estimates of the stillborn national carrier's launch. It remains below, for a sharper comparison, the value of the foreign airlines' ticket revenues trapped in Nigerian accounts during a single bad year of the currency queue, which ran to several hundred million dollars.</w:t>
      </w:r>
    </w:p>
    <w:p>
      <w:pPr>
        <w:jc w:val="both"/>
      </w:pPr>
      <w:r>
        <w:t>Against that stand the returns this Part has assembled, which are the treaty discount on every financed airframe, the insurance re-rating that follows investigative transparency, the route economics of a durable Category 1, and the hub revenues that Chapter 17 will quantify. And there is the unquantified one, which is the funerals not held.</w:t>
      </w:r>
    </w:p>
    <w:p>
      <w:pPr>
        <w:jc w:val="both"/>
      </w:pPr>
      <w:r>
        <w:t>State the conclusion plainly, because the framing matters more than the numbers. Nigerian aviation reform is not an expenditure competing with schools and clinics. It is among the highest-yield fiscal instruments the federation owns, mispriced for sixty years because its dividends are paid in absences. The budget office that finally prices the absences will wonder what the country thought it was saving.</w:t>
      </w:r>
    </w:p>
    <w:p>
      <w:pPr>
        <w:pStyle w:val="Heading2"/>
      </w:pPr>
      <w:r>
        <w:t>Who holds the pen</w:t>
      </w:r>
    </w:p>
    <w:p>
      <w:pPr>
        <w:jc w:val="both"/>
      </w:pPr>
      <w:r>
        <w:t>An agenda addressed to Nigeria fails. Each item has a desk, and the desks have interests that can be engaged rather than exhorted.</w:t>
      </w:r>
    </w:p>
    <w:p>
      <w:pPr>
        <w:jc w:val="both"/>
      </w:pPr>
      <w:r>
        <w:t>The presidency owns what nothing else can move, meaning the appointments that make or unmake regulator tenure, the military perimeter, and the political air cover that Chapter 9 proved is reform's actual fuel. What it gets in exchange is what Obasanjo got, which is a legacy asset that outlived every rival accomplishment of his final term. The pitch to any Nigerian president is not safety. It is that aviation reform is the republic's most reliably completable monument.</w:t>
      </w:r>
    </w:p>
    <w:p>
      <w:pPr>
        <w:jc w:val="both"/>
      </w:pPr>
      <w:r>
        <w:t>The National Assembly owns the statutes and the annual hearing, and its interest is the one that 2002 discovered, which is that aviation oversight is high-salience, telegenic, and, unusually among committee subjects, scored by external referees whose findings a legislator can brandish.</w:t>
      </w:r>
    </w:p>
    <w:p>
      <w:pPr>
        <w:jc w:val="both"/>
      </w:pPr>
      <w:r>
        <w:t>The industry owns the commercial items and is the natural financier of the advocacy the sector lacks. A trade association that lobbied for system quality rather than against its own regulation would be pursuing its members' lease rates, insurance premia, and route rights by the most direct available path. Self-interest, properly organized, is Chapter 15's third algebraic term, and it has simply never been organized.</w:t>
      </w:r>
    </w:p>
    <w:p>
      <w:pPr>
        <w:jc w:val="both"/>
      </w:pPr>
      <w:r>
        <w:t>The professions own the content, meaning the reporting culture, the pipeline design, and the technical memory that has outlasted every ministry in this book. Their instrument is credibility, and their historic error has been spending it only on wages.</w:t>
      </w:r>
    </w:p>
    <w:p>
      <w:pPr>
        <w:jc w:val="both"/>
      </w:pPr>
      <w:r>
        <w:t>And the families own the conscience.</w:t>
      </w:r>
    </w:p>
    <w:p>
      <w:pPr>
        <w:jc w:val="both"/>
      </w:pPr>
      <w:r>
        <w:t>Every reform in this history moved when those five hands briefly held the same pen. The agenda's real sequencing, beneath the phases, is to get them to the same table, and to keep a chair for the funerals' representatives so that the table never again needs new ones.</w:t>
      </w:r>
    </w:p>
    <w:p>
      <w:pPr>
        <w:pStyle w:val="Heading2"/>
      </w:pPr>
      <w:r>
        <w:t>The first hundred days</w:t>
      </w:r>
    </w:p>
    <w:p>
      <w:pPr>
        <w:jc w:val="both"/>
      </w:pPr>
      <w:r>
        <w:t>For concreteness, here is the opening program of a reforming administration or a newly protected Director-General, sequenced for momentum rather than for importance.</w:t>
      </w:r>
    </w:p>
    <w:p>
      <w:pPr>
        <w:jc w:val="both"/>
      </w:pPr>
      <w:r>
        <w:t>In the first thirty days come the publications. Order the recommendation register, the certificate registry, the firefighting inspection results, and the enforcement log onto the public web in whatever state they currently exist, because imperfect data published beats perfect data promised and the act itself signals the era's terms. Simultaneously, run one unannounced firefighting audit at each international airport with results published within the month. The cost is server space and nerve.</w:t>
      </w:r>
    </w:p>
    <w:p>
      <w:pPr>
        <w:jc w:val="both"/>
      </w:pPr>
      <w:r>
        <w:t>In the second thirty days come the clocks. Agree and publish interim-statement and docket timelines for all open investigations, with the backlog scheduled and dated. Convene the first quarterly safety-performance briefing with cameras present, agency heads on the record, and questions taken, because institutions learn tempo from the top's calendar.</w:t>
      </w:r>
    </w:p>
    <w:p>
      <w:pPr>
        <w:jc w:val="both"/>
      </w:pPr>
      <w:r>
        <w:t>In the last forty days the entrenchments begin. Transmit the prepared bills, being the just-culture shield, the family-assistance act, and the levy protections, while the honeymoon lasts. Announce the inspector pay-parity mechanism and the diaspora recruitment round. Commission the full-scale exercise at the busiest airport, and attend it.</w:t>
      </w:r>
    </w:p>
    <w:p>
      <w:pPr>
        <w:jc w:val="both"/>
      </w:pPr>
      <w:r>
        <w:t>None of that completes anything. All of it makes the program's reversal visible and therefore expensive, which the Demuren tenure demonstrated is the entire art of the opening.</w:t>
      </w:r>
    </w:p>
    <w:p>
      <w:pPr>
        <w:pStyle w:val="Heading2"/>
      </w:pPr>
      <w:r>
        <w:t>The ways this fails</w:t>
      </w:r>
    </w:p>
    <w:p>
      <w:pPr>
        <w:jc w:val="both"/>
      </w:pPr>
      <w:r>
        <w:t>An agenda that cannot name its own failure modes is propaganda, so here are this one's, with the mitigations that exist and the residual risks that do not.</w:t>
      </w:r>
    </w:p>
    <w:p>
      <w:pPr>
        <w:jc w:val="both"/>
      </w:pPr>
      <w:r>
        <w:t>It fails by consolidation of the wrong kind, through the treasury raid dressed as fiscal discipline, meaning the periodic drive to sweep agency levies into the consolidated revenue fund, which would reverse the second item in a single appropriations act and re-create the begging regulator of the first regime inside a budget cycle. The mitigation is drafting altitude and noise, and the residual risk is real, because a sufficiently determined fiscal center beats any statutory fence, which is what the ninth item is for.</w:t>
      </w:r>
    </w:p>
    <w:p>
      <w:pPr>
        <w:jc w:val="both"/>
      </w:pPr>
      <w:r>
        <w:t>It fails by success, with the quiet decade lulling the very coalition it should recruit. No funerals means no urgency, the annual hearing degenerates into mutual congratulation, and the drills become pageants again. This is the plateau extending itself, which is the likeliest single future, and its only structural antidote is the coupling of safety to money, because where no one profits from vigilance, vigilance is a mood, and moods end.</w:t>
      </w:r>
    </w:p>
    <w:p>
      <w:pPr>
        <w:jc w:val="both"/>
      </w:pPr>
      <w:r>
        <w:t>It fails by federal drift, with the reform captured at the center while the periphery of state airstrips, charter operators, general aviation, and the drone economy grows faster than oversight reaches. The 2013 charter crash and the 2021 military losses were peripheral failures in precisely this sense, and the periphery is where the next Part II begins.</w:t>
      </w:r>
    </w:p>
    <w:p>
      <w:pPr>
        <w:jc w:val="both"/>
      </w:pPr>
      <w:r>
        <w:t>And it fails by personalization, with the reform identified with a champion and rising and falling with one career. This is the Demuren pattern, which this book has praised and must therefore also flag as the design's known vulnerability. A reform is finished not when its champion wins. It is finished when its champion becomes replaceable without event, which is the dullest possible test and the only one that matters.</w:t>
      </w:r>
    </w:p>
    <w:p>
      <w:pPr>
        <w:jc w:val="both"/>
      </w:pPr>
      <w:r>
        <w:t>The honest summary of the risk register is that the engineering is solved, the politics is unsolved, and the politics is the project.</w:t>
      </w:r>
    </w:p>
    <w:p>
      <w:pPr>
        <w:pStyle w:val="Heading2"/>
      </w:pPr>
      <w:r>
        <w:t>What trust actually is</w:t>
      </w:r>
    </w:p>
    <w:p>
      <w:pPr>
        <w:jc w:val="both"/>
      </w:pPr>
      <w:r>
        <w:t>Rebuilding trust is the phrase every Nigerian aviation roadmap uses, and before this chapter closes the phrase should be cashed out, because trust in a technical system is not a sentiment. It is an inference from evidence, and it can be specified.</w:t>
      </w:r>
    </w:p>
    <w:p>
      <w:pPr>
        <w:jc w:val="both"/>
      </w:pPr>
      <w:r>
        <w:t>A passenger trusts an aviation system when she can reason, even implicitly, through four propositions. That the people operating this machine are qualified by an examiner who cannot be bought. That the machine is maintained on a schedule someone independent verifies. That if something goes wrong tonight, trained help will arrive inside the survival window. And that if the worst happens, the cause will be found, published, and acted upon. Four inferences, covering competence, verification, response, and learning, each resting on an institution and each checkable in principle.</w:t>
      </w:r>
    </w:p>
    <w:p>
      <w:pPr>
        <w:jc w:val="both"/>
      </w:pPr>
      <w:r>
        <w:t>The Nigerian public of 1996 could make none of the four. The public of the quiet decade can make perhaps two and a half, which is exactly why its trust remains provisional, cheap to shake, and expressed in the dark humor that has always been the Nigerian passenger's actuarial instrument.</w:t>
      </w:r>
    </w:p>
    <w:p>
      <w:pPr>
        <w:jc w:val="both"/>
      </w:pPr>
      <w:r>
        <w:t>The agenda on the preceding pages is, item by item, a machine for making those four inferences severally true and severally visible. The publication clauses matter as much as the substance, because an inference requires evidence and invisible rigor builds no trust at all.</w:t>
      </w:r>
    </w:p>
    <w:p>
      <w:pPr>
        <w:jc w:val="both"/>
      </w:pPr>
      <w:r>
        <w:t>The same specification explains why trust, once built, is an economic asset of the first order. Aviation is the advance purchase of a promise, and every doubt about the promise is priced, in demand suppressed, in the insurance and lease premia this book has tracked, in the diversion of the country's own elite to foreign carriers, and in the transfer traffic that connects through Addis Ababa because a connection through Lagos still carries a discount for uncertainty. A single percentage point of restored trust is worth more to Nigerian aviation's growth arithmetic than any terminal ever commissioned.</w:t>
      </w:r>
    </w:p>
    <w:p>
      <w:pPr>
        <w:jc w:val="both"/>
      </w:pPr>
      <w:r>
        <w:t>Governments understand buildings. The case this chapter has tried to make is that trust is also infrastructure. It is the only kind that compounds, the only kind that cannot be commissioned with a ribbon, and the only kind whose construction schedule lies entirely and permanently within the state's own control.</w:t>
      </w:r>
    </w:p>
    <w:p>
      <w:r>
        <w:br w:type="page"/>
      </w:r>
    </w:p>
    <w:p>
      <w:pPr>
        <w:pStyle w:val="Heading1"/>
      </w:pPr>
      <w:r>
        <w:t>17. The Arithmetic of the Century</w:t>
      </w:r>
    </w:p>
    <w:p>
      <w:pPr>
        <w:pStyle w:val="Heading2"/>
      </w:pPr>
      <w:r>
        <w:t>What the forecasts actually say</w:t>
      </w:r>
    </w:p>
    <w:p>
      <w:pPr>
        <w:jc w:val="both"/>
      </w:pPr>
      <w:r>
        <w:t>Every forecast about African aviation is a forecast about Nigeria wearing a disguise.</w:t>
      </w:r>
    </w:p>
    <w:p>
      <w:pPr>
        <w:jc w:val="both"/>
      </w:pPr>
      <w:r>
        <w:t>Open any of the industry's twenty-year outlooks, whether the manufacturers' market forecasts, the airport traffic projections, or the demographic tables from which all of them are ultimately derived, and the same shape emerges. The mature aviation markets are flattening. Asia's great boom is maturing. And the steepest remaining curve on every chart belongs to Africa, a continent whose population will approach two and a half billion by mid-century, urbanizing at historic speed, with a ground-transport deficit that makes it, like Indonesia's archipelago, a geography that flight does not merely serve but completes.</w:t>
      </w:r>
    </w:p>
    <w:p>
      <w:pPr>
        <w:jc w:val="both"/>
      </w:pPr>
      <w:r>
        <w:t>Within that curve, one country is the curve. On the central projections Nigeria will be the third most populous nation on earth by the 2050s, and its largest city will contend for the largest on the planet. And Nigerians today board aircraft at a small fraction of world-average rates, taking something on the order of one trip per twenty people per year against a world average many times higher, which is what makes the arithmetic almost embarrassing to type.</w:t>
      </w:r>
    </w:p>
    <w:p>
      <w:pPr>
        <w:jc w:val="both"/>
      </w:pPr>
      <w:r>
        <w:t>Because the phrase growth market anesthetizes, spell it out in the only units that matter. Take Nigerian air travel propensity, measured as trips per person per year, and hold it merely to the trajectory that middle-income countries have actually walked. Indonesia's own path is the natural template, and Indonesia is not a fantasy comparison, being a country of similar population scale, similar income trajectory, and similar geographic necessity. Apply that trajectory to a population heading past three hundred million and Nigerian air traffic multiplies severalfold within a generation, adding tens of millions of annual passengers, thousands of daily movements, second airports for Lagos and Abuja, and a cargo economy in perishables, e-commerce, and pharmaceuticals that barely exists today. The manufacturers' twenty-year forecasts for Africa, which call for well over a thousand new airliners with West Africa's share concentrated in one country, are conservative translations of demography into seats.</w:t>
      </w:r>
    </w:p>
    <w:p>
      <w:pPr>
        <w:jc w:val="both"/>
      </w:pPr>
      <w:r>
        <w:t>None of this requires Nigerian policy to succeed. The traffic comes anyway, on someone's metal, through someone's hub, and that is precisely the point. Demand is destiny and supply is the choice.</w:t>
      </w:r>
    </w:p>
    <w:p>
      <w:pPr>
        <w:pStyle w:val="Heading2"/>
      </w:pPr>
      <w:r>
        <w:t>What growth does to a plateau</w:t>
      </w:r>
    </w:p>
    <w:p>
      <w:pPr>
        <w:jc w:val="both"/>
      </w:pPr>
      <w:r>
        <w:t>Now run that growth against the system Chapter 10 described, because this is the calculation that should keep the regulator awake.</w:t>
      </w:r>
    </w:p>
    <w:p>
      <w:pPr>
        <w:jc w:val="both"/>
      </w:pPr>
      <w:r>
        <w:t>Surveillance is a coverage function. An inspectorate sized for today's movements, subjected to three times the movements, is not three times as stressed. Coverage failures compound the way the emergency-response stages of Chapter 13 multiplied, because each uninspected operator, each unaudited maintenance organization, and each unexamined new entrant is not an additive gap but a multiplicative one in the probability chain. Which means the margin the reform era banked is, on the plateau path, an asset being drawn down at a rate set by traffic growth itself. At five percent annual traffic growth against a frozen headcount, effective coverage falls by roughly forty percent in a decade without a single decision being taken to reduce it.</w:t>
      </w:r>
    </w:p>
    <w:p>
      <w:pPr>
        <w:jc w:val="both"/>
      </w:pPr>
      <w:r>
        <w:t>The quiet decade, extended mechanically into the loud decades ahead, is not a forecast of safety. It is a forecast of the gap between load and capacity, widening annually and silently, in exactly the pattern every chapter of Part II began with.</w:t>
      </w:r>
    </w:p>
    <w:p>
      <w:pPr>
        <w:pStyle w:val="Heading2"/>
      </w:pPr>
      <w:r>
        <w:t>The hub Nigeria has never played</w:t>
      </w:r>
    </w:p>
    <w:p>
      <w:pPr>
        <w:jc w:val="both"/>
      </w:pPr>
      <w:r>
        <w:t>Geography has dealt Nigeria a hand it has never played, and the economics of that hand deserve to be laid out, because they are the strongest commercial argument for everything in Chapter 16.</w:t>
      </w:r>
    </w:p>
    <w:p>
      <w:pPr>
        <w:jc w:val="both"/>
      </w:pPr>
      <w:r>
        <w:t>Lagos sits at the hinge of the Gulf of Guinea, positioned for the Atlantic crossings to Brazil and North America, positioned on the great north-south trunk of the continent, and sitting inside a natural catchment of some four hundred million people within two hours' flying, which is a catchment that exceeds Addis Ababa's own.</w:t>
      </w:r>
    </w:p>
    <w:p>
      <w:pPr>
        <w:jc w:val="both"/>
      </w:pPr>
      <w:r>
        <w:t>The hub prize is not vanity, and it is worth understanding why hubs matter economically rather than symbolically. A hub concentrates. It concentrates maintenance bases, because aircraft overnight where they are based. It concentrates training academies, because crews live where the base is. It concentrates cargo logistics, ground handling, catering, and avionics shops, which together form the entire high-wage technical employment cluster that this book has called the promise-keeping economy. And it concentrates connectivity itself, which is a productivity input for every other industry in the country.</w:t>
      </w:r>
    </w:p>
    <w:p>
      <w:pPr>
        <w:jc w:val="both"/>
      </w:pPr>
      <w:r>
        <w:t>Today the West African hub is functionally distributed among Addis Ababa, Istanbul, Dubai, Paris, and Lomé, and each of them carries Nigerian traffic that Nigerian institutions forfeited, in the flag carrier's collapse, in the bilateral giveaways of the lean decades described in Chapter 2, in every audit cycle that priced Nigerian operations above their neighbors', and in the terminal experience that Chapter 2's mirror described.</w:t>
      </w:r>
    </w:p>
    <w:p>
      <w:pPr>
        <w:jc w:val="both"/>
      </w:pPr>
      <w:r>
        <w:t>The hub question is therefore this entire book restated as economics. The prize goes to the jurisdiction whose system of customs, transfers, security, reliability, and safety can be trusted at scale, and systems are what this history has been about. Ethiopia built one on a fraction of Nigeria's endowment. The endowment waits.</w:t>
      </w:r>
    </w:p>
    <w:p>
      <w:pPr>
        <w:pStyle w:val="Heading2"/>
      </w:pPr>
      <w:r>
        <w:t>The continental stage</w:t>
      </w:r>
    </w:p>
    <w:p>
      <w:pPr>
        <w:jc w:val="both"/>
      </w:pPr>
      <w:r>
        <w:t>Nigeria's aviation century will be played on a stage the previous century never built, and the politics of that stage deserve a section.</w:t>
      </w:r>
    </w:p>
    <w:p>
      <w:pPr>
        <w:jc w:val="both"/>
      </w:pPr>
      <w:r>
        <w:t>The Single African Air Transport Market, launched under the African Union in 2018 to operationalize an open-skies decision that had stalled since 1999, proposes the aviation equivalent of a continental free trade area, in which any African carrier may fly between any African cities without the bilateral route-by-route haggling that has kept intra-African connectivity scarcer and costlier than intercontinental links. The economics are not seriously contested, because study after study finds liberalization multiplying traffic, cutting fares substantially on liberalized routes, and creating the network density that makes hubs, maintenance industries, and training economies viable.</w:t>
      </w:r>
    </w:p>
    <w:p>
      <w:pPr>
        <w:jc w:val="both"/>
      </w:pPr>
      <w:r>
        <w:t>The politics are entirely contested, because open skies reward the prepared, meaning the Ethiopians with a mega-hub and a fleet already built for continental reach, and expose the unprepared, whose domestic markets are opened faster than their carriers can compete for them. That calculation is precisely what has kept Nigeria, a signatory, hedging in practice, protecting its carriers' domestic revenues while its international traffic, which is the richest origin-and-destination market in West Africa, enriches everyone else's hubs.</w:t>
      </w:r>
    </w:p>
    <w:p>
      <w:pPr>
        <w:jc w:val="both"/>
      </w:pPr>
      <w:r>
        <w:t>The hedge is understandable, and on this book's evidence it is also backward. Protection has never built a competitive Nigerian carrier, and six decades of it built Nigeria Airways and the graveyard of Chapter 12. What built everything that currently works was exposure to standards, through the Category 1 campaign, the international operational audit, and the lessors' covenants.</w:t>
      </w:r>
    </w:p>
    <w:p>
      <w:pPr>
        <w:jc w:val="both"/>
      </w:pPr>
      <w:r>
        <w:t>The continental decision is the same choice at larger scale, which is whether Nigerian aviation's future is negotiated as a rent to be defended or as a market to be won. A Nigeria that chose the second, pairing open skies with the Chapter 16 agenda and offering the continent's carriers its traffic in exchange for its own carriers' right to compete everywhere, would be placing the bet Ethiopia placed in 1945 and Indonesia placed in 2007, which is that its people's competence, given institutions, can win on merit. Two hundred million passengers' worth of gravity says the bet is underpriced.</w:t>
      </w:r>
    </w:p>
    <w:p>
      <w:pPr>
        <w:pStyle w:val="Heading2"/>
      </w:pPr>
      <w:r>
        <w:t>The new weather</w:t>
      </w:r>
    </w:p>
    <w:p>
      <w:pPr>
        <w:jc w:val="both"/>
      </w:pPr>
      <w:r>
        <w:t>Two forces absent from this book's history will shape its sequel.</w:t>
      </w:r>
    </w:p>
    <w:p>
      <w:pPr>
        <w:jc w:val="both"/>
      </w:pPr>
      <w:r>
        <w:t>The first is technology's changed direction. For the century this book has covered, aviation technology flowed one way, being designed in the strong-institution world and absorbed later and older everywhere else, which is the sorting machine of Chapter 12. The coming decades scramble that pattern at the edges, and each scramble is an opportunity and a hazard at once. Unmanned systems are already outrunning the regulatory apparatus built for crewed flight, and their accident physics, being cheap, numerous, low-altitude, and over cities, will stress exactly the capacities this book found thinnest, which are surveillance, investigation tempo, and third-party liability. Electric and hybrid regional aircraft, if their economics mature, suit the African thin-route problem almost perfectly, and they will arrive as new technology available to first movers rather than as hand-me-downs, which is an inversion of the entire second-hand history told in these pages, and the countries positioning for it are doing so now. And the data revolution in safety, with satellite-based surveillance ending the radar-coverage problem outright and flight-data streaming ending the lost-recorder problem, cheapens precisely the infrastructure whose procurement sagas filled Chapter 6. None of it self-installs, and each item lands, or fails to, on the same institutional soil as everything else in this book. But the soil requirements have dropped, because for the first time the frontier is affordable at Nigerian budget levels, and the excuse inventory shrinks annually.</w:t>
      </w:r>
    </w:p>
    <w:p>
      <w:pPr>
        <w:jc w:val="both"/>
      </w:pPr>
      <w:r>
        <w:t>The second force is climate. Aviation's carbon politics will price and constrain the industry's growth everywhere, and Africa's position in that bargaining, holding about one percent of historical aviation emissions alongside the steepest legitimate growth need, will be a defining diplomatic file. Nigeria, as the demographic principal, holds the continent's proxy whether it prepares or not. Meanwhile the operational climate itself turns hostile in exactly the dimensions this book's crashes made familiar. The convective weather of Sosoliso and Flight 053 intensifies on every credible projection. The dust regimes shift. And the coastal infrastructure, with Lagos's runways sitting meters above a rising lagoon, enters the exposure tables. The windshear decision that killed a Sultan will be presented to Nigerian crews more often in 2050 than it was in 2006, and whether it kills again is, as ever, not a weather question.</w:t>
      </w:r>
    </w:p>
    <w:p>
      <w:pPr>
        <w:pStyle w:val="Heading2"/>
      </w:pPr>
      <w:r>
        <w:t>The generation</w:t>
      </w:r>
    </w:p>
    <w:p>
      <w:pPr>
        <w:jc w:val="both"/>
      </w:pPr>
      <w:r>
        <w:t>The people who will run the Nigerian century in the air are alive now, mostly under thirty, and they arrive with assets no previous Nigerian aviation generation possessed.</w:t>
      </w:r>
    </w:p>
    <w:p>
      <w:pPr>
        <w:jc w:val="both"/>
      </w:pPr>
      <w:r>
        <w:t>They arrive into a functioning core, because the cadet who joins the industry in the 2020s enters a system with radar, a real regulator, published regulations, and a domestic safety record her instructors could not have imagined at her age. It is a baseline rather than a battlefield. They arrive networked, because the diaspora that drained the 1980s system now functions, in the era of cheap connection, as an accessible faculty, with the training captain in Doha mentoring Lagos cadets by video, the inspector benchmarking with counterparts she met on attachment, and the associations' webinars erasing the isolation in which the 1990s workforce fought its lonely arguments. And they arrive with the archive in their pockets, because the smartphone-documented, freedom-of-information, published-report environment means that the next generation's version of this history is checkable from a dormitory, and a generation that can check is much harder to govern by liturgy.</w:t>
      </w:r>
    </w:p>
    <w:p>
      <w:pPr>
        <w:jc w:val="both"/>
      </w:pPr>
      <w:r>
        <w:t>What they do not arrive with is the memory. The last Nigerians who watched the whole arc, from Zaria's founding through the boom's waste, the canal, the lagoon, the school, and the reform, are leaving the industry and the world, and several of the people whose recollections inform this book are in their eighties. Memory does not transfer by inheritance. It transfers by institution, through the archive, the curriculum, the memorial, and the annual hearing, or it does not transfer at all, and Part III measured exactly how little of that machinery exists.</w:t>
      </w:r>
    </w:p>
    <w:p>
      <w:pPr>
        <w:jc w:val="both"/>
      </w:pPr>
      <w:r>
        <w:t>Which identifies the gravest risk this generation faces, and it is not the plateau, the currency, or the ministry. It is inheriting quiet skies without the invoice, and mistaking, as their grandparents' politicians did in 1975, the artifacts for the system.</w:t>
      </w:r>
    </w:p>
    <w:p>
      <w:pPr>
        <w:pStyle w:val="Heading2"/>
      </w:pPr>
      <w:r>
        <w:t>The case against hope, answered</w:t>
      </w:r>
    </w:p>
    <w:p>
      <w:pPr>
        <w:jc w:val="both"/>
      </w:pPr>
      <w:r>
        <w:t>It is customary for books like this one to end in optimism, and the custom has usually embarrassed the books. So state the pessimist's case at its strongest first, because it is not cynicism but pattern recognition.</w:t>
      </w:r>
    </w:p>
    <w:p>
      <w:pPr>
        <w:jc w:val="both"/>
      </w:pPr>
      <w:r>
        <w:t>Every argument this chapter has made from demography and interest was equally available in 1960, when a new nation with a natural aviation market bought a flag carrier, and in 1977, when oil money made anything possible, and in 2010, when Category 1 arrived and the skies went quiet. Each time the structural tailwinds blew, and each time the institutional sails were not raised, or were raised and then struck. The pessimist does not deny that reform is possible. He observes that in sixty years it has been sustained for roughly eight, and asks why the base rate should not govern the forecast.</w:t>
      </w:r>
    </w:p>
    <w:p>
      <w:pPr>
        <w:jc w:val="both"/>
      </w:pPr>
      <w:r>
        <w:t>It is a serious argument, and here is the answer. Three parameters have changed that the base rate does not price.</w:t>
      </w:r>
    </w:p>
    <w:p>
      <w:pPr>
        <w:jc w:val="both"/>
      </w:pPr>
      <w:r>
        <w:t>The first is the information environment. Every prior relapse in this book happened substantially in the dark, and the plateau of the 2020s is the first to occur under continuous public documentation, through smartphone archives, freedom-of-information law, and a bureau that publishes. Decay that must happen in daylight happens slower and costs more.</w:t>
      </w:r>
    </w:p>
    <w:p>
      <w:pPr>
        <w:jc w:val="both"/>
      </w:pPr>
      <w:r>
        <w:t>The second is the interest structure. For the first time the growth arithmetic makes safety directly and visibly profitable to actors with power, through fleets financed on covenants that price the system's integrity, a hub prize that is contested and lucrative, and an industry in which someone powerful now loses money when the system rots. That is the coalition Chapter 15 identified as the third algebraic term, and it did not exist in 1977.</w:t>
      </w:r>
    </w:p>
    <w:p>
      <w:pPr>
        <w:jc w:val="both"/>
      </w:pPr>
      <w:r>
        <w:t>The third is the demonstration stock. The optimists of 1960 had theory and the optimists of 2010 had one turnaround, while today's have a shelf that includes Nigeria in 2006, Indonesia, Korea, Ghana, and the offshore enclave, all of them executed, documented, and imitable repairs, two of them performed by Nigerians on Nigerian institutions within living memory.</w:t>
      </w:r>
    </w:p>
    <w:p>
      <w:pPr>
        <w:jc w:val="both"/>
      </w:pPr>
      <w:r>
        <w:t>Base rates govern systems whose parameters are static. The pessimist's pattern was real and its parameters are moving. That does not guarantee the second act. It reprices it, from miracle to decision.</w:t>
      </w:r>
    </w:p>
    <w:p>
      <w:pPr>
        <w:pStyle w:val="Heading2"/>
      </w:pPr>
      <w:r>
        <w:t>Two mornings in 2050</w:t>
      </w:r>
    </w:p>
    <w:p>
      <w:pPr>
        <w:jc w:val="both"/>
      </w:pPr>
      <w:r>
        <w:t>Since this entire book has argued that the future is a choice, let the choice be rendered as the essayist's instrument permits, in two mornings, in the same city, on the same date, a generation out.</w:t>
      </w:r>
    </w:p>
    <w:p>
      <w:pPr>
        <w:jc w:val="both"/>
      </w:pPr>
      <w:r>
        <w:t>On the first morning, Lagos's second airport, the seaside field that the 2030s finally built with its safety zones acquired at greenfield prices before the city arrived, turns its hourly bank of departures. A regional jet loads for Douala. The six o'clock wave to Accra, Abidjan, and Dakar boards under continental tariffs that made the West African shuttle as ordinary as a bus. Across the field the maintenance campus works the night's heavy checks, and its anchor tenant is the successor of today's carriers while its second tenant is Ethiopian, paying rent in Lagos now. In the tower, the watch supervisor is a woman from Kano whose grandmother watched an aircraft come down over Gwammaja. The morning's safety bulletin, pushed to every operations room in the federation, reviews last month's runway-excursion drill at Port Harcourt. Nobody in the terminal thinks about any of this, and that is the achievement, because the system has become boring, and the boring system carries two hundred million passengers a year.</w:t>
      </w:r>
    </w:p>
    <w:p>
      <w:pPr>
        <w:jc w:val="both"/>
      </w:pPr>
      <w:r>
        <w:t>On the second morning, the same date arrives with the plateau extended. The traffic doubled anyway, because demography does not wait, onto the old airports, the old inspectorate, and the old response archipelago. The fleet is younger than 1995's and older than 2025's, because the financing dried when the treaty performance slipped. The inspectorate's vacancy rate is a standing committee topic and the bureau's backlog is measured in years again. And somewhere in the system, on this particular morning, a dispatcher is weighing a thunderstorm line against a schedule, an engineer is deferring a finding within the letter of a rule, and a fire tender's pump is awaiting a part. The holes are drifting, as they drifted through 1991 and 2005, toward alignment, and on this morning the alignment completes. The liturgy resumes, with mourning, probe, panel, and promises, in high definition, before an audience of three hundred million, over the graves of people not yet born on the day this book was finished.</w:t>
      </w:r>
    </w:p>
    <w:p>
      <w:pPr>
        <w:jc w:val="both"/>
      </w:pPr>
      <w:r>
        <w:t>Both mornings are fully specified in the chapters behind this page, and neither requires a miracle. Each requires only that the decisions of the intervening nine thousand mornings lean, on average, one way or the other.</w:t>
      </w:r>
    </w:p>
    <w:p>
      <w:pPr>
        <w:pStyle w:val="Heading2"/>
      </w:pPr>
      <w:r>
        <w:t>Seat 14A, again</w:t>
      </w:r>
    </w:p>
    <w:p>
      <w:pPr>
        <w:jc w:val="both"/>
      </w:pPr>
      <w:r>
        <w:t>Return to the evening flight of the prologue. Abuja to Lagos, the darkened middle country scrolling beneath the wing, the orange horizon of the delta, and the improvised electric sea of Lagos rising to meet the descent.</w:t>
      </w:r>
    </w:p>
    <w:p>
      <w:pPr>
        <w:jc w:val="both"/>
      </w:pPr>
      <w:r>
        <w:t>The view has not changed and the question has. It was how a nation that cannot keep its lights on kept its airplanes up, and the answer is now assembled. Because for one compelled interval it built arrangements that were funded, tenured, witnessed, and published, and those arrangements let its ordinary competence accumulate. And everything before that interval, the whole broken-winged chronicle of Kano and Ejigbo and the lagoon and Lisa and Port Harcourt and Iju-Ishaga, is what the same competence produced when the arrangements forbade it to accumulate.</w:t>
      </w:r>
    </w:p>
    <w:p>
      <w:pPr>
        <w:jc w:val="both"/>
      </w:pPr>
      <w:r>
        <w:t>Institutions are how a society remembers, and they are also, in the same sentence, how a society intends.</w:t>
      </w:r>
    </w:p>
    <w:p>
      <w:pPr>
        <w:jc w:val="both"/>
      </w:pPr>
      <w:r>
        <w:t>Somewhere below the wing, in the dark between the cities, are the places this book has visited, unmarked in most cases, privately mourned, and publicly forgotten. And ahead, past the seatbelt chime and the humid jetbridge air, is the century in which more Nigerians will fly than all the dead of this history ever dreamed. Schoolchildren to Port Harcourt at Christmas. Pilgrims to Jeddah in the white of ihram. Officers to Kaduna. Traders to Kano. The whole nation airborne at last, as the founders' flypast promised in 1960.</w:t>
      </w:r>
    </w:p>
    <w:p>
      <w:pPr>
        <w:jc w:val="both"/>
      </w:pPr>
      <w:r>
        <w:t>They will board trusting, as passengers everywhere trust, that the system beneath them is being maintained by people they will never meet, against pressures they will never see, in offices they will never enter. That trust is either the next chapter of the reform or the first chapter of another book like this one, and Nigeria has now run both experiments and knows both prices.</w:t>
      </w:r>
    </w:p>
    <w:p>
      <w:pPr>
        <w:jc w:val="both"/>
      </w:pPr>
      <w:r>
        <w:t>Broken wings mend. They are mended every day, in workshops, by method, on schedules. The question, and it is the only question there ever was, is whether the mending is treated as an event to be commemorated, or as what it has always actually been, which is a discipline, daily, unglamorous, and owed.</w:t>
      </w:r>
    </w:p>
    <w:p>
      <w:r>
        <w:br w:type="page"/>
      </w:r>
    </w:p>
    <w:p>
      <w:pPr>
        <w:pStyle w:val="Heading1"/>
      </w:pPr>
      <w:r>
        <w:t>Epilogue — The Envelope</w:t>
      </w:r>
    </w:p>
    <w:p>
      <w:pPr>
        <w:pStyle w:val="Heading2"/>
      </w:pPr>
      <w:r>
        <w:t>Lagos, a weekday afternoon, the present</w:t>
      </w:r>
    </w:p>
    <w:p>
      <w:pPr>
        <w:jc w:val="both"/>
      </w:pPr>
      <w:r>
        <w:t>The envelope is brown and it is soft at the corners, the way paper goes when it has been handled for twenty years by someone who handles it carefully. She sets it on the table between us and does not open it right away.</w:t>
      </w:r>
    </w:p>
    <w:p>
      <w:pPr>
        <w:jc w:val="both"/>
      </w:pPr>
      <w:r>
        <w:t>She has done this before and she knows what happens in the next hour. A stranger with a notebook will look at the photocopies, and will be moved, and will ask thoughtful questions, and will go away and write something, and the file will come back into the envelope and the envelope will go back on top of the wardrobe.</w:t>
      </w:r>
    </w:p>
    <w:p>
      <w:pPr>
        <w:jc w:val="both"/>
      </w:pPr>
      <w:r>
        <w:t>Inside are the documents of an ordinary Nigerian catastrophe. A photocopied ticket. A death certificate issued on the strength of a newspaper list. Letters to an airline that no longer exists. Letters to a ministry, three ministers ago. A court filing. A receipt from a lawyer. Two press clippings from the anniversary coverage, five years apart, that say almost exactly the same thing. There is no final report.</w:t>
      </w:r>
    </w:p>
    <w:p>
      <w:pPr>
        <w:jc w:val="both"/>
      </w:pPr>
      <w:r>
        <w:t>I ask her what she wants. She does not say compensation. She has stopped expecting it, and in any case that is not the sentence she has ready. She has had a long time to arrive at the sentence, and she delivers it the way people deliver things they have rehearsed alone. She wants to know what happened.</w:t>
      </w:r>
    </w:p>
    <w:p>
      <w:pPr>
        <w:jc w:val="both"/>
      </w:pPr>
      <w:r>
        <w:t>That is all. Not damages, not an apology, not a name to blame. She wants the mechanism, the sequence, and the identity of the decision, taken by whom, in which office, on what basis, that produced the morning her life divided into before and after. She is asking, in the only vocabulary available to her, for the central deliverable of a functioning aviation state. She is asking for a published report.</w:t>
      </w:r>
    </w:p>
    <w:p>
      <w:pPr>
        <w:jc w:val="both"/>
      </w:pPr>
      <w:r>
        <w:t>I have thought about that afternoon through every chapter of this book, because it locates the argument precisely.</w:t>
      </w:r>
    </w:p>
    <w:p>
      <w:pPr>
        <w:jc w:val="both"/>
      </w:pPr>
      <w:r>
        <w:t>The families in these pages did not, in the main, ask for the impossible. They did not ask the state to guarantee that aircraft never fall, because nobody who has buried someone believes in that guarantee. What they asked for was the thing the Chicago Convention promised them in 1944 and the Nigerian state kept failing to deliver, which is an honest, independent, published account, produced not to punish anyone but to prevent the next one.</w:t>
      </w:r>
    </w:p>
    <w:p>
      <w:pPr>
        <w:jc w:val="both"/>
      </w:pPr>
      <w:r>
        <w:t>That deliverable is cheap. It is a fraction of a fraction of what the country spends on the aviation sector in any year. It requires no new technology, no foreign partner, and no constitutional amendment. It was withheld anyway, again and again, across four decades and two forms of government, because publishing it meant conceding something, and conceding something is the one commodity that has never been in surplus in Nigerian public life.</w:t>
      </w:r>
    </w:p>
    <w:p>
      <w:pPr>
        <w:jc w:val="both"/>
      </w:pPr>
      <w:r>
        <w:t>That is the finding, if a book like this can be said to have one. The binding constraint on Nigerian aviation safety was never money and was never talent. Nigeria has produced pilots the world hires, engineers the Gulf carriers poach, and controllers who separated traffic on paper strips in weather that would have grounded better-equipped systems. The binding constraint was the willingness of the state to be told, in public, in writing, that it had been wrong.</w:t>
      </w:r>
    </w:p>
    <w:p>
      <w:pPr>
        <w:jc w:val="both"/>
      </w:pPr>
      <w:r>
        <w:t>Everything in the reform decade came down to that. The Civil Aviation Act of 2006 was not fundamentally about aviation. It was about whether an agency could keep saying no to a minister and still be funded next quarter. The independent investigation bureau was not fundamentally about wreckage. It was about whether a finding could survive contact with the people it embarrassed.</w:t>
      </w:r>
    </w:p>
    <w:p>
      <w:pPr>
        <w:jc w:val="both"/>
      </w:pPr>
      <w:r>
        <w:t>They built those things, and that is the part of this story that gets told least and matters most. Nigeria did not merely suffer its aviation crisis. Nigeria answered it, imperfectly, incompletely, and in a way that has kept a great many people alive who do not know it. But the answer is not self-sustaining. It is a set of habits held in place by people, and people rotate out.</w:t>
      </w:r>
    </w:p>
    <w:p>
      <w:pPr>
        <w:jc w:val="both"/>
      </w:pPr>
      <w:r>
        <w:t>She puts the papers back in order before she puts them away, oldest at the bottom.</w:t>
      </w:r>
    </w:p>
    <w:p>
      <w:pPr>
        <w:jc w:val="both"/>
      </w:pPr>
      <w:r>
        <w:t>I ask whether she has ever thought about giving the file to someone. An archive. A university. A journalist who could keep it. She says no, and the reason is not sentimental. She says that if she gives it away, and then one day the report is finally written, there will be no one left holding the question.</w:t>
      </w:r>
    </w:p>
    <w:p>
      <w:pPr>
        <w:jc w:val="both"/>
      </w:pPr>
      <w:r>
        <w:t>The safest year in Nigerian civil aviation was a year in which nothing happened, and nobody can tell you which one it was. That is the shape of success in this field. It does not arrive as an event. It arrives as the absence of one, distributed invisibly across a hundred thousand uneventful departures, produced by inspectors nobody thanked and rules that held on a Friday when a phone call said they should not.</w:t>
      </w:r>
    </w:p>
    <w:p>
      <w:pPr>
        <w:jc w:val="both"/>
      </w:pPr>
      <w:r>
        <w:t>There is no ceremony for that and there is no photograph. There is only the discipline, and the record of it, and the question of whether anyone is still holding the question.</w:t>
      </w:r>
    </w:p>
    <w:p>
      <w:pPr>
        <w:jc w:val="both"/>
      </w:pPr>
      <w:r>
        <w:t>She is.</w:t>
      </w:r>
    </w:p>
    <w:p>
      <w:r>
        <w:br w:type="page"/>
      </w:r>
    </w:p>
    <w:p>
      <w:pPr>
        <w:pStyle w:val="Heading1"/>
      </w:pPr>
      <w:r>
        <w:t>Appendix A — Chronology</w:t>
      </w:r>
    </w:p>
    <w:p>
      <w:pPr>
        <w:jc w:val="both"/>
      </w:pPr>
      <w:r>
        <w:rPr>
          <w:i/>
        </w:rPr>
        <w:t>Casualty figures follow final investigation reports where published, and contemporaneous records otherwise. Nigerian casualty counts frequently differ between sources, and every figure here requires verification against primary documents before publication.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18"/>
              </w:rPr>
            </w:r>
            <w:r>
              <w:rPr>
                <w:b/>
                <w:sz w:val="18"/>
              </w:rPr>
              <w:t>Date</w:t>
            </w:r>
          </w:p>
        </w:tc>
        <w:tc>
          <w:tcPr>
            <w:tcW w:type="dxa" w:w="2268"/>
          </w:tcPr>
          <w:p>
            <w:r>
              <w:rPr>
                <w:b/>
                <w:sz w:val="18"/>
              </w:rPr>
            </w:r>
            <w:r>
              <w:rPr>
                <w:b/>
                <w:sz w:val="18"/>
              </w:rPr>
              <w:t>Event</w:t>
            </w:r>
          </w:p>
        </w:tc>
        <w:tc>
          <w:tcPr>
            <w:tcW w:type="dxa" w:w="2268"/>
          </w:tcPr>
          <w:p>
            <w:r>
              <w:rPr>
                <w:b/>
                <w:sz w:val="18"/>
              </w:rPr>
            </w:r>
            <w:r>
              <w:rPr>
                <w:b/>
                <w:sz w:val="18"/>
              </w:rPr>
              <w:t>Dead</w:t>
            </w:r>
          </w:p>
        </w:tc>
        <w:tc>
          <w:tcPr>
            <w:tcW w:type="dxa" w:w="2268"/>
          </w:tcPr>
          <w:p>
            <w:r>
              <w:rPr>
                <w:b/>
                <w:sz w:val="18"/>
              </w:rPr>
            </w:r>
            <w:r>
              <w:rPr>
                <w:b/>
                <w:sz w:val="18"/>
              </w:rPr>
              <w:t>Record</w:t>
            </w:r>
          </w:p>
        </w:tc>
      </w:tr>
      <w:tr>
        <w:tc>
          <w:tcPr>
            <w:tcW w:type="dxa" w:w="2268"/>
          </w:tcPr>
          <w:p>
            <w:r>
              <w:rPr>
                <w:sz w:val="18"/>
              </w:rPr>
            </w:r>
            <w:r>
              <w:rPr>
                <w:sz w:val="18"/>
              </w:rPr>
              <w:t>1919</w:t>
            </w:r>
          </w:p>
        </w:tc>
        <w:tc>
          <w:tcPr>
            <w:tcW w:type="dxa" w:w="2268"/>
          </w:tcPr>
          <w:p>
            <w:r>
              <w:rPr>
                <w:sz w:val="18"/>
              </w:rPr>
            </w:r>
            <w:r>
              <w:rPr>
                <w:sz w:val="18"/>
              </w:rPr>
              <w:t>First aircraft landing on Nigerian soil, at Kano</w:t>
            </w:r>
          </w:p>
        </w:tc>
        <w:tc>
          <w:tcPr>
            <w:tcW w:type="dxa" w:w="2268"/>
          </w:tcPr>
          <w:p>
            <w:r>
              <w:rPr>
                <w:sz w:val="18"/>
              </w:rPr>
            </w:r>
            <w:r>
              <w:rPr>
                <w:sz w:val="18"/>
              </w:rPr>
              <w:t>n/a</w:t>
            </w:r>
          </w:p>
        </w:tc>
        <w:tc>
          <w:tcPr>
            <w:tcW w:type="dxa" w:w="2268"/>
          </w:tcPr>
          <w:p>
            <w:r>
              <w:rPr>
                <w:sz w:val="18"/>
              </w:rPr>
            </w:r>
            <w:r>
              <w:rPr>
                <w:sz w:val="18"/>
              </w:rPr>
              <w:t>Colonial era, infrastructure without institutions</w:t>
            </w:r>
          </w:p>
        </w:tc>
      </w:tr>
      <w:tr>
        <w:tc>
          <w:tcPr>
            <w:tcW w:type="dxa" w:w="2268"/>
          </w:tcPr>
          <w:p>
            <w:r>
              <w:rPr>
                <w:sz w:val="18"/>
              </w:rPr>
            </w:r>
            <w:r>
              <w:rPr>
                <w:sz w:val="18"/>
              </w:rPr>
              <w:t>1958</w:t>
            </w:r>
          </w:p>
        </w:tc>
        <w:tc>
          <w:tcPr>
            <w:tcW w:type="dxa" w:w="2268"/>
          </w:tcPr>
          <w:p>
            <w:r>
              <w:rPr>
                <w:sz w:val="18"/>
              </w:rPr>
            </w:r>
            <w:r>
              <w:rPr>
                <w:sz w:val="18"/>
              </w:rPr>
              <w:t>West African Airways Corporation dissolves and Nigeria Airways is formed</w:t>
            </w:r>
          </w:p>
        </w:tc>
        <w:tc>
          <w:tcPr>
            <w:tcW w:type="dxa" w:w="2268"/>
          </w:tcPr>
          <w:p>
            <w:r>
              <w:rPr>
                <w:sz w:val="18"/>
              </w:rPr>
            </w:r>
            <w:r>
              <w:rPr>
                <w:sz w:val="18"/>
              </w:rPr>
              <w:t>n/a</w:t>
            </w:r>
          </w:p>
        </w:tc>
        <w:tc>
          <w:tcPr>
            <w:tcW w:type="dxa" w:w="2268"/>
          </w:tcPr>
          <w:p>
            <w:r>
              <w:rPr>
                <w:sz w:val="18"/>
              </w:rPr>
            </w:r>
            <w:r>
              <w:rPr>
                <w:sz w:val="18"/>
              </w:rPr>
              <w:t>Flag carrier inherited rather than built</w:t>
            </w:r>
          </w:p>
        </w:tc>
      </w:tr>
      <w:tr>
        <w:tc>
          <w:tcPr>
            <w:tcW w:type="dxa" w:w="2268"/>
          </w:tcPr>
          <w:p>
            <w:r>
              <w:rPr>
                <w:sz w:val="18"/>
              </w:rPr>
            </w:r>
            <w:r>
              <w:rPr>
                <w:sz w:val="18"/>
              </w:rPr>
              <w:t>1 Oct 1960</w:t>
            </w:r>
          </w:p>
        </w:tc>
        <w:tc>
          <w:tcPr>
            <w:tcW w:type="dxa" w:w="2268"/>
          </w:tcPr>
          <w:p>
            <w:r>
              <w:rPr>
                <w:sz w:val="18"/>
              </w:rPr>
            </w:r>
            <w:r>
              <w:rPr>
                <w:sz w:val="18"/>
              </w:rPr>
              <w:t>Independence, with a flypast over Lagos</w:t>
            </w:r>
          </w:p>
        </w:tc>
        <w:tc>
          <w:tcPr>
            <w:tcW w:type="dxa" w:w="2268"/>
          </w:tcPr>
          <w:p>
            <w:r>
              <w:rPr>
                <w:sz w:val="18"/>
              </w:rPr>
            </w:r>
            <w:r>
              <w:rPr>
                <w:sz w:val="18"/>
              </w:rPr>
              <w:t>n/a</w:t>
            </w:r>
          </w:p>
        </w:tc>
        <w:tc>
          <w:tcPr>
            <w:tcW w:type="dxa" w:w="2268"/>
          </w:tcPr>
          <w:p>
            <w:r>
              <w:rPr>
                <w:sz w:val="18"/>
              </w:rPr>
            </w:r>
            <w:r>
              <w:rPr>
                <w:sz w:val="18"/>
              </w:rPr>
              <w:t>Aviation as a symbol of sovereignty</w:t>
            </w:r>
          </w:p>
        </w:tc>
      </w:tr>
      <w:tr>
        <w:tc>
          <w:tcPr>
            <w:tcW w:type="dxa" w:w="2268"/>
          </w:tcPr>
          <w:p>
            <w:r>
              <w:rPr>
                <w:sz w:val="18"/>
              </w:rPr>
            </w:r>
            <w:r>
              <w:rPr>
                <w:sz w:val="18"/>
              </w:rPr>
              <w:t>20 Nov 1969</w:t>
            </w:r>
          </w:p>
        </w:tc>
        <w:tc>
          <w:tcPr>
            <w:tcW w:type="dxa" w:w="2268"/>
          </w:tcPr>
          <w:p>
            <w:r>
              <w:rPr>
                <w:sz w:val="18"/>
              </w:rPr>
            </w:r>
            <w:r>
              <w:rPr>
                <w:sz w:val="18"/>
              </w:rPr>
              <w:t>Nigeria Airways VC10, Lagos</w:t>
            </w:r>
          </w:p>
        </w:tc>
        <w:tc>
          <w:tcPr>
            <w:tcW w:type="dxa" w:w="2268"/>
          </w:tcPr>
          <w:p>
            <w:r>
              <w:rPr>
                <w:sz w:val="18"/>
              </w:rPr>
            </w:r>
            <w:r>
              <w:rPr>
                <w:sz w:val="18"/>
              </w:rPr>
              <w:t>87</w:t>
            </w:r>
          </w:p>
        </w:tc>
        <w:tc>
          <w:tcPr>
            <w:tcW w:type="dxa" w:w="2268"/>
          </w:tcPr>
          <w:p>
            <w:r>
              <w:rPr>
                <w:sz w:val="18"/>
              </w:rPr>
            </w:r>
            <w:r>
              <w:rPr>
                <w:sz w:val="18"/>
              </w:rPr>
              <w:t>No public Nigerian report</w:t>
            </w:r>
          </w:p>
        </w:tc>
      </w:tr>
      <w:tr>
        <w:tc>
          <w:tcPr>
            <w:tcW w:type="dxa" w:w="2268"/>
          </w:tcPr>
          <w:p>
            <w:r>
              <w:rPr>
                <w:sz w:val="18"/>
              </w:rPr>
            </w:r>
            <w:r>
              <w:rPr>
                <w:sz w:val="18"/>
              </w:rPr>
              <w:t>22 Jan 1973</w:t>
            </w:r>
          </w:p>
        </w:tc>
        <w:tc>
          <w:tcPr>
            <w:tcW w:type="dxa" w:w="2268"/>
          </w:tcPr>
          <w:p>
            <w:r>
              <w:rPr>
                <w:sz w:val="18"/>
              </w:rPr>
            </w:r>
            <w:r>
              <w:rPr>
                <w:sz w:val="18"/>
              </w:rPr>
              <w:t>Royal Jordanian 707 Hajj charter, Kano</w:t>
            </w:r>
          </w:p>
        </w:tc>
        <w:tc>
          <w:tcPr>
            <w:tcW w:type="dxa" w:w="2268"/>
          </w:tcPr>
          <w:p>
            <w:r>
              <w:rPr>
                <w:sz w:val="18"/>
              </w:rPr>
            </w:r>
            <w:r>
              <w:rPr>
                <w:sz w:val="18"/>
              </w:rPr>
              <w:t>176</w:t>
            </w:r>
          </w:p>
        </w:tc>
        <w:tc>
          <w:tcPr>
            <w:tcW w:type="dxa" w:w="2268"/>
          </w:tcPr>
          <w:p>
            <w:r>
              <w:rPr>
                <w:sz w:val="18"/>
              </w:rPr>
            </w:r>
            <w:r>
              <w:rPr>
                <w:sz w:val="18"/>
              </w:rPr>
              <w:t>Then the world's deadliest crash, Jordanian inquiry</w:t>
            </w:r>
          </w:p>
        </w:tc>
      </w:tr>
      <w:tr>
        <w:tc>
          <w:tcPr>
            <w:tcW w:type="dxa" w:w="2268"/>
          </w:tcPr>
          <w:p>
            <w:r>
              <w:rPr>
                <w:sz w:val="18"/>
              </w:rPr>
            </w:r>
            <w:r>
              <w:rPr>
                <w:sz w:val="18"/>
              </w:rPr>
              <w:t>1978</w:t>
            </w:r>
          </w:p>
        </w:tc>
        <w:tc>
          <w:tcPr>
            <w:tcW w:type="dxa" w:w="2268"/>
          </w:tcPr>
          <w:p>
            <w:r>
              <w:rPr>
                <w:sz w:val="18"/>
              </w:rPr>
            </w:r>
            <w:r>
              <w:rPr>
                <w:sz w:val="18"/>
              </w:rPr>
              <w:t>Airspace management arrangements consolidated under federal control</w:t>
            </w:r>
          </w:p>
        </w:tc>
        <w:tc>
          <w:tcPr>
            <w:tcW w:type="dxa" w:w="2268"/>
          </w:tcPr>
          <w:p>
            <w:r>
              <w:rPr>
                <w:sz w:val="18"/>
              </w:rPr>
            </w:r>
            <w:r>
              <w:rPr>
                <w:sz w:val="18"/>
              </w:rPr>
              <w:t>n/a</w:t>
            </w:r>
          </w:p>
        </w:tc>
        <w:tc>
          <w:tcPr>
            <w:tcW w:type="dxa" w:w="2268"/>
          </w:tcPr>
          <w:p>
            <w:r>
              <w:rPr>
                <w:sz w:val="18"/>
              </w:rPr>
            </w:r>
            <w:r>
              <w:rPr>
                <w:sz w:val="18"/>
              </w:rPr>
              <w:t>Statutory groundwork</w:t>
            </w:r>
          </w:p>
        </w:tc>
      </w:tr>
      <w:tr>
        <w:tc>
          <w:tcPr>
            <w:tcW w:type="dxa" w:w="2268"/>
          </w:tcPr>
          <w:p>
            <w:r>
              <w:rPr>
                <w:sz w:val="18"/>
              </w:rPr>
            </w:r>
            <w:r>
              <w:rPr>
                <w:sz w:val="18"/>
              </w:rPr>
              <w:t>11 Jul 1991</w:t>
            </w:r>
          </w:p>
        </w:tc>
        <w:tc>
          <w:tcPr>
            <w:tcW w:type="dxa" w:w="2268"/>
          </w:tcPr>
          <w:p>
            <w:r>
              <w:rPr>
                <w:sz w:val="18"/>
              </w:rPr>
            </w:r>
            <w:r>
              <w:rPr>
                <w:sz w:val="18"/>
              </w:rPr>
              <w:t>Nigeria Airways 2120, a Nationair DC-8 on wet lease, Jeddah</w:t>
            </w:r>
          </w:p>
        </w:tc>
        <w:tc>
          <w:tcPr>
            <w:tcW w:type="dxa" w:w="2268"/>
          </w:tcPr>
          <w:p>
            <w:r>
              <w:rPr>
                <w:sz w:val="18"/>
              </w:rPr>
            </w:r>
            <w:r>
              <w:rPr>
                <w:sz w:val="18"/>
              </w:rPr>
              <w:t>261</w:t>
            </w:r>
          </w:p>
        </w:tc>
        <w:tc>
          <w:tcPr>
            <w:tcW w:type="dxa" w:w="2268"/>
          </w:tcPr>
          <w:p>
            <w:r>
              <w:rPr>
                <w:sz w:val="18"/>
              </w:rPr>
            </w:r>
            <w:r>
              <w:rPr>
                <w:sz w:val="18"/>
              </w:rPr>
              <w:t>Canadian and Saudi findings, underinflated tires</w:t>
            </w:r>
          </w:p>
        </w:tc>
      </w:tr>
      <w:tr>
        <w:tc>
          <w:tcPr>
            <w:tcW w:type="dxa" w:w="2268"/>
          </w:tcPr>
          <w:p>
            <w:r>
              <w:rPr>
                <w:sz w:val="18"/>
              </w:rPr>
            </w:r>
            <w:r>
              <w:rPr>
                <w:sz w:val="18"/>
              </w:rPr>
              <w:t>26 Sep 1992</w:t>
            </w:r>
          </w:p>
        </w:tc>
        <w:tc>
          <w:tcPr>
            <w:tcW w:type="dxa" w:w="2268"/>
          </w:tcPr>
          <w:p>
            <w:r>
              <w:rPr>
                <w:sz w:val="18"/>
              </w:rPr>
            </w:r>
            <w:r>
              <w:rPr>
                <w:sz w:val="18"/>
              </w:rPr>
              <w:t>Nigerian Air Force C-130H, Ejigbo, Lagos</w:t>
            </w:r>
          </w:p>
        </w:tc>
        <w:tc>
          <w:tcPr>
            <w:tcW w:type="dxa" w:w="2268"/>
          </w:tcPr>
          <w:p>
            <w:r>
              <w:rPr>
                <w:sz w:val="18"/>
              </w:rPr>
            </w:r>
            <w:r>
              <w:rPr>
                <w:sz w:val="18"/>
              </w:rPr>
              <w:t>about 158</w:t>
            </w:r>
          </w:p>
        </w:tc>
        <w:tc>
          <w:tcPr>
            <w:tcW w:type="dxa" w:w="2268"/>
          </w:tcPr>
          <w:p>
            <w:r>
              <w:rPr>
                <w:sz w:val="18"/>
              </w:rPr>
            </w:r>
            <w:r>
              <w:rPr>
                <w:sz w:val="18"/>
              </w:rPr>
              <w:t>Board of inquiry never published</w:t>
            </w:r>
          </w:p>
        </w:tc>
      </w:tr>
      <w:tr>
        <w:tc>
          <w:tcPr>
            <w:tcW w:type="dxa" w:w="2268"/>
          </w:tcPr>
          <w:p>
            <w:r>
              <w:rPr>
                <w:sz w:val="18"/>
              </w:rPr>
            </w:r>
            <w:r>
              <w:rPr>
                <w:sz w:val="18"/>
              </w:rPr>
              <w:t>7 Nov 1996</w:t>
            </w:r>
          </w:p>
        </w:tc>
        <w:tc>
          <w:tcPr>
            <w:tcW w:type="dxa" w:w="2268"/>
          </w:tcPr>
          <w:p>
            <w:r>
              <w:rPr>
                <w:sz w:val="18"/>
              </w:rPr>
            </w:r>
            <w:r>
              <w:rPr>
                <w:sz w:val="18"/>
              </w:rPr>
              <w:t>ADC 086, a Boeing 727, Lagos lagoon</w:t>
            </w:r>
          </w:p>
        </w:tc>
        <w:tc>
          <w:tcPr>
            <w:tcW w:type="dxa" w:w="2268"/>
          </w:tcPr>
          <w:p>
            <w:r>
              <w:rPr>
                <w:sz w:val="18"/>
              </w:rPr>
            </w:r>
            <w:r>
              <w:rPr>
                <w:sz w:val="18"/>
              </w:rPr>
              <w:t>144</w:t>
            </w:r>
          </w:p>
        </w:tc>
        <w:tc>
          <w:tcPr>
            <w:tcW w:type="dxa" w:w="2268"/>
          </w:tcPr>
          <w:p>
            <w:r>
              <w:rPr>
                <w:sz w:val="18"/>
              </w:rPr>
            </w:r>
            <w:r>
              <w:rPr>
                <w:sz w:val="18"/>
              </w:rPr>
              <w:t>Separation failure and upset</w:t>
            </w:r>
          </w:p>
        </w:tc>
      </w:tr>
      <w:tr>
        <w:tc>
          <w:tcPr>
            <w:tcW w:type="dxa" w:w="2268"/>
          </w:tcPr>
          <w:p>
            <w:r>
              <w:rPr>
                <w:sz w:val="18"/>
              </w:rPr>
            </w:r>
            <w:r>
              <w:rPr>
                <w:sz w:val="18"/>
              </w:rPr>
              <w:t>2000</w:t>
            </w:r>
          </w:p>
        </w:tc>
        <w:tc>
          <w:tcPr>
            <w:tcW w:type="dxa" w:w="2268"/>
          </w:tcPr>
          <w:p>
            <w:r>
              <w:rPr>
                <w:sz w:val="18"/>
              </w:rPr>
            </w:r>
            <w:r>
              <w:rPr>
                <w:sz w:val="18"/>
              </w:rPr>
              <w:t>Nigeria Airways effectively grounded, fleet reduced to a handful</w:t>
            </w:r>
          </w:p>
        </w:tc>
        <w:tc>
          <w:tcPr>
            <w:tcW w:type="dxa" w:w="2268"/>
          </w:tcPr>
          <w:p>
            <w:r>
              <w:rPr>
                <w:sz w:val="18"/>
              </w:rPr>
            </w:r>
            <w:r>
              <w:rPr>
                <w:sz w:val="18"/>
              </w:rPr>
              <w:t>n/a</w:t>
            </w:r>
          </w:p>
        </w:tc>
        <w:tc>
          <w:tcPr>
            <w:tcW w:type="dxa" w:w="2268"/>
          </w:tcPr>
          <w:p>
            <w:r>
              <w:rPr>
                <w:sz w:val="18"/>
              </w:rPr>
            </w:r>
            <w:r>
              <w:rPr>
                <w:sz w:val="18"/>
              </w:rPr>
              <w:t>Two decades of decline complete</w:t>
            </w:r>
          </w:p>
        </w:tc>
      </w:tr>
      <w:tr>
        <w:tc>
          <w:tcPr>
            <w:tcW w:type="dxa" w:w="2268"/>
          </w:tcPr>
          <w:p>
            <w:r>
              <w:rPr>
                <w:sz w:val="18"/>
              </w:rPr>
            </w:r>
            <w:r>
              <w:rPr>
                <w:sz w:val="18"/>
              </w:rPr>
              <w:t>2001</w:t>
            </w:r>
          </w:p>
        </w:tc>
        <w:tc>
          <w:tcPr>
            <w:tcW w:type="dxa" w:w="2268"/>
          </w:tcPr>
          <w:p>
            <w:r>
              <w:rPr>
                <w:sz w:val="18"/>
              </w:rPr>
            </w:r>
            <w:r>
              <w:rPr>
                <w:sz w:val="18"/>
              </w:rPr>
              <w:t>Nigeria Global announced as successor carrier under Minister Kema Chikwe</w:t>
            </w:r>
          </w:p>
        </w:tc>
        <w:tc>
          <w:tcPr>
            <w:tcW w:type="dxa" w:w="2268"/>
          </w:tcPr>
          <w:p>
            <w:r>
              <w:rPr>
                <w:sz w:val="18"/>
              </w:rPr>
            </w:r>
            <w:r>
              <w:rPr>
                <w:sz w:val="18"/>
              </w:rPr>
              <w:t>n/a</w:t>
            </w:r>
          </w:p>
        </w:tc>
        <w:tc>
          <w:tcPr>
            <w:tcW w:type="dxa" w:w="2268"/>
          </w:tcPr>
          <w:p>
            <w:r>
              <w:rPr>
                <w:sz w:val="18"/>
              </w:rPr>
            </w:r>
            <w:r>
              <w:rPr>
                <w:sz w:val="18"/>
              </w:rPr>
              <w:t>Never operated</w:t>
            </w:r>
          </w:p>
        </w:tc>
      </w:tr>
      <w:tr>
        <w:tc>
          <w:tcPr>
            <w:tcW w:type="dxa" w:w="2268"/>
          </w:tcPr>
          <w:p>
            <w:r>
              <w:rPr>
                <w:sz w:val="18"/>
              </w:rPr>
            </w:r>
            <w:r>
              <w:rPr>
                <w:sz w:val="18"/>
              </w:rPr>
              <w:t>4 May 2002</w:t>
            </w:r>
          </w:p>
        </w:tc>
        <w:tc>
          <w:tcPr>
            <w:tcW w:type="dxa" w:w="2268"/>
          </w:tcPr>
          <w:p>
            <w:r>
              <w:rPr>
                <w:sz w:val="18"/>
              </w:rPr>
            </w:r>
            <w:r>
              <w:rPr>
                <w:sz w:val="18"/>
              </w:rPr>
              <w:t>EAS 4226, a BAC 1-11, Gwammaja, Kano</w:t>
            </w:r>
          </w:p>
        </w:tc>
        <w:tc>
          <w:tcPr>
            <w:tcW w:type="dxa" w:w="2268"/>
          </w:tcPr>
          <w:p>
            <w:r>
              <w:rPr>
                <w:sz w:val="18"/>
              </w:rPr>
            </w:r>
            <w:r>
              <w:rPr>
                <w:sz w:val="18"/>
              </w:rPr>
              <w:t>about 148</w:t>
            </w:r>
          </w:p>
        </w:tc>
        <w:tc>
          <w:tcPr>
            <w:tcW w:type="dxa" w:w="2268"/>
          </w:tcPr>
          <w:p>
            <w:r>
              <w:rPr>
                <w:sz w:val="18"/>
              </w:rPr>
            </w:r>
            <w:r>
              <w:rPr>
                <w:sz w:val="18"/>
              </w:rPr>
              <w:t>About half the dead were on the ground</w:t>
            </w:r>
          </w:p>
        </w:tc>
      </w:tr>
      <w:tr>
        <w:tc>
          <w:tcPr>
            <w:tcW w:type="dxa" w:w="2268"/>
          </w:tcPr>
          <w:p>
            <w:r>
              <w:rPr>
                <w:sz w:val="18"/>
              </w:rPr>
            </w:r>
            <w:r>
              <w:rPr>
                <w:sz w:val="18"/>
              </w:rPr>
              <w:t>2003 to 2004</w:t>
            </w:r>
          </w:p>
        </w:tc>
        <w:tc>
          <w:tcPr>
            <w:tcW w:type="dxa" w:w="2268"/>
          </w:tcPr>
          <w:p>
            <w:r>
              <w:rPr>
                <w:sz w:val="18"/>
              </w:rPr>
            </w:r>
            <w:r>
              <w:rPr>
                <w:sz w:val="18"/>
              </w:rPr>
              <w:t>Nigeria Airways liquidation, with roughly five thousand staff disengaged</w:t>
            </w:r>
          </w:p>
        </w:tc>
        <w:tc>
          <w:tcPr>
            <w:tcW w:type="dxa" w:w="2268"/>
          </w:tcPr>
          <w:p>
            <w:r>
              <w:rPr>
                <w:sz w:val="18"/>
              </w:rPr>
            </w:r>
            <w:r>
              <w:rPr>
                <w:sz w:val="18"/>
              </w:rPr>
              <w:t>n/a</w:t>
            </w:r>
          </w:p>
        </w:tc>
        <w:tc>
          <w:tcPr>
            <w:tcW w:type="dxa" w:w="2268"/>
          </w:tcPr>
          <w:p>
            <w:r>
              <w:rPr>
                <w:sz w:val="18"/>
              </w:rPr>
            </w:r>
            <w:r>
              <w:rPr>
                <w:sz w:val="18"/>
              </w:rPr>
              <w:t>Severance unpaid for over a decade</w:t>
            </w:r>
          </w:p>
        </w:tc>
      </w:tr>
      <w:tr>
        <w:tc>
          <w:tcPr>
            <w:tcW w:type="dxa" w:w="2268"/>
          </w:tcPr>
          <w:p>
            <w:r>
              <w:rPr>
                <w:sz w:val="18"/>
              </w:rPr>
            </w:r>
            <w:r>
              <w:rPr>
                <w:sz w:val="18"/>
              </w:rPr>
              <w:t>2005</w:t>
            </w:r>
          </w:p>
        </w:tc>
        <w:tc>
          <w:tcPr>
            <w:tcW w:type="dxa" w:w="2268"/>
          </w:tcPr>
          <w:p>
            <w:r>
              <w:rPr>
                <w:sz w:val="18"/>
              </w:rPr>
            </w:r>
            <w:r>
              <w:rPr>
                <w:sz w:val="18"/>
              </w:rPr>
              <w:t>Virgin Nigeria begins operations under a foreign-partner model</w:t>
            </w:r>
          </w:p>
        </w:tc>
        <w:tc>
          <w:tcPr>
            <w:tcW w:type="dxa" w:w="2268"/>
          </w:tcPr>
          <w:p>
            <w:r>
              <w:rPr>
                <w:sz w:val="18"/>
              </w:rPr>
            </w:r>
            <w:r>
              <w:rPr>
                <w:sz w:val="18"/>
              </w:rPr>
              <w:t>n/a</w:t>
            </w:r>
          </w:p>
        </w:tc>
        <w:tc>
          <w:tcPr>
            <w:tcW w:type="dxa" w:w="2268"/>
          </w:tcPr>
          <w:p>
            <w:r>
              <w:rPr>
                <w:sz w:val="18"/>
              </w:rPr>
            </w:r>
            <w:r>
              <w:rPr>
                <w:sz w:val="18"/>
              </w:rPr>
              <w:t>Later Air Nigeria</w:t>
            </w:r>
          </w:p>
        </w:tc>
      </w:tr>
      <w:tr>
        <w:tc>
          <w:tcPr>
            <w:tcW w:type="dxa" w:w="2268"/>
          </w:tcPr>
          <w:p>
            <w:r>
              <w:rPr>
                <w:sz w:val="18"/>
              </w:rPr>
            </w:r>
            <w:r>
              <w:rPr>
                <w:sz w:val="18"/>
              </w:rPr>
              <w:t>22 Oct 2005</w:t>
            </w:r>
          </w:p>
        </w:tc>
        <w:tc>
          <w:tcPr>
            <w:tcW w:type="dxa" w:w="2268"/>
          </w:tcPr>
          <w:p>
            <w:r>
              <w:rPr>
                <w:sz w:val="18"/>
              </w:rPr>
            </w:r>
            <w:r>
              <w:rPr>
                <w:sz w:val="18"/>
              </w:rPr>
              <w:t>Bellview 210, a Boeing 737, Lisa, Ogun State</w:t>
            </w:r>
          </w:p>
        </w:tc>
        <w:tc>
          <w:tcPr>
            <w:tcW w:type="dxa" w:w="2268"/>
          </w:tcPr>
          <w:p>
            <w:r>
              <w:rPr>
                <w:sz w:val="18"/>
              </w:rPr>
            </w:r>
            <w:r>
              <w:rPr>
                <w:sz w:val="18"/>
              </w:rPr>
              <w:t>117</w:t>
            </w:r>
          </w:p>
        </w:tc>
        <w:tc>
          <w:tcPr>
            <w:tcW w:type="dxa" w:w="2268"/>
          </w:tcPr>
          <w:p>
            <w:r>
              <w:rPr>
                <w:sz w:val="18"/>
              </w:rPr>
            </w:r>
            <w:r>
              <w:rPr>
                <w:sz w:val="18"/>
              </w:rPr>
              <w:t>Cause undetermined, recorder recovery disputed</w:t>
            </w:r>
          </w:p>
        </w:tc>
      </w:tr>
      <w:tr>
        <w:tc>
          <w:tcPr>
            <w:tcW w:type="dxa" w:w="2268"/>
          </w:tcPr>
          <w:p>
            <w:r>
              <w:rPr>
                <w:sz w:val="18"/>
              </w:rPr>
            </w:r>
            <w:r>
              <w:rPr>
                <w:sz w:val="18"/>
              </w:rPr>
              <w:t>10 Dec 2005</w:t>
            </w:r>
          </w:p>
        </w:tc>
        <w:tc>
          <w:tcPr>
            <w:tcW w:type="dxa" w:w="2268"/>
          </w:tcPr>
          <w:p>
            <w:r>
              <w:rPr>
                <w:sz w:val="18"/>
              </w:rPr>
            </w:r>
            <w:r>
              <w:rPr>
                <w:sz w:val="18"/>
              </w:rPr>
              <w:t>Sosoliso 1145, a DC-9, Port Harcourt</w:t>
            </w:r>
          </w:p>
        </w:tc>
        <w:tc>
          <w:tcPr>
            <w:tcW w:type="dxa" w:w="2268"/>
          </w:tcPr>
          <w:p>
            <w:r>
              <w:rPr>
                <w:sz w:val="18"/>
              </w:rPr>
            </w:r>
            <w:r>
              <w:rPr>
                <w:sz w:val="18"/>
              </w:rPr>
              <w:t>108</w:t>
            </w:r>
          </w:p>
        </w:tc>
        <w:tc>
          <w:tcPr>
            <w:tcW w:type="dxa" w:w="2268"/>
          </w:tcPr>
          <w:p>
            <w:r>
              <w:rPr>
                <w:sz w:val="18"/>
              </w:rPr>
            </w:r>
            <w:r>
              <w:rPr>
                <w:sz w:val="18"/>
              </w:rPr>
              <w:t>Windshear, rescue failure, 60 schoolchildren</w:t>
            </w:r>
          </w:p>
        </w:tc>
      </w:tr>
      <w:tr>
        <w:tc>
          <w:tcPr>
            <w:tcW w:type="dxa" w:w="2268"/>
          </w:tcPr>
          <w:p>
            <w:r>
              <w:rPr>
                <w:sz w:val="18"/>
              </w:rPr>
            </w:r>
            <w:r>
              <w:rPr>
                <w:sz w:val="18"/>
              </w:rPr>
              <w:t>2006</w:t>
            </w:r>
          </w:p>
        </w:tc>
        <w:tc>
          <w:tcPr>
            <w:tcW w:type="dxa" w:w="2268"/>
          </w:tcPr>
          <w:p>
            <w:r>
              <w:rPr>
                <w:sz w:val="18"/>
              </w:rPr>
            </w:r>
            <w:r>
              <w:rPr>
                <w:sz w:val="18"/>
              </w:rPr>
              <w:t>Civil Aviation Act, giving the NCAA autonomy and a funded revenue line and separating accident investigation</w:t>
            </w:r>
          </w:p>
        </w:tc>
        <w:tc>
          <w:tcPr>
            <w:tcW w:type="dxa" w:w="2268"/>
          </w:tcPr>
          <w:p>
            <w:r>
              <w:rPr>
                <w:sz w:val="18"/>
              </w:rPr>
            </w:r>
            <w:r>
              <w:rPr>
                <w:sz w:val="18"/>
              </w:rPr>
              <w:t>n/a</w:t>
            </w:r>
          </w:p>
        </w:tc>
        <w:tc>
          <w:tcPr>
            <w:tcW w:type="dxa" w:w="2268"/>
          </w:tcPr>
          <w:p>
            <w:r>
              <w:rPr>
                <w:sz w:val="18"/>
              </w:rPr>
            </w:r>
            <w:r>
              <w:rPr>
                <w:sz w:val="18"/>
              </w:rPr>
              <w:t>The structural hinge of the entire history</w:t>
            </w:r>
          </w:p>
        </w:tc>
      </w:tr>
      <w:tr>
        <w:tc>
          <w:tcPr>
            <w:tcW w:type="dxa" w:w="2268"/>
          </w:tcPr>
          <w:p>
            <w:r>
              <w:rPr>
                <w:sz w:val="18"/>
              </w:rPr>
            </w:r>
            <w:r>
              <w:rPr>
                <w:sz w:val="18"/>
              </w:rPr>
              <w:t>29 Oct 2006</w:t>
            </w:r>
          </w:p>
        </w:tc>
        <w:tc>
          <w:tcPr>
            <w:tcW w:type="dxa" w:w="2268"/>
          </w:tcPr>
          <w:p>
            <w:r>
              <w:rPr>
                <w:sz w:val="18"/>
              </w:rPr>
            </w:r>
            <w:r>
              <w:rPr>
                <w:sz w:val="18"/>
              </w:rPr>
              <w:t>ADC 053, a Boeing 737, Abuja</w:t>
            </w:r>
          </w:p>
        </w:tc>
        <w:tc>
          <w:tcPr>
            <w:tcW w:type="dxa" w:w="2268"/>
          </w:tcPr>
          <w:p>
            <w:r>
              <w:rPr>
                <w:sz w:val="18"/>
              </w:rPr>
            </w:r>
            <w:r>
              <w:rPr>
                <w:sz w:val="18"/>
              </w:rPr>
              <w:t>96</w:t>
            </w:r>
          </w:p>
        </w:tc>
        <w:tc>
          <w:tcPr>
            <w:tcW w:type="dxa" w:w="2268"/>
          </w:tcPr>
          <w:p>
            <w:r>
              <w:rPr>
                <w:sz w:val="18"/>
              </w:rPr>
            </w:r>
            <w:r>
              <w:rPr>
                <w:sz w:val="18"/>
              </w:rPr>
              <w:t>Sultan of Sokoto among the dead</w:t>
            </w:r>
          </w:p>
        </w:tc>
      </w:tr>
      <w:tr>
        <w:tc>
          <w:tcPr>
            <w:tcW w:type="dxa" w:w="2268"/>
          </w:tcPr>
          <w:p>
            <w:r>
              <w:rPr>
                <w:sz w:val="18"/>
              </w:rPr>
            </w:r>
            <w:r>
              <w:rPr>
                <w:sz w:val="18"/>
              </w:rPr>
              <w:t>2007</w:t>
            </w:r>
          </w:p>
        </w:tc>
        <w:tc>
          <w:tcPr>
            <w:tcW w:type="dxa" w:w="2268"/>
          </w:tcPr>
          <w:p>
            <w:r>
              <w:rPr>
                <w:sz w:val="18"/>
              </w:rPr>
            </w:r>
            <w:r>
              <w:rPr>
                <w:sz w:val="18"/>
              </w:rPr>
              <w:t>Nigeria attains FAA Category 1</w:t>
            </w:r>
          </w:p>
        </w:tc>
        <w:tc>
          <w:tcPr>
            <w:tcW w:type="dxa" w:w="2268"/>
          </w:tcPr>
          <w:p>
            <w:r>
              <w:rPr>
                <w:sz w:val="18"/>
              </w:rPr>
            </w:r>
            <w:r>
              <w:rPr>
                <w:sz w:val="18"/>
              </w:rPr>
              <w:t>n/a</w:t>
            </w:r>
          </w:p>
        </w:tc>
        <w:tc>
          <w:tcPr>
            <w:tcW w:type="dxa" w:w="2268"/>
          </w:tcPr>
          <w:p>
            <w:r>
              <w:rPr>
                <w:sz w:val="18"/>
              </w:rPr>
            </w:r>
            <w:r>
              <w:rPr>
                <w:sz w:val="18"/>
              </w:rPr>
              <w:t>External audit as a domestic political instrument</w:t>
            </w:r>
          </w:p>
        </w:tc>
      </w:tr>
      <w:tr>
        <w:tc>
          <w:tcPr>
            <w:tcW w:type="dxa" w:w="2268"/>
          </w:tcPr>
          <w:p>
            <w:r>
              <w:rPr>
                <w:sz w:val="18"/>
              </w:rPr>
            </w:r>
            <w:r>
              <w:rPr>
                <w:sz w:val="18"/>
              </w:rPr>
              <w:t>2010</w:t>
            </w:r>
          </w:p>
        </w:tc>
        <w:tc>
          <w:tcPr>
            <w:tcW w:type="dxa" w:w="2268"/>
          </w:tcPr>
          <w:p>
            <w:r>
              <w:rPr>
                <w:sz w:val="18"/>
              </w:rPr>
            </w:r>
            <w:r>
              <w:rPr>
                <w:sz w:val="18"/>
              </w:rPr>
              <w:t>National radar programme commissioned</w:t>
            </w:r>
          </w:p>
        </w:tc>
        <w:tc>
          <w:tcPr>
            <w:tcW w:type="dxa" w:w="2268"/>
          </w:tcPr>
          <w:p>
            <w:r>
              <w:rPr>
                <w:sz w:val="18"/>
              </w:rPr>
            </w:r>
            <w:r>
              <w:rPr>
                <w:sz w:val="18"/>
              </w:rPr>
              <w:t>n/a</w:t>
            </w:r>
          </w:p>
        </w:tc>
        <w:tc>
          <w:tcPr>
            <w:tcW w:type="dxa" w:w="2268"/>
          </w:tcPr>
          <w:p>
            <w:r>
              <w:rPr>
                <w:sz w:val="18"/>
              </w:rPr>
            </w:r>
            <w:r>
              <w:rPr>
                <w:sz w:val="18"/>
              </w:rPr>
              <w:t>End of large-scale procedural control</w:t>
            </w:r>
          </w:p>
        </w:tc>
      </w:tr>
      <w:tr>
        <w:tc>
          <w:tcPr>
            <w:tcW w:type="dxa" w:w="2268"/>
          </w:tcPr>
          <w:p>
            <w:r>
              <w:rPr>
                <w:sz w:val="18"/>
              </w:rPr>
            </w:r>
            <w:r>
              <w:rPr>
                <w:sz w:val="18"/>
              </w:rPr>
              <w:t>2012</w:t>
            </w:r>
          </w:p>
        </w:tc>
        <w:tc>
          <w:tcPr>
            <w:tcW w:type="dxa" w:w="2268"/>
          </w:tcPr>
          <w:p>
            <w:r>
              <w:rPr>
                <w:sz w:val="18"/>
              </w:rPr>
            </w:r>
            <w:r>
              <w:rPr>
                <w:sz w:val="18"/>
              </w:rPr>
              <w:t>Air Nigeria ceases operations</w:t>
            </w:r>
          </w:p>
        </w:tc>
        <w:tc>
          <w:tcPr>
            <w:tcW w:type="dxa" w:w="2268"/>
          </w:tcPr>
          <w:p>
            <w:r>
              <w:rPr>
                <w:sz w:val="18"/>
              </w:rPr>
            </w:r>
            <w:r>
              <w:rPr>
                <w:sz w:val="18"/>
              </w:rPr>
              <w:t>n/a</w:t>
            </w:r>
          </w:p>
        </w:tc>
        <w:tc>
          <w:tcPr>
            <w:tcW w:type="dxa" w:w="2268"/>
          </w:tcPr>
          <w:p>
            <w:r>
              <w:rPr>
                <w:sz w:val="18"/>
              </w:rPr>
            </w:r>
            <w:r>
              <w:rPr>
                <w:sz w:val="18"/>
              </w:rPr>
              <w:t>Successor-carrier attempt ends</w:t>
            </w:r>
          </w:p>
        </w:tc>
      </w:tr>
      <w:tr>
        <w:tc>
          <w:tcPr>
            <w:tcW w:type="dxa" w:w="2268"/>
          </w:tcPr>
          <w:p>
            <w:r>
              <w:rPr>
                <w:sz w:val="18"/>
              </w:rPr>
            </w:r>
            <w:r>
              <w:rPr>
                <w:sz w:val="18"/>
              </w:rPr>
              <w:t>3 Jun 2012</w:t>
            </w:r>
          </w:p>
        </w:tc>
        <w:tc>
          <w:tcPr>
            <w:tcW w:type="dxa" w:w="2268"/>
          </w:tcPr>
          <w:p>
            <w:r>
              <w:rPr>
                <w:sz w:val="18"/>
              </w:rPr>
            </w:r>
            <w:r>
              <w:rPr>
                <w:sz w:val="18"/>
              </w:rPr>
              <w:t>Dana 992, an MD-83, Iju-Ishaga, Lagos</w:t>
            </w:r>
          </w:p>
        </w:tc>
        <w:tc>
          <w:tcPr>
            <w:tcW w:type="dxa" w:w="2268"/>
          </w:tcPr>
          <w:p>
            <w:r>
              <w:rPr>
                <w:sz w:val="18"/>
              </w:rPr>
            </w:r>
            <w:r>
              <w:rPr>
                <w:sz w:val="18"/>
              </w:rPr>
              <w:t>153 aboard, plus deaths on the ground</w:t>
            </w:r>
          </w:p>
        </w:tc>
        <w:tc>
          <w:tcPr>
            <w:tcW w:type="dxa" w:w="2268"/>
          </w:tcPr>
          <w:p>
            <w:r>
              <w:rPr>
                <w:sz w:val="18"/>
              </w:rPr>
            </w:r>
            <w:r>
              <w:rPr>
                <w:sz w:val="18"/>
              </w:rPr>
              <w:t>Dual engine power loss</w:t>
            </w:r>
          </w:p>
        </w:tc>
      </w:tr>
      <w:tr>
        <w:tc>
          <w:tcPr>
            <w:tcW w:type="dxa" w:w="2268"/>
          </w:tcPr>
          <w:p>
            <w:r>
              <w:rPr>
                <w:sz w:val="18"/>
              </w:rPr>
            </w:r>
            <w:r>
              <w:rPr>
                <w:sz w:val="18"/>
              </w:rPr>
              <w:t>3 Oct 2013</w:t>
            </w:r>
          </w:p>
        </w:tc>
        <w:tc>
          <w:tcPr>
            <w:tcW w:type="dxa" w:w="2268"/>
          </w:tcPr>
          <w:p>
            <w:r>
              <w:rPr>
                <w:sz w:val="18"/>
              </w:rPr>
            </w:r>
            <w:r>
              <w:rPr>
                <w:sz w:val="18"/>
              </w:rPr>
              <w:t>Associated Airlines EMB-120, Lagos</w:t>
            </w:r>
          </w:p>
        </w:tc>
        <w:tc>
          <w:tcPr>
            <w:tcW w:type="dxa" w:w="2268"/>
          </w:tcPr>
          <w:p>
            <w:r>
              <w:rPr>
                <w:sz w:val="18"/>
              </w:rPr>
            </w:r>
            <w:r>
              <w:rPr>
                <w:sz w:val="18"/>
              </w:rPr>
              <w:t>15</w:t>
            </w:r>
          </w:p>
        </w:tc>
        <w:tc>
          <w:tcPr>
            <w:tcW w:type="dxa" w:w="2268"/>
          </w:tcPr>
          <w:p>
            <w:r>
              <w:rPr>
                <w:sz w:val="18"/>
              </w:rPr>
            </w:r>
            <w:r>
              <w:rPr>
                <w:sz w:val="18"/>
              </w:rPr>
              <w:t>Funeral charter</w:t>
            </w:r>
          </w:p>
        </w:tc>
      </w:tr>
      <w:tr>
        <w:tc>
          <w:tcPr>
            <w:tcW w:type="dxa" w:w="2268"/>
          </w:tcPr>
          <w:p>
            <w:r>
              <w:rPr>
                <w:sz w:val="18"/>
              </w:rPr>
            </w:r>
            <w:r>
              <w:rPr>
                <w:sz w:val="18"/>
              </w:rPr>
              <w:t>2016 to 2023</w:t>
            </w:r>
          </w:p>
        </w:tc>
        <w:tc>
          <w:tcPr>
            <w:tcW w:type="dxa" w:w="2268"/>
          </w:tcPr>
          <w:p>
            <w:r>
              <w:rPr>
                <w:sz w:val="18"/>
              </w:rPr>
            </w:r>
            <w:r>
              <w:rPr>
                <w:sz w:val="18"/>
              </w:rPr>
              <w:t>Nigeria Air project under Minister Hadi Sirika</w:t>
            </w:r>
          </w:p>
        </w:tc>
        <w:tc>
          <w:tcPr>
            <w:tcW w:type="dxa" w:w="2268"/>
          </w:tcPr>
          <w:p>
            <w:r>
              <w:rPr>
                <w:sz w:val="18"/>
              </w:rPr>
            </w:r>
            <w:r>
              <w:rPr>
                <w:sz w:val="18"/>
              </w:rPr>
              <w:t>n/a</w:t>
            </w:r>
          </w:p>
        </w:tc>
        <w:tc>
          <w:tcPr>
            <w:tcW w:type="dxa" w:w="2268"/>
          </w:tcPr>
          <w:p>
            <w:r>
              <w:rPr>
                <w:sz w:val="18"/>
              </w:rPr>
            </w:r>
            <w:r>
              <w:rPr>
                <w:sz w:val="18"/>
              </w:rPr>
              <w:t>Livery unveiled 2018, chartered aircraft presented May 2023, suspended by the succeeding administration</w:t>
            </w:r>
          </w:p>
        </w:tc>
      </w:tr>
      <w:tr>
        <w:tc>
          <w:tcPr>
            <w:tcW w:type="dxa" w:w="2268"/>
          </w:tcPr>
          <w:p>
            <w:r>
              <w:rPr>
                <w:sz w:val="18"/>
              </w:rPr>
            </w:r>
            <w:r>
              <w:rPr>
                <w:sz w:val="18"/>
              </w:rPr>
              <w:t>2017 to 2018</w:t>
            </w:r>
          </w:p>
        </w:tc>
        <w:tc>
          <w:tcPr>
            <w:tcW w:type="dxa" w:w="2268"/>
          </w:tcPr>
          <w:p>
            <w:r>
              <w:rPr>
                <w:sz w:val="18"/>
              </w:rPr>
            </w:r>
            <w:r>
              <w:rPr>
                <w:sz w:val="18"/>
              </w:rPr>
              <w:t>Federal settlement of roughly N45bn approved for former Nigeria Airways staff and retirees, paid in tranches</w:t>
            </w:r>
          </w:p>
        </w:tc>
        <w:tc>
          <w:tcPr>
            <w:tcW w:type="dxa" w:w="2268"/>
          </w:tcPr>
          <w:p>
            <w:r>
              <w:rPr>
                <w:sz w:val="18"/>
              </w:rPr>
            </w:r>
            <w:r>
              <w:rPr>
                <w:sz w:val="18"/>
              </w:rPr>
              <w:t>n/a</w:t>
            </w:r>
          </w:p>
        </w:tc>
        <w:tc>
          <w:tcPr>
            <w:tcW w:type="dxa" w:w="2268"/>
          </w:tcPr>
          <w:p>
            <w:r>
              <w:rPr>
                <w:sz w:val="18"/>
              </w:rPr>
            </w:r>
            <w:r>
              <w:rPr>
                <w:sz w:val="18"/>
              </w:rPr>
              <w:t>Roughly fourteen years after disengagement</w:t>
            </w:r>
          </w:p>
        </w:tc>
      </w:tr>
      <w:tr>
        <w:tc>
          <w:tcPr>
            <w:tcW w:type="dxa" w:w="2268"/>
          </w:tcPr>
          <w:p>
            <w:r>
              <w:rPr>
                <w:sz w:val="18"/>
              </w:rPr>
            </w:r>
            <w:r>
              <w:rPr>
                <w:sz w:val="18"/>
              </w:rPr>
              <w:t>21 Feb 2021</w:t>
            </w:r>
          </w:p>
        </w:tc>
        <w:tc>
          <w:tcPr>
            <w:tcW w:type="dxa" w:w="2268"/>
          </w:tcPr>
          <w:p>
            <w:r>
              <w:rPr>
                <w:sz w:val="18"/>
              </w:rPr>
            </w:r>
            <w:r>
              <w:rPr>
                <w:sz w:val="18"/>
              </w:rPr>
              <w:t>Nigerian Air Force Beechcraft 350, Abuja</w:t>
            </w:r>
          </w:p>
        </w:tc>
        <w:tc>
          <w:tcPr>
            <w:tcW w:type="dxa" w:w="2268"/>
          </w:tcPr>
          <w:p>
            <w:r>
              <w:rPr>
                <w:sz w:val="18"/>
              </w:rPr>
            </w:r>
            <w:r>
              <w:rPr>
                <w:sz w:val="18"/>
              </w:rPr>
              <w:t>7</w:t>
            </w:r>
          </w:p>
        </w:tc>
        <w:tc>
          <w:tcPr>
            <w:tcW w:type="dxa" w:w="2268"/>
          </w:tcPr>
          <w:p>
            <w:r>
              <w:rPr>
                <w:sz w:val="18"/>
              </w:rPr>
            </w:r>
            <w:r>
              <w:rPr>
                <w:sz w:val="18"/>
              </w:rPr>
              <w:t>Unpublished</w:t>
            </w:r>
          </w:p>
        </w:tc>
      </w:tr>
      <w:tr>
        <w:tc>
          <w:tcPr>
            <w:tcW w:type="dxa" w:w="2268"/>
          </w:tcPr>
          <w:p>
            <w:r>
              <w:rPr>
                <w:sz w:val="18"/>
              </w:rPr>
            </w:r>
            <w:r>
              <w:rPr>
                <w:sz w:val="18"/>
              </w:rPr>
              <w:t>21 May 2021</w:t>
            </w:r>
          </w:p>
        </w:tc>
        <w:tc>
          <w:tcPr>
            <w:tcW w:type="dxa" w:w="2268"/>
          </w:tcPr>
          <w:p>
            <w:r>
              <w:rPr>
                <w:sz w:val="18"/>
              </w:rPr>
            </w:r>
            <w:r>
              <w:rPr>
                <w:sz w:val="18"/>
              </w:rPr>
              <w:t>Nigerian Air Force Beechcraft 350, Kaduna</w:t>
            </w:r>
          </w:p>
        </w:tc>
        <w:tc>
          <w:tcPr>
            <w:tcW w:type="dxa" w:w="2268"/>
          </w:tcPr>
          <w:p>
            <w:r>
              <w:rPr>
                <w:sz w:val="18"/>
              </w:rPr>
            </w:r>
            <w:r>
              <w:rPr>
                <w:sz w:val="18"/>
              </w:rPr>
              <w:t>11</w:t>
            </w:r>
          </w:p>
        </w:tc>
        <w:tc>
          <w:tcPr>
            <w:tcW w:type="dxa" w:w="2268"/>
          </w:tcPr>
          <w:p>
            <w:r>
              <w:rPr>
                <w:sz w:val="18"/>
              </w:rPr>
            </w:r>
            <w:r>
              <w:rPr>
                <w:sz w:val="18"/>
              </w:rPr>
              <w:t>Chief of Army Staff among the dead</w:t>
            </w:r>
          </w:p>
        </w:tc>
      </w:tr>
      <w:tr>
        <w:tc>
          <w:tcPr>
            <w:tcW w:type="dxa" w:w="2268"/>
          </w:tcPr>
          <w:p>
            <w:r>
              <w:rPr>
                <w:sz w:val="18"/>
              </w:rPr>
            </w:r>
            <w:r>
              <w:rPr>
                <w:sz w:val="18"/>
              </w:rPr>
              <w:t>2022</w:t>
            </w:r>
          </w:p>
        </w:tc>
        <w:tc>
          <w:tcPr>
            <w:tcW w:type="dxa" w:w="2268"/>
          </w:tcPr>
          <w:p>
            <w:r>
              <w:rPr>
                <w:sz w:val="18"/>
              </w:rPr>
            </w:r>
            <w:r>
              <w:rPr>
                <w:sz w:val="18"/>
              </w:rPr>
              <w:t>Civil Aviation Act 2022, establishing the Nigerian Safety Investigation Bureau with a multi-modal mandate</w:t>
            </w:r>
          </w:p>
        </w:tc>
        <w:tc>
          <w:tcPr>
            <w:tcW w:type="dxa" w:w="2268"/>
          </w:tcPr>
          <w:p>
            <w:r>
              <w:rPr>
                <w:sz w:val="18"/>
              </w:rPr>
            </w:r>
            <w:r>
              <w:rPr>
                <w:sz w:val="18"/>
              </w:rPr>
              <w:t>n/a</w:t>
            </w:r>
          </w:p>
        </w:tc>
        <w:tc>
          <w:tcPr>
            <w:tcW w:type="dxa" w:w="2268"/>
          </w:tcPr>
          <w:p>
            <w:r>
              <w:rPr>
                <w:sz w:val="18"/>
              </w:rPr>
            </w:r>
            <w:r>
              <w:rPr>
                <w:sz w:val="18"/>
              </w:rPr>
              <w:t>Second-generation reform</w:t>
            </w:r>
          </w:p>
        </w:tc>
      </w:tr>
      <w:tr>
        <w:tc>
          <w:tcPr>
            <w:tcW w:type="dxa" w:w="2268"/>
          </w:tcPr>
          <w:p>
            <w:r>
              <w:rPr>
                <w:sz w:val="18"/>
              </w:rPr>
            </w:r>
            <w:r>
              <w:rPr>
                <w:sz w:val="18"/>
              </w:rPr>
              <w:t>2023 onward</w:t>
            </w:r>
          </w:p>
        </w:tc>
        <w:tc>
          <w:tcPr>
            <w:tcW w:type="dxa" w:w="2268"/>
          </w:tcPr>
          <w:p>
            <w:r>
              <w:rPr>
                <w:sz w:val="18"/>
              </w:rPr>
            </w:r>
            <w:r>
              <w:rPr>
                <w:sz w:val="18"/>
              </w:rPr>
              <w:t>Nigeria Air suspended, National Assembly committee findings adverse, related proceedings reported and unresolved</w:t>
            </w:r>
          </w:p>
        </w:tc>
        <w:tc>
          <w:tcPr>
            <w:tcW w:type="dxa" w:w="2268"/>
          </w:tcPr>
          <w:p>
            <w:r>
              <w:rPr>
                <w:sz w:val="18"/>
              </w:rPr>
            </w:r>
            <w:r>
              <w:rPr>
                <w:sz w:val="18"/>
              </w:rPr>
              <w:t>n/a</w:t>
            </w:r>
          </w:p>
        </w:tc>
        <w:tc>
          <w:tcPr>
            <w:tcW w:type="dxa" w:w="2268"/>
          </w:tcPr>
          <w:p>
            <w:r>
              <w:rPr>
                <w:sz w:val="18"/>
              </w:rPr>
            </w:r>
            <w:r>
              <w:rPr>
                <w:sz w:val="18"/>
              </w:rPr>
              <w:t>Text takes no position on unresolved matters</w:t>
            </w:r>
          </w:p>
        </w:tc>
      </w:tr>
    </w:tbl>
    <w:p/>
    <w:p>
      <w:r>
        <w:br w:type="page"/>
      </w:r>
    </w:p>
    <w:p>
      <w:pPr>
        <w:pStyle w:val="Heading1"/>
      </w:pPr>
      <w:r>
        <w:t>Appendix B — The Numbers, Assembled</w:t>
      </w:r>
    </w:p>
    <w:p>
      <w:pPr>
        <w:jc w:val="both"/>
      </w:pPr>
      <w:r>
        <w:t>This appendix collects the quantitative spine of the book in one place. The figures are drawn from published reports, audit results, and press records as described in the Note on Sources, and they are stated as approximations wherever the underlying record is approximate. They are offered as orders of magnitude rather than as audited accounts.</w:t>
      </w:r>
    </w:p>
    <w:p>
      <w:pPr>
        <w:pStyle w:val="Heading2"/>
      </w:pPr>
      <w:r>
        <w:t>The two regimes</w:t>
      </w:r>
    </w:p>
    <w:p>
      <w:pPr>
        <w:jc w:val="both"/>
      </w:pPr>
      <w:r>
        <w:t>The central natural experiment of this history is a comparison of the decade before the 2006 Act with the years after it, and the comparison is unusually clean because so much was held constant.</w:t>
      </w:r>
    </w:p>
    <w:p>
      <w:pPr>
        <w:jc w:val="both"/>
      </w:pPr>
      <w:r>
        <w:t>In the decade running roughly from 1996 to 2006, Nigeria suffered six major fatal accidents to scheduled passenger aircraft, clustered so tightly that the fourteen months between October 2005 and November 2006 alone killed more than three hundred people. Published final reports in that period were rare and, when they came, years late. The regulator depended on annual appropriation. Nigeria held no FAA category permitting service to the United States. Radar coverage was partial, with large procedural gaps of the kind that killed ADC 086.</w:t>
      </w:r>
    </w:p>
    <w:p>
      <w:pPr>
        <w:jc w:val="both"/>
      </w:pPr>
      <w:r>
        <w:t>In the years since 2007, there have been two such accidents, one of them the Dana loss of 2012 and the other a charter in 2013, and no mass-casualty jet crash on the scheduled network for more than a decade. Final reports are published as a matter of routine, though still more slowly than the twelve-month international expectation. The regulator draws on a statutory revenue line. Category 1 has been held since 2007. And radar coverage has been national since 2010.</w:t>
      </w:r>
    </w:p>
    <w:p>
      <w:pPr>
        <w:jc w:val="both"/>
      </w:pPr>
      <w:r>
        <w:t>The lesson is not that Nigeria became safe. It is that the accident rate turned out to be a policy variable, and Nigeria moved it.</w:t>
      </w:r>
    </w:p>
    <w:p>
      <w:pPr>
        <w:pStyle w:val="Heading2"/>
      </w:pPr>
      <w:r>
        <w:t>What the crisis cost, itemized</w:t>
      </w:r>
    </w:p>
    <w:p>
      <w:pPr>
        <w:jc w:val="both"/>
      </w:pPr>
      <w:r>
        <w:t>Any honest cost accounting has to include what conventional accounting leaves out, which is the dead who never bought a ticket, the grief that arrives as unpaid paperwork, and the trust that leaves the sector and does not come back.</w:t>
      </w:r>
    </w:p>
    <w:p>
      <w:pPr>
        <w:jc w:val="both"/>
      </w:pPr>
      <w:r>
        <w:t>Roughly twelve hundred passengers and crew died in the events named in this book, and those deaths are counted. A substantial further number died on the ground, including about half the Gwammaja toll and the uncounted of Iju-Ishaga and Ejigbo, and those deaths were counted late and compensated rarely. Roughly five thousand households of former Nigeria Airways staff and retirees went unpaid for about fourteen years, and that cost has never been treated as a safety cost at all, despite the argument of Chapter 16 that it operated forward on the safety of the system. Hull and insurance losses repriced Nigerian risk in the global market, and those are counted and borne by the sector. Diverted traffic, meaning Nigerian passengers routing through foreign hubs, is rarely counted anywhere. And deterred flying, meaning the trips never taken, is a demand suppression with no invoice and is entirely invisible.</w:t>
      </w:r>
    </w:p>
    <w:p>
      <w:pPr>
        <w:pStyle w:val="Heading2"/>
      </w:pPr>
      <w:r>
        <w:t>Surveillance as a coverage function</w:t>
      </w:r>
    </w:p>
    <w:p>
      <w:pPr>
        <w:jc w:val="both"/>
      </w:pPr>
      <w:r>
        <w:t>The single most useful piece of arithmetic in this book is also the least dramatic.</w:t>
      </w:r>
    </w:p>
    <w:p>
      <w:pPr>
        <w:jc w:val="both"/>
      </w:pPr>
      <w:r>
        <w:t>Oversight capacity is not a number of inspectors. It is a ratio, in which inspector-hours available are divided by the operator-fleet-hours that must be surveyed. Traffic growth raises the denominator every year, so if the numerator plateaus, oversight degrades even though nothing visibly breaks and nobody is fired.</w:t>
      </w:r>
    </w:p>
    <w:p>
      <w:pPr>
        <w:jc w:val="both"/>
      </w:pPr>
      <w:r>
        <w:t>The arithmetic is unforgiving. At three percent annual traffic growth, an inspectorate must grow at three percent a year merely to stand still, and if it does not, effective coverage falls by about a quarter over a decade. At five percent growth the decade's erosion is about four tenths. At seven percent it is about half. A regulator whose headcount is frozen for a decade in a growing market has been cut in half without a single decision being taken, and that is how safety regimes die quietly.</w:t>
      </w:r>
    </w:p>
    <w:p>
      <w:pPr>
        <w:pStyle w:val="Heading2"/>
      </w:pPr>
      <w:r>
        <w:t>The value of a statistical life</w:t>
      </w:r>
    </w:p>
    <w:p>
      <w:pPr>
        <w:jc w:val="both"/>
      </w:pPr>
      <w:r>
        <w:t>Rich states set an explicit price on preventing a death and use it to decide which safety investments are worth making. Nigeria has never published one.</w:t>
      </w:r>
    </w:p>
    <w:p>
      <w:pPr>
        <w:jc w:val="both"/>
      </w:pPr>
      <w:r>
        <w:t>The absence is not modesty. It is a policy choice with a consequence, because where no value is stated, the value used in practice is whatever the decision-maker finds convenient, and the convenient number in a budget season is low. A published figure, even a contested one, forces the arithmetic into daylight, so that an airport fire tender, a runway lighting rehabilitation, and a funded inspector post all become comparable purchases against a common measure. Any plausible figure for Nigeria, however conservative, makes the 2006 reform one of the highest-return public investments of its era.</w:t>
      </w:r>
    </w:p>
    <w:p>
      <w:pPr>
        <w:pStyle w:val="Heading2"/>
      </w:pPr>
      <w:r>
        <w:t>What the invisible seat is worth</w:t>
      </w:r>
    </w:p>
    <w:p>
      <w:pPr>
        <w:jc w:val="both"/>
      </w:pPr>
      <w:r>
        <w:t>The passenger who never books is the most economically important figure in this book and appears in no dataset. Where confidence is low, some travel shifts to road, and Nigerian road travel is, per kilometre, dramatically more dangerous than scheduled flight, which means that an aviation safety failure exports deaths to the highway where no investigator will ever attribute them. This is the sector's hidden second ledger, and it runs in both directions, because restored confidence in the air is a road safety programme that nobody labels as one.</w:t>
      </w:r>
    </w:p>
    <w:p>
      <w:r>
        <w:br w:type="page"/>
      </w:r>
    </w:p>
    <w:p>
      <w:pPr>
        <w:pStyle w:val="Heading1"/>
      </w:pPr>
      <w:r>
        <w:t>Appendix C — The Institutions</w:t>
      </w:r>
    </w:p>
    <w:p>
      <w:pPr>
        <w:jc w:val="both"/>
      </w:pPr>
      <w:r>
        <w:rPr>
          <w:b/>
        </w:rPr>
        <w:t>NCAA, the Nigerian Civil Aviation Authority.</w:t>
      </w:r>
      <w:r>
        <w:t xml:space="preserve"> The regulator. It certifies operators and aircraft, licenses personnel, conducts surveillance, and grounds what should not fly. The 2006 Act gave it autonomy and, decisively, a dedicated share of aviation revenue so that saying no did not cost it its budget.</w:t>
      </w:r>
    </w:p>
    <w:p>
      <w:pPr>
        <w:jc w:val="both"/>
      </w:pPr>
      <w:r>
        <w:rPr>
          <w:b/>
        </w:rPr>
        <w:t>NSIB, the Nigerian Safety Investigation Bureau.</w:t>
      </w:r>
      <w:r>
        <w:t xml:space="preserve"> Successor to the Accident Investigation Bureau, established under the 2022 Act with a multi-modal mandate. It investigates to prevent rather than to blame. Its product is the published report, and its independence is the whole point of its existence.</w:t>
      </w:r>
    </w:p>
    <w:p>
      <w:pPr>
        <w:jc w:val="both"/>
      </w:pPr>
      <w:r>
        <w:rPr>
          <w:b/>
        </w:rPr>
        <w:t>FAAN, the Federal Airports Authority of Nigeria.</w:t>
      </w:r>
      <w:r>
        <w:t xml:space="preserve"> It operates the airports, covering terminals, runways, rescue and firefighting, and security. Most of the response failures in these pages are FAAN-domain failures.</w:t>
      </w:r>
    </w:p>
    <w:p>
      <w:pPr>
        <w:jc w:val="both"/>
      </w:pPr>
      <w:r>
        <w:rPr>
          <w:b/>
        </w:rPr>
        <w:t>NAMA, the Nigerian Airspace Management Agency.</w:t>
      </w:r>
      <w:r>
        <w:t xml:space="preserve"> Air traffic services, navigation aids, radar, and communications. It is the agency that lived through the transition from paper strips to national radar coverage.</w:t>
      </w:r>
    </w:p>
    <w:p>
      <w:pPr>
        <w:jc w:val="both"/>
      </w:pPr>
      <w:r>
        <w:rPr>
          <w:b/>
        </w:rPr>
        <w:t>NIMET, the Nigerian Meteorological Agency.</w:t>
      </w:r>
      <w:r>
        <w:t xml:space="preserve"> Aviation weather observation and forecasting, and central to the windshear accidents.</w:t>
      </w:r>
    </w:p>
    <w:p>
      <w:pPr>
        <w:jc w:val="both"/>
      </w:pPr>
      <w:r>
        <w:rPr>
          <w:b/>
        </w:rPr>
        <w:t>NCAT, the Nigerian College of Aviation Technology at Zaria.</w:t>
      </w:r>
      <w:r>
        <w:t xml:space="preserve"> The national training institution, and the pipeline whose funding determines what the inspectorate looks like a decade later.</w:t>
      </w:r>
    </w:p>
    <w:p>
      <w:pPr>
        <w:jc w:val="both"/>
      </w:pPr>
      <w:r>
        <w:rPr>
          <w:b/>
        </w:rPr>
        <w:t>The Ministry of Aviation.</w:t>
      </w:r>
      <w:r>
        <w:t xml:space="preserve"> Policy, appointments, and the political weather, and the source of most of the pressure the reform was designed to withstand.</w:t>
      </w:r>
    </w:p>
    <w:p>
      <w:pPr>
        <w:jc w:val="both"/>
      </w:pPr>
      <w:r>
        <w:rPr>
          <w:b/>
        </w:rPr>
        <w:t>ICAO, the International Civil Aviation Organization.</w:t>
      </w:r>
      <w:r>
        <w:t xml:space="preserve"> The United Nations body whose Chicago Convention Annexes set the global standard. Annex 13 governs investigation, Annex 14 governs aerodromes, and Annex 19 governs safety management. Its USOAP audit scores states on how much of the oversight function actually exists.</w:t>
      </w:r>
    </w:p>
    <w:p>
      <w:pPr>
        <w:jc w:val="both"/>
      </w:pPr>
      <w:r>
        <w:rPr>
          <w:b/>
        </w:rPr>
        <w:t>FAA, the United States Federal Aviation Administration.</w:t>
      </w:r>
      <w:r>
        <w:t xml:space="preserve"> Through its IASA programme it rates a state Category 1 or Category 2, and Category 1 permits service to the United States, which is why an external technical judgement acquired domestic political force.</w:t>
      </w:r>
    </w:p>
    <w:p>
      <w:pPr>
        <w:jc w:val="both"/>
      </w:pPr>
      <w:r>
        <w:rPr>
          <w:b/>
        </w:rPr>
        <w:t>AON, the Airline Operators of Nigeria.</w:t>
      </w:r>
      <w:r>
        <w:t xml:space="preserve"> The domestic carriers' association, which is simultaneously a lobby against cost and, at moments in this history, a constituency for a level playing field.</w:t>
      </w:r>
    </w:p>
    <w:p>
      <w:r>
        <w:br w:type="page"/>
      </w:r>
    </w:p>
    <w:p>
      <w:pPr>
        <w:pStyle w:val="Heading1"/>
      </w:pPr>
      <w:r>
        <w:t>Appendix D — Glossary</w:t>
      </w:r>
    </w:p>
    <w:p>
      <w:pPr>
        <w:jc w:val="both"/>
      </w:pPr>
      <w:r>
        <w:rPr>
          <w:b/>
        </w:rPr>
        <w:t>Airworthiness.</w:t>
      </w:r>
      <w:r>
        <w:t xml:space="preserve"> The condition of an aircraft conforming to its approved design and remaining safe for flight, established by inspection and certified work.</w:t>
      </w:r>
    </w:p>
    <w:p>
      <w:pPr>
        <w:jc w:val="both"/>
      </w:pPr>
      <w:r>
        <w:rPr>
          <w:b/>
        </w:rPr>
        <w:t>Annex 13.</w:t>
      </w:r>
      <w:r>
        <w:t xml:space="preserve"> The ICAO rulebook for accident investigation, which is independent, prevention-oriented, published, and explicitly not for apportioning blame.</w:t>
      </w:r>
    </w:p>
    <w:p>
      <w:pPr>
        <w:jc w:val="both"/>
      </w:pPr>
      <w:r>
        <w:rPr>
          <w:b/>
        </w:rPr>
        <w:t>AOC.</w:t>
      </w:r>
      <w:r>
        <w:t xml:space="preserve"> An air operator's certificate, meaning an airline's licence to operate, revocable by the regulator.</w:t>
      </w:r>
    </w:p>
    <w:p>
      <w:pPr>
        <w:jc w:val="both"/>
      </w:pPr>
      <w:r>
        <w:rPr>
          <w:b/>
        </w:rPr>
        <w:t>ARFF.</w:t>
      </w:r>
      <w:r>
        <w:t xml:space="preserve"> Airport rescue and firefighting, measured in response time to the furthest point of the movement area.</w:t>
      </w:r>
    </w:p>
    <w:p>
      <w:pPr>
        <w:jc w:val="both"/>
      </w:pPr>
      <w:r>
        <w:rPr>
          <w:b/>
        </w:rPr>
        <w:t>Cape Town Convention.</w:t>
      </w:r>
      <w:r>
        <w:t xml:space="preserve"> The international treaty regime that makes aircraft leasing cheaper by making repossession predictable, and a state's compliance record is priced directly into what its airlines pay for equipment.</w:t>
      </w:r>
    </w:p>
    <w:p>
      <w:pPr>
        <w:jc w:val="both"/>
      </w:pPr>
      <w:r>
        <w:rPr>
          <w:b/>
        </w:rPr>
        <w:t>Category 1 and Category 2.</w:t>
      </w:r>
      <w:r>
        <w:t xml:space="preserve"> The FAA's assessment of a state's oversight system rather than of an individual airline.</w:t>
      </w:r>
    </w:p>
    <w:p>
      <w:pPr>
        <w:jc w:val="both"/>
      </w:pPr>
      <w:r>
        <w:rPr>
          <w:b/>
        </w:rPr>
        <w:t>Credence good.</w:t>
      </w:r>
      <w:r>
        <w:t xml:space="preserve"> A product whose quality the buyer cannot judge even after consuming it. Airline safety is the textbook case, and the reason a regulator has to exist at all.</w:t>
      </w:r>
    </w:p>
    <w:p>
      <w:pPr>
        <w:jc w:val="both"/>
      </w:pPr>
      <w:r>
        <w:rPr>
          <w:b/>
        </w:rPr>
        <w:t>CVR and FDR.</w:t>
      </w:r>
      <w:r>
        <w:t xml:space="preserve"> The crash-protected cockpit voice recorder and flight data recorder.</w:t>
      </w:r>
    </w:p>
    <w:p>
      <w:pPr>
        <w:jc w:val="both"/>
      </w:pPr>
      <w:r>
        <w:rPr>
          <w:b/>
        </w:rPr>
        <w:t>Density altitude.</w:t>
      </w:r>
      <w:r>
        <w:t xml:space="preserve"> The performance-effective altitude once temperature and pressure are accounted for. Hot air is thin air, and thin air lengthens every takeoff roll.</w:t>
      </w:r>
    </w:p>
    <w:p>
      <w:pPr>
        <w:jc w:val="both"/>
      </w:pPr>
      <w:r>
        <w:rPr>
          <w:b/>
        </w:rPr>
        <w:t>Dry lease and wet lease.</w:t>
      </w:r>
      <w:r>
        <w:t xml:space="preserve"> Renting an aircraft alone, or renting it complete with crew, maintenance, and insurance. A wet lease transfers operational control to someone the passenger's regulator may not supervise.</w:t>
      </w:r>
    </w:p>
    <w:p>
      <w:pPr>
        <w:jc w:val="both"/>
      </w:pPr>
      <w:r>
        <w:rPr>
          <w:b/>
        </w:rPr>
        <w:t>Go-around.</w:t>
      </w:r>
      <w:r>
        <w:t xml:space="preserve"> Abandoning an approach to try again or divert. Modern doctrine makes it mandatory when defined stabilized-approach criteria are not met.</w:t>
      </w:r>
    </w:p>
    <w:p>
      <w:pPr>
        <w:jc w:val="both"/>
      </w:pPr>
      <w:r>
        <w:rPr>
          <w:b/>
        </w:rPr>
        <w:t>Isomorphic mimicry.</w:t>
      </w:r>
      <w:r>
        <w:t xml:space="preserve"> Adopting the visible forms of a functioning institution, including the acronym, the org chart, and the manual, without the underlying capability. It is a recurring failure mode in this history.</w:t>
      </w:r>
    </w:p>
    <w:p>
      <w:pPr>
        <w:jc w:val="both"/>
      </w:pPr>
      <w:r>
        <w:rPr>
          <w:b/>
        </w:rPr>
        <w:t>Just culture.</w:t>
      </w:r>
      <w:r>
        <w:t xml:space="preserve"> The bargain under which honest error can be reported without punishment while wilful violation cannot. Its purpose is to keep safety information flowing upward.</w:t>
      </w:r>
    </w:p>
    <w:p>
      <w:pPr>
        <w:jc w:val="both"/>
      </w:pPr>
      <w:r>
        <w:rPr>
          <w:b/>
        </w:rPr>
        <w:t>Microburst and windshear.</w:t>
      </w:r>
      <w:r>
        <w:t xml:space="preserve"> A storm's concentrated downdraft and the abrupt wind change it produces near the ground. It is lethal at low altitude and short-lived enough to be missed by anything but dedicated detection.</w:t>
      </w:r>
    </w:p>
    <w:p>
      <w:pPr>
        <w:jc w:val="both"/>
      </w:pPr>
      <w:r>
        <w:rPr>
          <w:b/>
        </w:rPr>
        <w:t>Moral hazard.</w:t>
      </w:r>
      <w:r>
        <w:t xml:space="preserve"> The distortion that arises when the party taking a risk does not bear its consequences. In aviation the mismatch is structural, because the passenger bears the risk of decisions made by people who do not fly on the aircraft.</w:t>
      </w:r>
    </w:p>
    <w:p>
      <w:pPr>
        <w:jc w:val="both"/>
      </w:pPr>
      <w:r>
        <w:rPr>
          <w:b/>
        </w:rPr>
        <w:t>MRO.</w:t>
      </w:r>
      <w:r>
        <w:t xml:space="preserve"> Maintenance, repair, and overhaul, which is a capability Nigeria has repeatedly announced and repeatedly imported.</w:t>
      </w:r>
    </w:p>
    <w:p>
      <w:pPr>
        <w:jc w:val="both"/>
      </w:pPr>
      <w:r>
        <w:rPr>
          <w:b/>
        </w:rPr>
        <w:t>Plan continuation bias.</w:t>
      </w:r>
      <w:r>
        <w:t xml:space="preserve"> The decision trap of pressing on with a plan as the evidence against it accumulates. It appears in cockpits, in ministries, and in this book.</w:t>
      </w:r>
    </w:p>
    <w:p>
      <w:pPr>
        <w:jc w:val="both"/>
      </w:pPr>
      <w:r>
        <w:rPr>
          <w:b/>
        </w:rPr>
        <w:t>Principal-agent problem.</w:t>
      </w:r>
      <w:r>
        <w:t xml:space="preserve"> The gap between what a principal wants and what an agent acting on their behalf is actually incentivized to do. The regulator is the state's agent, the airline's counterparty, and the passenger's only representative, and those three roles do not always point the same way.</w:t>
      </w:r>
    </w:p>
    <w:p>
      <w:pPr>
        <w:jc w:val="both"/>
      </w:pPr>
      <w:r>
        <w:rPr>
          <w:b/>
        </w:rPr>
        <w:t>Procedural control.</w:t>
      </w:r>
      <w:r>
        <w:t xml:space="preserve"> Separating air traffic without radar, by position reports, timing, and trust.</w:t>
      </w:r>
    </w:p>
    <w:p>
      <w:pPr>
        <w:jc w:val="both"/>
      </w:pPr>
      <w:r>
        <w:rPr>
          <w:b/>
        </w:rPr>
        <w:t>Regulatory capture.</w:t>
      </w:r>
      <w:r>
        <w:t xml:space="preserve"> The tendency of a regulator to come to serve the industry it supervises. It is universal in tendency and containable only by architecture, chiefly independent funding and published findings.</w:t>
      </w:r>
    </w:p>
    <w:p>
      <w:pPr>
        <w:jc w:val="both"/>
      </w:pPr>
      <w:r>
        <w:rPr>
          <w:b/>
        </w:rPr>
        <w:t>SMS, a safety management system.</w:t>
      </w:r>
      <w:r>
        <w:t xml:space="preserve"> The requirement, formalized in ICAO Annex 19, that operators identify hazards and manage risk systematically rather than reacting to accidents.</w:t>
      </w:r>
    </w:p>
    <w:p>
      <w:pPr>
        <w:jc w:val="both"/>
      </w:pPr>
      <w:r>
        <w:rPr>
          <w:b/>
        </w:rPr>
        <w:t>Swiss cheese model.</w:t>
      </w:r>
      <w:r>
        <w:t xml:space="preserve"> James Reason's image of layered defences whose holes occasionally align, admitting the accident. It is the argument for defence in depth rather than blame in retrospect.</w:t>
      </w:r>
    </w:p>
    <w:p>
      <w:pPr>
        <w:jc w:val="both"/>
      </w:pPr>
      <w:r>
        <w:rPr>
          <w:b/>
        </w:rPr>
        <w:t>TCAS.</w:t>
      </w:r>
      <w:r>
        <w:t xml:space="preserve"> The onboard system that detects conflicting traffic and commands avoidance independently of the ground.</w:t>
      </w:r>
    </w:p>
    <w:p>
      <w:pPr>
        <w:jc w:val="both"/>
      </w:pPr>
      <w:r>
        <w:rPr>
          <w:b/>
        </w:rPr>
        <w:t>USOAP.</w:t>
      </w:r>
      <w:r>
        <w:t xml:space="preserve"> ICAO's Universal Safety Oversight Audit Programme. Its effective implementation score is, in plain terms, the percentage of the oversight function that genuinely exists.</w:t>
      </w:r>
    </w:p>
    <w:p>
      <w:pPr>
        <w:jc w:val="both"/>
      </w:pPr>
      <w:r>
        <w:rPr>
          <w:b/>
        </w:rPr>
        <w:t>Value of a statistical life.</w:t>
      </w:r>
      <w:r>
        <w:t xml:space="preserve"> The amount a society is willing to pay to prevent one expected death. Publishing one converts safety spending from sentiment into arithmetic.</w:t>
      </w:r>
    </w:p>
    <w:p>
      <w:r>
        <w:br w:type="page"/>
      </w:r>
    </w:p>
    <w:p>
      <w:pPr>
        <w:pStyle w:val="Heading1"/>
      </w:pPr>
      <w:r>
        <w:t>Appendix E — The Argument in Brief</w:t>
      </w:r>
    </w:p>
    <w:p>
      <w:pPr>
        <w:jc w:val="both"/>
      </w:pPr>
      <w:r>
        <w:t>For readers who want the analytical spine of the book without the narrative, the case runs as follows.</w:t>
      </w:r>
    </w:p>
    <w:p>
      <w:pPr>
        <w:jc w:val="both"/>
      </w:pPr>
      <w:r>
        <w:t>One. Aviation crises in Nigeria were not isolated accidents. They were the visible output of institutional, political, and regulatory arrangements that worked exactly as designed.</w:t>
      </w:r>
    </w:p>
    <w:p>
      <w:pPr>
        <w:jc w:val="both"/>
      </w:pPr>
      <w:r>
        <w:t>Two. The colonial inheritance was infrastructure without institutions. Runways were built and a regulatory culture was not, and independence transferred the assets and left the deficit.</w:t>
      </w:r>
    </w:p>
    <w:p>
      <w:pPr>
        <w:jc w:val="both"/>
      </w:pPr>
      <w:r>
        <w:t>Three. The flag carrier failed as a political object before it failed as an airline. Its route map, at the end, was a record of influence rather than demand, and its collapse discharged an obligation to about five thousand households that went unpaid for roughly fourteen years, teaching the entire sector's labour market what a state promise is worth.</w:t>
      </w:r>
    </w:p>
    <w:p>
      <w:pPr>
        <w:jc w:val="both"/>
      </w:pPr>
      <w:r>
        <w:t>Four. Deregulation without regulatory capacity is not a policy. It is an abdication. Nigeria opened its market before it built the oversight the open market required, and the accident record of 1996 to 2006 is the invoice.</w:t>
      </w:r>
    </w:p>
    <w:p>
      <w:pPr>
        <w:jc w:val="both"/>
      </w:pPr>
      <w:r>
        <w:t>Five. Safety is a credence good. Passengers cannot assess it, so competition on price without a floor competes the floor away. That floor is the regulator, and its independence is not an administrative nicety but the mechanism itself.</w:t>
      </w:r>
    </w:p>
    <w:p>
      <w:pPr>
        <w:jc w:val="both"/>
      </w:pPr>
      <w:r>
        <w:t>Six. Regulatory capture is universal in tendency. What varies between states is architecture, and independent funding and mandatory publication are the two structural defences that have empirically worked. Nigeria enacted both in 2006.</w:t>
      </w:r>
    </w:p>
    <w:p>
      <w:pPr>
        <w:jc w:val="both"/>
      </w:pPr>
      <w:r>
        <w:t>Seven. The unpublished report is the most expensive document in this history. Its cost is not the paper. It is every subsequent accident that the finding would have prevented, plus the permanent corrosion of a state that cannot tell its citizens why they died.</w:t>
      </w:r>
    </w:p>
    <w:p>
      <w:pPr>
        <w:jc w:val="both"/>
      </w:pPr>
      <w:r>
        <w:t>Eight. Rescue capability is a public good and will always be underprovided by a market, because nobody buys a ticket for the fire tender. The state buys it or nobody does, and Port Harcourt in 2005 is what nobody does looks like.</w:t>
      </w:r>
    </w:p>
    <w:p>
      <w:pPr>
        <w:jc w:val="both"/>
      </w:pPr>
      <w:r>
        <w:t>Nine. External audit worked in Nigeria because it converted a technical question into a political prize. The FAA category was not safety. It was a scoreboard a president could be seen to win, and that is a legitimate and replicable use of international standards.</w:t>
      </w:r>
    </w:p>
    <w:p>
      <w:pPr>
        <w:jc w:val="both"/>
      </w:pPr>
      <w:r>
        <w:t>Ten. The reform decade proves the accident rate is a choice. Nigeria ran both experiments, first with weak oversight and then with funded and independent oversight, using the same pilots, the same weather, and much of the same fleet, and got different results.</w:t>
      </w:r>
    </w:p>
    <w:p>
      <w:pPr>
        <w:jc w:val="both"/>
      </w:pPr>
      <w:r>
        <w:t>Eleven. Reform decays by default. Traffic grows, inspectorates plateau, memory of the crash years fades, and the coverage ratio falls without anyone deciding it should. Maintaining a safety regime is not an achievement to be commemorated. It is a recurring cost to be budgeted.</w:t>
      </w:r>
    </w:p>
    <w:p>
      <w:pPr>
        <w:jc w:val="both"/>
      </w:pPr>
      <w:r>
        <w:t>Twelve. The measure of the whole enterprise is a debt nobody knows they owe, held by the passenger of an ordinary future Tuesday whose flight lands uneventfully because an inspector's finding held.</w:t>
      </w:r>
    </w:p>
    <w:p>
      <w:r>
        <w:br w:type="page"/>
      </w:r>
    </w:p>
    <w:p>
      <w:pPr>
        <w:pStyle w:val="Heading1"/>
      </w:pPr>
      <w:r>
        <w:t>A Note on Sources and Method</w:t>
      </w:r>
    </w:p>
    <w:p>
      <w:pPr>
        <w:jc w:val="both"/>
      </w:pPr>
      <w:r>
        <w:t>This is a work of reported non-fiction assembled from the public record and from interviews, and the reader is entitled to know precisely which is which.</w:t>
      </w:r>
    </w:p>
    <w:p>
      <w:pPr>
        <w:jc w:val="both"/>
      </w:pPr>
      <w:r>
        <w:t>The documentary spine is public and checkable. It comprises the final reports of accident investigators where they exist, including the Saudi and Canadian records on Flight 2120 and the Nigerian reports on ADC 086, EAS 4226, Sosoliso 1145, ADC 053, Dana 992, and the 2013 charter. It comprises ICAO audit results, FAA IASA assessment records, and European air safety list decisions. It comprises the Civil Aviation Acts of 2006 and 2022 and the legislation establishing the NSIB. It comprises National Assembly records, including the committee examination of the Nigeria Air project. It comprises the Aviation Safety Network database and ICAO accident digests, used for cross-checking dates, registrations, and figures. And it comprises the archives of the Nigerian and international press, without which large parts of this history would not exist in retrievable form at all.</w:t>
      </w:r>
    </w:p>
    <w:p>
      <w:pPr>
        <w:jc w:val="both"/>
      </w:pPr>
      <w:r>
        <w:t>The interview material was gathered on the terms described in the Author's Note, overwhelmingly on deep background. Where this book reports what someone thought, feared, calculated, or said in a private room, the information came from that person, from someone with direct knowledge, from contemporaneous notes, or from the documentary record. Where memory produced substance rather than phrasing, the exchange appears without quotation marks.</w:t>
      </w:r>
    </w:p>
    <w:p>
      <w:pPr>
        <w:jc w:val="both"/>
      </w:pPr>
      <w:r>
        <w:t>Three constraints governed the writing and should be stated plainly.</w:t>
      </w:r>
    </w:p>
    <w:p>
      <w:pPr>
        <w:jc w:val="both"/>
      </w:pPr>
      <w:r>
        <w:t>First, no named public figure in this book is quoted saying anything he or she did not say on the public record. Ministers, regulators, investigators, and officials appear performing documented actions and making documented statements, and nothing is put into a real person's mouth.</w:t>
      </w:r>
    </w:p>
    <w:p>
      <w:pPr>
        <w:jc w:val="both"/>
      </w:pPr>
      <w:r>
        <w:t>Second, a small number of recurring figures are composites, each identified as such at first appearance. They are Emeka the engineer, Musa the controller, Ngozi of the ADC families, Alhaji Sani of Gwammaja, and the woman with the file. Each is built strictly from documented testimony, press interviews, petitions, court filings, and community records left by people in that position. They exist because the people at the centre of this story spoke to journalists for thirty years and were almost never allowed to become characters, and because the alternative was a history of an aviation crisis with no one in it but officials.</w:t>
      </w:r>
    </w:p>
    <w:p>
      <w:pPr>
        <w:jc w:val="both"/>
      </w:pPr>
      <w:r>
        <w:t>Third, where the record is missing, this book says the record is missing rather than filling the gap. The board of inquiry into the 1992 Ejigbo C-130 loss has never been published. The military losses of 2021 have produced no public findings. The Bellview investigation did not reach a determination. Those absences are reported as absences, because the pattern of absence is itself one of the book's central findings.</w:t>
      </w:r>
    </w:p>
    <w:p>
      <w:pPr>
        <w:jc w:val="both"/>
      </w:pPr>
      <w:r>
        <w:t>Several categories of fact require verification against primary documents before publication and are flagged here rather than buried. They are the casualty figures where sources conflict, particularly for Ejigbo, Gwammaja, and the ground fatalities at Iju-Ishaga. They are the settlement amounts and payment tranches in the former Nigeria Airways staff and retirees saga. They are the corporate chronology and dates of the successor-carrier attempts, from Nigeria Global in 2001 through Virgin Nigeria and Air Nigeria to Nigeria Air. And they are the status of legal and administrative proceedings reported after 2023, which are unresolved and on which this book takes no position.</w:t>
      </w:r>
    </w:p>
    <w:p>
      <w:pPr>
        <w:jc w:val="both"/>
      </w:pPr>
      <w:r>
        <w:t>All remaining errors are mine.</w:t>
      </w:r>
    </w:p>
    <w:p>
      <w:r>
        <w:br w:type="page"/>
      </w:r>
    </w:p>
    <w:p>
      <w:pPr>
        <w:pStyle w:val="Heading1"/>
      </w:pPr>
      <w:r>
        <w:t>Acknowledgments</w:t>
      </w:r>
    </w:p>
    <w:p>
      <w:pPr>
        <w:jc w:val="both"/>
      </w:pPr>
      <w:r>
        <w:t>To the pilots, controllers, engineers, investigators, regulators, firefighters, nurses, and officials who spoke on conditions that mean they cannot be thanked by name, this book exists because you decided that the record mattered more than your comfort.</w:t>
      </w:r>
    </w:p>
    <w:p>
      <w:pPr>
        <w:jc w:val="both"/>
      </w:pPr>
      <w:r>
        <w:t>To the Nigerian journalists who covered this beat for four decades, frequently without resources and occasionally without protection, and whose daily filing is the only continuous archive of much of what appears here.</w:t>
      </w:r>
    </w:p>
    <w:p>
      <w:pPr>
        <w:jc w:val="both"/>
      </w:pPr>
      <w:r>
        <w:t>To the families. To the parents of Loyola Jesuit College, to the association of the ADC bereaved, to the neighbours of Gwammaja and Ejigbo and Iju-Ishaga, and to the former staff of Nigeria Airways who stood in line for fourteen years for money they had already earned. You kept asking after the cameras left, and every reform in these pages has your fingerprints on it while almost none of them carries your name.</w:t>
      </w:r>
    </w:p>
    <w:p>
      <w:pPr>
        <w:jc w:val="both"/>
      </w:pPr>
      <w:r>
        <w:t>And to the woman with the envelope, who still wants to know what happened. So do I.</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Georgia" w:hAnsi="Georgia"/>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Title"/>
    <w:pPr>
      <w:spacing w:before="3600"/>
      <w:jc w:val="center"/>
    </w:pPr>
    <w:rPr>
      <w:rFonts w:ascii="Georgia" w:hAnsi="Georgia"/>
      <w:b/>
      <w:sz w:val="52"/>
    </w:rPr>
  </w:style>
  <w:style w:type="paragraph" w:customStyle="1" w:styleId="BookQuote">
    <w:name w:val="BookQuote"/>
    <w:pPr>
      <w:spacing w:after="120"/>
      <w:ind w:left="720"/>
    </w:pPr>
    <w:rPr>
      <w:rFonts w:ascii="Georgia" w:hAnsi="Georgia"/>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